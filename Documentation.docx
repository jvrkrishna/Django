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640"/>
      </w:tblGrid>
      <w:tr w:rsidR="00B24DEE" w14:paraId="72912271" w14:textId="77777777" w:rsidTr="0089393B">
        <w:trPr>
          <w:trHeight w:val="562"/>
        </w:trPr>
        <w:tc>
          <w:tcPr>
            <w:tcW w:w="8640" w:type="dxa"/>
          </w:tcPr>
          <w:p w14:paraId="7FB8E0B3" w14:textId="221C7F7F" w:rsidR="00B24DEE" w:rsidRPr="00BB2C0B" w:rsidRDefault="0089393B" w:rsidP="00BB2C0B">
            <w:pPr>
              <w:spacing w:line="360" w:lineRule="auto"/>
              <w:jc w:val="center"/>
              <w:rPr>
                <w:b/>
                <w:bCs/>
                <w:sz w:val="24"/>
                <w:szCs w:val="24"/>
              </w:rPr>
            </w:pPr>
            <w:r w:rsidRPr="00BB2C0B">
              <w:rPr>
                <w:b/>
                <w:bCs/>
                <w:sz w:val="24"/>
                <w:szCs w:val="24"/>
              </w:rPr>
              <w:t>TABLE OF CONTENTS</w:t>
            </w:r>
          </w:p>
        </w:tc>
      </w:tr>
      <w:tr w:rsidR="00B24DEE" w14:paraId="5F138DA2" w14:textId="77777777" w:rsidTr="0089393B">
        <w:trPr>
          <w:trHeight w:val="562"/>
        </w:trPr>
        <w:tc>
          <w:tcPr>
            <w:tcW w:w="8640" w:type="dxa"/>
            <w:vAlign w:val="center"/>
          </w:tcPr>
          <w:p w14:paraId="44E34D26" w14:textId="3DB979A3" w:rsidR="00B24DEE" w:rsidRPr="00BB2C0B" w:rsidRDefault="00000000" w:rsidP="00BB2C0B">
            <w:pPr>
              <w:spacing w:line="360" w:lineRule="auto"/>
              <w:rPr>
                <w:b/>
                <w:bCs/>
                <w:sz w:val="24"/>
                <w:szCs w:val="24"/>
              </w:rPr>
            </w:pPr>
            <w:r w:rsidRPr="00BB2C0B">
              <w:rPr>
                <w:b/>
                <w:bCs/>
                <w:sz w:val="24"/>
                <w:szCs w:val="24"/>
              </w:rPr>
              <w:t>A</w:t>
            </w:r>
            <w:r w:rsidR="0089393B" w:rsidRPr="00BB2C0B">
              <w:rPr>
                <w:b/>
                <w:bCs/>
                <w:sz w:val="24"/>
                <w:szCs w:val="24"/>
              </w:rPr>
              <w:t>BSTRACT</w:t>
            </w:r>
          </w:p>
        </w:tc>
      </w:tr>
      <w:tr w:rsidR="00B24DEE" w14:paraId="4632264E" w14:textId="77777777" w:rsidTr="0089393B">
        <w:trPr>
          <w:trHeight w:val="557"/>
        </w:trPr>
        <w:tc>
          <w:tcPr>
            <w:tcW w:w="8640" w:type="dxa"/>
            <w:tcBorders>
              <w:bottom w:val="single" w:sz="4" w:space="0" w:color="auto"/>
            </w:tcBorders>
            <w:vAlign w:val="center"/>
          </w:tcPr>
          <w:p w14:paraId="0C2D7019" w14:textId="77777777" w:rsidR="00B24DEE" w:rsidRPr="00BB2C0B" w:rsidRDefault="00000000" w:rsidP="00BB2C0B">
            <w:pPr>
              <w:spacing w:line="360" w:lineRule="auto"/>
              <w:rPr>
                <w:b/>
                <w:bCs/>
                <w:sz w:val="24"/>
                <w:szCs w:val="24"/>
              </w:rPr>
            </w:pPr>
            <w:r w:rsidRPr="00BB2C0B">
              <w:rPr>
                <w:b/>
                <w:bCs/>
                <w:sz w:val="24"/>
                <w:szCs w:val="24"/>
              </w:rPr>
              <w:t>1. INTRODUCTION</w:t>
            </w:r>
          </w:p>
        </w:tc>
      </w:tr>
      <w:tr w:rsidR="00B24DEE" w14:paraId="1426F0B0" w14:textId="77777777" w:rsidTr="0089393B">
        <w:tc>
          <w:tcPr>
            <w:tcW w:w="8640" w:type="dxa"/>
            <w:tcBorders>
              <w:top w:val="single" w:sz="4" w:space="0" w:color="auto"/>
              <w:left w:val="single" w:sz="4" w:space="0" w:color="auto"/>
              <w:bottom w:val="nil"/>
              <w:right w:val="single" w:sz="4" w:space="0" w:color="auto"/>
            </w:tcBorders>
          </w:tcPr>
          <w:p w14:paraId="0CF45329" w14:textId="77777777" w:rsidR="00B24DEE" w:rsidRPr="00BB2C0B" w:rsidRDefault="00000000" w:rsidP="00BB2C0B">
            <w:pPr>
              <w:spacing w:line="360" w:lineRule="auto"/>
              <w:rPr>
                <w:sz w:val="24"/>
                <w:szCs w:val="24"/>
              </w:rPr>
            </w:pPr>
            <w:r w:rsidRPr="00BB2C0B">
              <w:rPr>
                <w:sz w:val="24"/>
                <w:szCs w:val="24"/>
              </w:rPr>
              <w:t>1.1 Motivation</w:t>
            </w:r>
          </w:p>
        </w:tc>
      </w:tr>
      <w:tr w:rsidR="00B24DEE" w14:paraId="67F41EE4" w14:textId="77777777" w:rsidTr="0089393B">
        <w:tc>
          <w:tcPr>
            <w:tcW w:w="8640" w:type="dxa"/>
            <w:tcBorders>
              <w:top w:val="nil"/>
              <w:left w:val="single" w:sz="4" w:space="0" w:color="auto"/>
              <w:bottom w:val="nil"/>
              <w:right w:val="single" w:sz="4" w:space="0" w:color="auto"/>
            </w:tcBorders>
          </w:tcPr>
          <w:p w14:paraId="34EC4A88" w14:textId="77777777" w:rsidR="00B24DEE" w:rsidRPr="00BB2C0B" w:rsidRDefault="00000000" w:rsidP="00BB2C0B">
            <w:pPr>
              <w:spacing w:line="360" w:lineRule="auto"/>
              <w:rPr>
                <w:sz w:val="24"/>
                <w:szCs w:val="24"/>
              </w:rPr>
            </w:pPr>
            <w:r w:rsidRPr="00BB2C0B">
              <w:rPr>
                <w:sz w:val="24"/>
                <w:szCs w:val="24"/>
              </w:rPr>
              <w:t>1.2 Problem Statement</w:t>
            </w:r>
          </w:p>
        </w:tc>
      </w:tr>
      <w:tr w:rsidR="00B24DEE" w14:paraId="35251FEF" w14:textId="77777777" w:rsidTr="0089393B">
        <w:tc>
          <w:tcPr>
            <w:tcW w:w="8640" w:type="dxa"/>
            <w:tcBorders>
              <w:top w:val="nil"/>
              <w:left w:val="single" w:sz="4" w:space="0" w:color="auto"/>
              <w:bottom w:val="nil"/>
              <w:right w:val="single" w:sz="4" w:space="0" w:color="auto"/>
            </w:tcBorders>
          </w:tcPr>
          <w:p w14:paraId="1B5208B7" w14:textId="77777777" w:rsidR="00B24DEE" w:rsidRPr="00BB2C0B" w:rsidRDefault="00000000" w:rsidP="00BB2C0B">
            <w:pPr>
              <w:spacing w:line="360" w:lineRule="auto"/>
              <w:rPr>
                <w:sz w:val="24"/>
                <w:szCs w:val="24"/>
              </w:rPr>
            </w:pPr>
            <w:r w:rsidRPr="00BB2C0B">
              <w:rPr>
                <w:sz w:val="24"/>
                <w:szCs w:val="24"/>
              </w:rPr>
              <w:t>1.3 Objective of the Project</w:t>
            </w:r>
          </w:p>
        </w:tc>
      </w:tr>
      <w:tr w:rsidR="00B24DEE" w14:paraId="77970A3F" w14:textId="77777777" w:rsidTr="0089393B">
        <w:tc>
          <w:tcPr>
            <w:tcW w:w="8640" w:type="dxa"/>
            <w:tcBorders>
              <w:top w:val="nil"/>
              <w:left w:val="single" w:sz="4" w:space="0" w:color="auto"/>
              <w:bottom w:val="nil"/>
              <w:right w:val="single" w:sz="4" w:space="0" w:color="auto"/>
            </w:tcBorders>
          </w:tcPr>
          <w:p w14:paraId="6C46EA4A" w14:textId="77777777" w:rsidR="00B24DEE" w:rsidRPr="00BB2C0B" w:rsidRDefault="00000000" w:rsidP="00BB2C0B">
            <w:pPr>
              <w:spacing w:line="360" w:lineRule="auto"/>
              <w:rPr>
                <w:sz w:val="24"/>
                <w:szCs w:val="24"/>
              </w:rPr>
            </w:pPr>
            <w:r w:rsidRPr="00BB2C0B">
              <w:rPr>
                <w:sz w:val="24"/>
                <w:szCs w:val="24"/>
              </w:rPr>
              <w:t>1.4 Scope</w:t>
            </w:r>
          </w:p>
        </w:tc>
      </w:tr>
      <w:tr w:rsidR="00B24DEE" w14:paraId="23F376BE" w14:textId="77777777" w:rsidTr="0089393B">
        <w:tc>
          <w:tcPr>
            <w:tcW w:w="8640" w:type="dxa"/>
            <w:tcBorders>
              <w:top w:val="nil"/>
              <w:left w:val="single" w:sz="4" w:space="0" w:color="auto"/>
              <w:bottom w:val="single" w:sz="4" w:space="0" w:color="auto"/>
              <w:right w:val="single" w:sz="4" w:space="0" w:color="auto"/>
            </w:tcBorders>
          </w:tcPr>
          <w:p w14:paraId="78710C58" w14:textId="77777777" w:rsidR="00B24DEE" w:rsidRPr="00BB2C0B" w:rsidRDefault="00000000" w:rsidP="00BB2C0B">
            <w:pPr>
              <w:spacing w:line="360" w:lineRule="auto"/>
              <w:rPr>
                <w:sz w:val="24"/>
                <w:szCs w:val="24"/>
              </w:rPr>
            </w:pPr>
            <w:r w:rsidRPr="00BB2C0B">
              <w:rPr>
                <w:sz w:val="24"/>
                <w:szCs w:val="24"/>
              </w:rPr>
              <w:t>1.5 Project Introduction (Bank Management System Overview)</w:t>
            </w:r>
          </w:p>
        </w:tc>
      </w:tr>
      <w:tr w:rsidR="00B24DEE" w14:paraId="1CB6AA90" w14:textId="77777777" w:rsidTr="0089393B">
        <w:trPr>
          <w:trHeight w:val="562"/>
        </w:trPr>
        <w:tc>
          <w:tcPr>
            <w:tcW w:w="8640" w:type="dxa"/>
            <w:tcBorders>
              <w:top w:val="single" w:sz="4" w:space="0" w:color="auto"/>
            </w:tcBorders>
            <w:vAlign w:val="center"/>
          </w:tcPr>
          <w:p w14:paraId="4E1F2AB8" w14:textId="77777777" w:rsidR="00B24DEE" w:rsidRPr="00BB2C0B" w:rsidRDefault="00000000" w:rsidP="00BB2C0B">
            <w:pPr>
              <w:spacing w:line="360" w:lineRule="auto"/>
              <w:rPr>
                <w:b/>
                <w:bCs/>
                <w:sz w:val="24"/>
                <w:szCs w:val="24"/>
              </w:rPr>
            </w:pPr>
            <w:r w:rsidRPr="00BB2C0B">
              <w:rPr>
                <w:b/>
                <w:bCs/>
                <w:sz w:val="24"/>
                <w:szCs w:val="24"/>
              </w:rPr>
              <w:t>2. LITERATURE SURVEY</w:t>
            </w:r>
          </w:p>
        </w:tc>
      </w:tr>
      <w:tr w:rsidR="00B24DEE" w14:paraId="4EAB274A" w14:textId="77777777">
        <w:tc>
          <w:tcPr>
            <w:tcW w:w="8640" w:type="dxa"/>
          </w:tcPr>
          <w:p w14:paraId="26BA285C" w14:textId="77777777" w:rsidR="00B24DEE" w:rsidRPr="00BB2C0B" w:rsidRDefault="00000000" w:rsidP="00BB2C0B">
            <w:pPr>
              <w:spacing w:line="360" w:lineRule="auto"/>
              <w:rPr>
                <w:sz w:val="24"/>
                <w:szCs w:val="24"/>
              </w:rPr>
            </w:pPr>
            <w:r w:rsidRPr="00BB2C0B">
              <w:rPr>
                <w:sz w:val="24"/>
                <w:szCs w:val="24"/>
              </w:rPr>
              <w:t>2.1 Related Work</w:t>
            </w:r>
          </w:p>
        </w:tc>
      </w:tr>
      <w:tr w:rsidR="00B24DEE" w14:paraId="3A930F46" w14:textId="77777777" w:rsidTr="0089393B">
        <w:trPr>
          <w:trHeight w:val="562"/>
        </w:trPr>
        <w:tc>
          <w:tcPr>
            <w:tcW w:w="8640" w:type="dxa"/>
            <w:tcBorders>
              <w:bottom w:val="single" w:sz="4" w:space="0" w:color="auto"/>
            </w:tcBorders>
            <w:vAlign w:val="center"/>
          </w:tcPr>
          <w:p w14:paraId="170F21DE" w14:textId="77777777" w:rsidR="00B24DEE" w:rsidRPr="00BB2C0B" w:rsidRDefault="00000000" w:rsidP="00BB2C0B">
            <w:pPr>
              <w:spacing w:line="360" w:lineRule="auto"/>
              <w:rPr>
                <w:b/>
                <w:bCs/>
                <w:sz w:val="24"/>
                <w:szCs w:val="24"/>
              </w:rPr>
            </w:pPr>
            <w:r w:rsidRPr="00BB2C0B">
              <w:rPr>
                <w:b/>
                <w:bCs/>
                <w:sz w:val="24"/>
                <w:szCs w:val="24"/>
              </w:rPr>
              <w:t>3. SYSTEM ANALYSIS</w:t>
            </w:r>
          </w:p>
        </w:tc>
      </w:tr>
      <w:tr w:rsidR="00B24DEE" w14:paraId="2B0DFED8" w14:textId="77777777" w:rsidTr="0089393B">
        <w:tc>
          <w:tcPr>
            <w:tcW w:w="8640" w:type="dxa"/>
            <w:tcBorders>
              <w:top w:val="single" w:sz="4" w:space="0" w:color="auto"/>
              <w:left w:val="single" w:sz="4" w:space="0" w:color="auto"/>
              <w:bottom w:val="nil"/>
              <w:right w:val="single" w:sz="4" w:space="0" w:color="auto"/>
            </w:tcBorders>
          </w:tcPr>
          <w:p w14:paraId="36BDD12A" w14:textId="77777777" w:rsidR="00B24DEE" w:rsidRPr="00BB2C0B" w:rsidRDefault="00000000" w:rsidP="00BB2C0B">
            <w:pPr>
              <w:spacing w:line="360" w:lineRule="auto"/>
              <w:rPr>
                <w:sz w:val="24"/>
                <w:szCs w:val="24"/>
              </w:rPr>
            </w:pPr>
            <w:r w:rsidRPr="00BB2C0B">
              <w:rPr>
                <w:sz w:val="24"/>
                <w:szCs w:val="24"/>
              </w:rPr>
              <w:t>3.1 Existing System</w:t>
            </w:r>
          </w:p>
        </w:tc>
      </w:tr>
      <w:tr w:rsidR="00B24DEE" w14:paraId="5033E99A" w14:textId="77777777" w:rsidTr="0089393B">
        <w:tc>
          <w:tcPr>
            <w:tcW w:w="8640" w:type="dxa"/>
            <w:tcBorders>
              <w:top w:val="nil"/>
              <w:left w:val="single" w:sz="4" w:space="0" w:color="auto"/>
              <w:bottom w:val="nil"/>
              <w:right w:val="single" w:sz="4" w:space="0" w:color="auto"/>
            </w:tcBorders>
          </w:tcPr>
          <w:p w14:paraId="52F65BFD" w14:textId="77777777" w:rsidR="00B24DEE" w:rsidRPr="00BB2C0B" w:rsidRDefault="00000000" w:rsidP="00BB2C0B">
            <w:pPr>
              <w:spacing w:line="360" w:lineRule="auto"/>
              <w:rPr>
                <w:sz w:val="24"/>
                <w:szCs w:val="24"/>
              </w:rPr>
            </w:pPr>
            <w:r w:rsidRPr="00BB2C0B">
              <w:rPr>
                <w:sz w:val="24"/>
                <w:szCs w:val="24"/>
              </w:rPr>
              <w:t>3.2 Disadvantages</w:t>
            </w:r>
          </w:p>
        </w:tc>
      </w:tr>
      <w:tr w:rsidR="00B24DEE" w14:paraId="7040EE46" w14:textId="77777777" w:rsidTr="0089393B">
        <w:tc>
          <w:tcPr>
            <w:tcW w:w="8640" w:type="dxa"/>
            <w:tcBorders>
              <w:top w:val="nil"/>
              <w:left w:val="single" w:sz="4" w:space="0" w:color="auto"/>
              <w:bottom w:val="nil"/>
              <w:right w:val="single" w:sz="4" w:space="0" w:color="auto"/>
            </w:tcBorders>
          </w:tcPr>
          <w:p w14:paraId="729599FA" w14:textId="77777777" w:rsidR="00B24DEE" w:rsidRPr="00BB2C0B" w:rsidRDefault="00000000" w:rsidP="00BB2C0B">
            <w:pPr>
              <w:spacing w:line="360" w:lineRule="auto"/>
              <w:rPr>
                <w:sz w:val="24"/>
                <w:szCs w:val="24"/>
              </w:rPr>
            </w:pPr>
            <w:r w:rsidRPr="00BB2C0B">
              <w:rPr>
                <w:sz w:val="24"/>
                <w:szCs w:val="24"/>
              </w:rPr>
              <w:t>3.3 Proposed System</w:t>
            </w:r>
          </w:p>
        </w:tc>
      </w:tr>
      <w:tr w:rsidR="00B24DEE" w14:paraId="1214F4D0" w14:textId="77777777" w:rsidTr="0089393B">
        <w:tc>
          <w:tcPr>
            <w:tcW w:w="8640" w:type="dxa"/>
            <w:tcBorders>
              <w:top w:val="nil"/>
              <w:left w:val="single" w:sz="4" w:space="0" w:color="auto"/>
              <w:bottom w:val="nil"/>
              <w:right w:val="single" w:sz="4" w:space="0" w:color="auto"/>
            </w:tcBorders>
          </w:tcPr>
          <w:p w14:paraId="0601E759" w14:textId="77777777" w:rsidR="00B24DEE" w:rsidRPr="00BB2C0B" w:rsidRDefault="00000000" w:rsidP="00BB2C0B">
            <w:pPr>
              <w:spacing w:line="360" w:lineRule="auto"/>
              <w:rPr>
                <w:sz w:val="24"/>
                <w:szCs w:val="24"/>
              </w:rPr>
            </w:pPr>
            <w:r w:rsidRPr="00BB2C0B">
              <w:rPr>
                <w:sz w:val="24"/>
                <w:szCs w:val="24"/>
              </w:rPr>
              <w:t>3.4 Advantages</w:t>
            </w:r>
          </w:p>
        </w:tc>
      </w:tr>
      <w:tr w:rsidR="00B24DEE" w14:paraId="32769667" w14:textId="77777777" w:rsidTr="0089393B">
        <w:tc>
          <w:tcPr>
            <w:tcW w:w="8640" w:type="dxa"/>
            <w:tcBorders>
              <w:top w:val="nil"/>
              <w:left w:val="single" w:sz="4" w:space="0" w:color="auto"/>
              <w:bottom w:val="single" w:sz="4" w:space="0" w:color="auto"/>
              <w:right w:val="single" w:sz="4" w:space="0" w:color="auto"/>
            </w:tcBorders>
          </w:tcPr>
          <w:p w14:paraId="49007ADF" w14:textId="77777777" w:rsidR="00B24DEE" w:rsidRPr="00BB2C0B" w:rsidRDefault="00000000" w:rsidP="00BB2C0B">
            <w:pPr>
              <w:spacing w:line="360" w:lineRule="auto"/>
              <w:rPr>
                <w:sz w:val="24"/>
                <w:szCs w:val="24"/>
              </w:rPr>
            </w:pPr>
            <w:r w:rsidRPr="00BB2C0B">
              <w:rPr>
                <w:sz w:val="24"/>
                <w:szCs w:val="24"/>
              </w:rPr>
              <w:t>3.5 Work Flow of Proposed System</w:t>
            </w:r>
          </w:p>
        </w:tc>
      </w:tr>
      <w:tr w:rsidR="00B24DEE" w14:paraId="3B4F74B2" w14:textId="77777777" w:rsidTr="0089393B">
        <w:trPr>
          <w:trHeight w:val="562"/>
        </w:trPr>
        <w:tc>
          <w:tcPr>
            <w:tcW w:w="8640" w:type="dxa"/>
            <w:tcBorders>
              <w:top w:val="single" w:sz="4" w:space="0" w:color="auto"/>
              <w:bottom w:val="single" w:sz="4" w:space="0" w:color="auto"/>
            </w:tcBorders>
            <w:vAlign w:val="center"/>
          </w:tcPr>
          <w:p w14:paraId="0A74BBA6" w14:textId="77777777" w:rsidR="00B24DEE" w:rsidRPr="00BB2C0B" w:rsidRDefault="00000000" w:rsidP="00BB2C0B">
            <w:pPr>
              <w:spacing w:line="360" w:lineRule="auto"/>
              <w:rPr>
                <w:b/>
                <w:bCs/>
                <w:sz w:val="24"/>
                <w:szCs w:val="24"/>
              </w:rPr>
            </w:pPr>
            <w:r w:rsidRPr="00BB2C0B">
              <w:rPr>
                <w:b/>
                <w:bCs/>
                <w:sz w:val="24"/>
                <w:szCs w:val="24"/>
              </w:rPr>
              <w:t>4. REQUIREMENT ANALYSIS</w:t>
            </w:r>
          </w:p>
        </w:tc>
      </w:tr>
      <w:tr w:rsidR="00B24DEE" w14:paraId="1A522077" w14:textId="77777777" w:rsidTr="0089393B">
        <w:tc>
          <w:tcPr>
            <w:tcW w:w="8640" w:type="dxa"/>
            <w:tcBorders>
              <w:top w:val="single" w:sz="4" w:space="0" w:color="auto"/>
              <w:left w:val="single" w:sz="4" w:space="0" w:color="auto"/>
              <w:bottom w:val="nil"/>
              <w:right w:val="single" w:sz="4" w:space="0" w:color="auto"/>
            </w:tcBorders>
          </w:tcPr>
          <w:p w14:paraId="723C9CA3" w14:textId="77777777" w:rsidR="00B24DEE" w:rsidRPr="00BB2C0B" w:rsidRDefault="00000000" w:rsidP="00BB2C0B">
            <w:pPr>
              <w:spacing w:line="360" w:lineRule="auto"/>
              <w:rPr>
                <w:sz w:val="24"/>
                <w:szCs w:val="24"/>
              </w:rPr>
            </w:pPr>
            <w:r w:rsidRPr="00BB2C0B">
              <w:rPr>
                <w:sz w:val="24"/>
                <w:szCs w:val="24"/>
              </w:rPr>
              <w:t>4.1 Functional &amp; Non-Functional Requirements</w:t>
            </w:r>
          </w:p>
        </w:tc>
      </w:tr>
      <w:tr w:rsidR="00B24DEE" w14:paraId="28C1427B" w14:textId="77777777" w:rsidTr="0089393B">
        <w:tc>
          <w:tcPr>
            <w:tcW w:w="8640" w:type="dxa"/>
            <w:tcBorders>
              <w:top w:val="nil"/>
              <w:left w:val="single" w:sz="4" w:space="0" w:color="auto"/>
              <w:bottom w:val="nil"/>
              <w:right w:val="single" w:sz="4" w:space="0" w:color="auto"/>
            </w:tcBorders>
          </w:tcPr>
          <w:p w14:paraId="5BB42376" w14:textId="77777777" w:rsidR="00B24DEE" w:rsidRPr="00BB2C0B" w:rsidRDefault="00000000" w:rsidP="00BB2C0B">
            <w:pPr>
              <w:spacing w:line="360" w:lineRule="auto"/>
              <w:rPr>
                <w:sz w:val="24"/>
                <w:szCs w:val="24"/>
              </w:rPr>
            </w:pPr>
            <w:r w:rsidRPr="00BB2C0B">
              <w:rPr>
                <w:sz w:val="24"/>
                <w:szCs w:val="24"/>
              </w:rPr>
              <w:t>4.2 Hardware Requirements</w:t>
            </w:r>
          </w:p>
        </w:tc>
      </w:tr>
      <w:tr w:rsidR="00B24DEE" w14:paraId="02D080F2" w14:textId="77777777" w:rsidTr="0089393B">
        <w:tc>
          <w:tcPr>
            <w:tcW w:w="8640" w:type="dxa"/>
            <w:tcBorders>
              <w:top w:val="nil"/>
              <w:left w:val="single" w:sz="4" w:space="0" w:color="auto"/>
              <w:bottom w:val="nil"/>
              <w:right w:val="single" w:sz="4" w:space="0" w:color="auto"/>
            </w:tcBorders>
          </w:tcPr>
          <w:p w14:paraId="19202FA5" w14:textId="77777777" w:rsidR="00B24DEE" w:rsidRPr="00BB2C0B" w:rsidRDefault="00000000" w:rsidP="00BB2C0B">
            <w:pPr>
              <w:spacing w:line="360" w:lineRule="auto"/>
              <w:rPr>
                <w:sz w:val="24"/>
                <w:szCs w:val="24"/>
              </w:rPr>
            </w:pPr>
            <w:r w:rsidRPr="00BB2C0B">
              <w:rPr>
                <w:sz w:val="24"/>
                <w:szCs w:val="24"/>
              </w:rPr>
              <w:t>4.3 Software Requirements</w:t>
            </w:r>
          </w:p>
        </w:tc>
      </w:tr>
      <w:tr w:rsidR="00B24DEE" w14:paraId="651A451F" w14:textId="77777777" w:rsidTr="0089393B">
        <w:tc>
          <w:tcPr>
            <w:tcW w:w="8640" w:type="dxa"/>
            <w:tcBorders>
              <w:top w:val="nil"/>
              <w:left w:val="single" w:sz="4" w:space="0" w:color="auto"/>
              <w:bottom w:val="single" w:sz="4" w:space="0" w:color="auto"/>
              <w:right w:val="single" w:sz="4" w:space="0" w:color="auto"/>
            </w:tcBorders>
          </w:tcPr>
          <w:p w14:paraId="13EF79A4" w14:textId="77777777" w:rsidR="00B24DEE" w:rsidRPr="00BB2C0B" w:rsidRDefault="00000000" w:rsidP="00BB2C0B">
            <w:pPr>
              <w:spacing w:line="360" w:lineRule="auto"/>
              <w:rPr>
                <w:sz w:val="24"/>
                <w:szCs w:val="24"/>
              </w:rPr>
            </w:pPr>
            <w:r w:rsidRPr="00BB2C0B">
              <w:rPr>
                <w:sz w:val="24"/>
                <w:szCs w:val="24"/>
              </w:rPr>
              <w:t>4.4 Architecture</w:t>
            </w:r>
          </w:p>
        </w:tc>
      </w:tr>
      <w:tr w:rsidR="00B24DEE" w14:paraId="4CF08EEF" w14:textId="77777777" w:rsidTr="0089393B">
        <w:trPr>
          <w:trHeight w:val="562"/>
        </w:trPr>
        <w:tc>
          <w:tcPr>
            <w:tcW w:w="8640" w:type="dxa"/>
            <w:tcBorders>
              <w:top w:val="single" w:sz="4" w:space="0" w:color="auto"/>
              <w:bottom w:val="single" w:sz="4" w:space="0" w:color="auto"/>
            </w:tcBorders>
            <w:vAlign w:val="center"/>
          </w:tcPr>
          <w:p w14:paraId="3BDA9E1D" w14:textId="77777777" w:rsidR="00B24DEE" w:rsidRPr="00BB2C0B" w:rsidRDefault="00000000" w:rsidP="00BB2C0B">
            <w:pPr>
              <w:spacing w:line="360" w:lineRule="auto"/>
              <w:rPr>
                <w:b/>
                <w:bCs/>
                <w:sz w:val="24"/>
                <w:szCs w:val="24"/>
              </w:rPr>
            </w:pPr>
            <w:r w:rsidRPr="00BB2C0B">
              <w:rPr>
                <w:b/>
                <w:bCs/>
                <w:sz w:val="24"/>
                <w:szCs w:val="24"/>
              </w:rPr>
              <w:t>5. SYSTEM DESIGN</w:t>
            </w:r>
          </w:p>
        </w:tc>
      </w:tr>
      <w:tr w:rsidR="00B24DEE" w14:paraId="2832F207" w14:textId="77777777" w:rsidTr="0089393B">
        <w:tc>
          <w:tcPr>
            <w:tcW w:w="8640" w:type="dxa"/>
            <w:tcBorders>
              <w:top w:val="single" w:sz="4" w:space="0" w:color="auto"/>
              <w:left w:val="single" w:sz="4" w:space="0" w:color="auto"/>
              <w:bottom w:val="nil"/>
              <w:right w:val="single" w:sz="4" w:space="0" w:color="auto"/>
            </w:tcBorders>
          </w:tcPr>
          <w:p w14:paraId="43A83CD8" w14:textId="77777777" w:rsidR="00B24DEE" w:rsidRPr="00BB2C0B" w:rsidRDefault="00000000" w:rsidP="00BB2C0B">
            <w:pPr>
              <w:spacing w:line="360" w:lineRule="auto"/>
              <w:rPr>
                <w:sz w:val="24"/>
                <w:szCs w:val="24"/>
              </w:rPr>
            </w:pPr>
            <w:r w:rsidRPr="00BB2C0B">
              <w:rPr>
                <w:sz w:val="24"/>
                <w:szCs w:val="24"/>
              </w:rPr>
              <w:t>5.1 Introduction of Input Design</w:t>
            </w:r>
          </w:p>
        </w:tc>
      </w:tr>
      <w:tr w:rsidR="00B24DEE" w14:paraId="36E55495" w14:textId="77777777" w:rsidTr="0089393B">
        <w:tc>
          <w:tcPr>
            <w:tcW w:w="8640" w:type="dxa"/>
            <w:tcBorders>
              <w:top w:val="nil"/>
              <w:left w:val="single" w:sz="4" w:space="0" w:color="auto"/>
              <w:bottom w:val="nil"/>
              <w:right w:val="single" w:sz="4" w:space="0" w:color="auto"/>
            </w:tcBorders>
          </w:tcPr>
          <w:p w14:paraId="457BBBED" w14:textId="77777777" w:rsidR="00B24DEE" w:rsidRPr="00BB2C0B" w:rsidRDefault="00000000" w:rsidP="00BB2C0B">
            <w:pPr>
              <w:spacing w:line="360" w:lineRule="auto"/>
              <w:rPr>
                <w:sz w:val="24"/>
                <w:szCs w:val="24"/>
              </w:rPr>
            </w:pPr>
            <w:r w:rsidRPr="00BB2C0B">
              <w:rPr>
                <w:sz w:val="24"/>
                <w:szCs w:val="24"/>
              </w:rPr>
              <w:t>5.2 UML Diagrams</w:t>
            </w:r>
          </w:p>
        </w:tc>
      </w:tr>
      <w:tr w:rsidR="00B24DEE" w14:paraId="40C95629" w14:textId="77777777" w:rsidTr="0089393B">
        <w:tc>
          <w:tcPr>
            <w:tcW w:w="8640" w:type="dxa"/>
            <w:tcBorders>
              <w:top w:val="nil"/>
              <w:left w:val="single" w:sz="4" w:space="0" w:color="auto"/>
              <w:bottom w:val="nil"/>
              <w:right w:val="single" w:sz="4" w:space="0" w:color="auto"/>
            </w:tcBorders>
          </w:tcPr>
          <w:p w14:paraId="16EA97AC" w14:textId="77777777" w:rsidR="00B24DEE" w:rsidRPr="00BB2C0B" w:rsidRDefault="00000000" w:rsidP="00BB2C0B">
            <w:pPr>
              <w:spacing w:line="360" w:lineRule="auto"/>
              <w:rPr>
                <w:sz w:val="24"/>
                <w:szCs w:val="24"/>
              </w:rPr>
            </w:pPr>
            <w:r w:rsidRPr="00BB2C0B">
              <w:rPr>
                <w:sz w:val="24"/>
                <w:szCs w:val="24"/>
              </w:rPr>
              <w:t>- Class Diagram</w:t>
            </w:r>
          </w:p>
        </w:tc>
      </w:tr>
      <w:tr w:rsidR="00B24DEE" w14:paraId="6D927E45" w14:textId="77777777" w:rsidTr="0089393B">
        <w:tc>
          <w:tcPr>
            <w:tcW w:w="8640" w:type="dxa"/>
            <w:tcBorders>
              <w:top w:val="nil"/>
              <w:left w:val="single" w:sz="4" w:space="0" w:color="auto"/>
              <w:bottom w:val="nil"/>
              <w:right w:val="single" w:sz="4" w:space="0" w:color="auto"/>
            </w:tcBorders>
          </w:tcPr>
          <w:p w14:paraId="06FB30F9" w14:textId="77777777" w:rsidR="00B24DEE" w:rsidRPr="00BB2C0B" w:rsidRDefault="00000000" w:rsidP="00BB2C0B">
            <w:pPr>
              <w:spacing w:line="360" w:lineRule="auto"/>
              <w:rPr>
                <w:sz w:val="24"/>
                <w:szCs w:val="24"/>
              </w:rPr>
            </w:pPr>
            <w:r w:rsidRPr="00BB2C0B">
              <w:rPr>
                <w:sz w:val="24"/>
                <w:szCs w:val="24"/>
              </w:rPr>
              <w:t>- Use Case Diagram</w:t>
            </w:r>
          </w:p>
        </w:tc>
      </w:tr>
      <w:tr w:rsidR="00B24DEE" w14:paraId="19AF1B71" w14:textId="77777777" w:rsidTr="0089393B">
        <w:tc>
          <w:tcPr>
            <w:tcW w:w="8640" w:type="dxa"/>
            <w:tcBorders>
              <w:top w:val="nil"/>
              <w:left w:val="single" w:sz="4" w:space="0" w:color="auto"/>
              <w:bottom w:val="nil"/>
              <w:right w:val="single" w:sz="4" w:space="0" w:color="auto"/>
            </w:tcBorders>
          </w:tcPr>
          <w:p w14:paraId="280317A7" w14:textId="77777777" w:rsidR="00B24DEE" w:rsidRPr="00BB2C0B" w:rsidRDefault="00000000" w:rsidP="00BB2C0B">
            <w:pPr>
              <w:spacing w:line="360" w:lineRule="auto"/>
              <w:rPr>
                <w:sz w:val="24"/>
                <w:szCs w:val="24"/>
              </w:rPr>
            </w:pPr>
            <w:r w:rsidRPr="00BB2C0B">
              <w:rPr>
                <w:sz w:val="24"/>
                <w:szCs w:val="24"/>
              </w:rPr>
              <w:t>- Sequence Diagram</w:t>
            </w:r>
          </w:p>
        </w:tc>
      </w:tr>
      <w:tr w:rsidR="00B24DEE" w14:paraId="719E36BD" w14:textId="77777777" w:rsidTr="0089393B">
        <w:tc>
          <w:tcPr>
            <w:tcW w:w="8640" w:type="dxa"/>
            <w:tcBorders>
              <w:top w:val="nil"/>
              <w:left w:val="single" w:sz="4" w:space="0" w:color="auto"/>
              <w:bottom w:val="nil"/>
              <w:right w:val="single" w:sz="4" w:space="0" w:color="auto"/>
            </w:tcBorders>
          </w:tcPr>
          <w:p w14:paraId="6DBC733F" w14:textId="77777777" w:rsidR="00B24DEE" w:rsidRPr="00BB2C0B" w:rsidRDefault="00000000" w:rsidP="00BB2C0B">
            <w:pPr>
              <w:spacing w:line="360" w:lineRule="auto"/>
              <w:rPr>
                <w:sz w:val="24"/>
                <w:szCs w:val="24"/>
              </w:rPr>
            </w:pPr>
            <w:r w:rsidRPr="00BB2C0B">
              <w:rPr>
                <w:sz w:val="24"/>
                <w:szCs w:val="24"/>
              </w:rPr>
              <w:t>- Collaboration Diagram</w:t>
            </w:r>
          </w:p>
        </w:tc>
      </w:tr>
      <w:tr w:rsidR="00B24DEE" w14:paraId="65AFFFD8" w14:textId="77777777" w:rsidTr="0089393B">
        <w:tc>
          <w:tcPr>
            <w:tcW w:w="8640" w:type="dxa"/>
            <w:tcBorders>
              <w:top w:val="nil"/>
              <w:left w:val="single" w:sz="4" w:space="0" w:color="auto"/>
              <w:bottom w:val="nil"/>
              <w:right w:val="single" w:sz="4" w:space="0" w:color="auto"/>
            </w:tcBorders>
          </w:tcPr>
          <w:p w14:paraId="5DA6DE6E" w14:textId="77777777" w:rsidR="00B24DEE" w:rsidRPr="00BB2C0B" w:rsidRDefault="00000000" w:rsidP="00BB2C0B">
            <w:pPr>
              <w:spacing w:line="360" w:lineRule="auto"/>
              <w:rPr>
                <w:sz w:val="24"/>
                <w:szCs w:val="24"/>
              </w:rPr>
            </w:pPr>
            <w:r w:rsidRPr="00BB2C0B">
              <w:rPr>
                <w:sz w:val="24"/>
                <w:szCs w:val="24"/>
              </w:rPr>
              <w:lastRenderedPageBreak/>
              <w:t>- Deployment Diagram</w:t>
            </w:r>
          </w:p>
        </w:tc>
      </w:tr>
      <w:tr w:rsidR="00B24DEE" w14:paraId="3BB4EFED" w14:textId="77777777" w:rsidTr="0089393B">
        <w:tc>
          <w:tcPr>
            <w:tcW w:w="8640" w:type="dxa"/>
            <w:tcBorders>
              <w:top w:val="nil"/>
              <w:left w:val="single" w:sz="4" w:space="0" w:color="auto"/>
              <w:bottom w:val="nil"/>
              <w:right w:val="single" w:sz="4" w:space="0" w:color="auto"/>
            </w:tcBorders>
          </w:tcPr>
          <w:p w14:paraId="2BF6F22A" w14:textId="77777777" w:rsidR="00B24DEE" w:rsidRPr="00BB2C0B" w:rsidRDefault="00000000" w:rsidP="00BB2C0B">
            <w:pPr>
              <w:spacing w:line="360" w:lineRule="auto"/>
              <w:rPr>
                <w:sz w:val="24"/>
                <w:szCs w:val="24"/>
              </w:rPr>
            </w:pPr>
            <w:r w:rsidRPr="00BB2C0B">
              <w:rPr>
                <w:sz w:val="24"/>
                <w:szCs w:val="24"/>
              </w:rPr>
              <w:t>- Activity Diagram</w:t>
            </w:r>
          </w:p>
        </w:tc>
      </w:tr>
      <w:tr w:rsidR="00B24DEE" w14:paraId="715DC9FC" w14:textId="77777777" w:rsidTr="0089393B">
        <w:tc>
          <w:tcPr>
            <w:tcW w:w="8640" w:type="dxa"/>
            <w:tcBorders>
              <w:top w:val="nil"/>
              <w:left w:val="single" w:sz="4" w:space="0" w:color="auto"/>
              <w:bottom w:val="nil"/>
              <w:right w:val="single" w:sz="4" w:space="0" w:color="auto"/>
            </w:tcBorders>
          </w:tcPr>
          <w:p w14:paraId="2765398E" w14:textId="77777777" w:rsidR="00B24DEE" w:rsidRPr="00BB2C0B" w:rsidRDefault="00000000" w:rsidP="00BB2C0B">
            <w:pPr>
              <w:spacing w:line="360" w:lineRule="auto"/>
              <w:rPr>
                <w:sz w:val="24"/>
                <w:szCs w:val="24"/>
              </w:rPr>
            </w:pPr>
            <w:r w:rsidRPr="00BB2C0B">
              <w:rPr>
                <w:sz w:val="24"/>
                <w:szCs w:val="24"/>
              </w:rPr>
              <w:t>- ER Diagram</w:t>
            </w:r>
          </w:p>
        </w:tc>
      </w:tr>
      <w:tr w:rsidR="00B24DEE" w14:paraId="3A7AB79B" w14:textId="77777777" w:rsidTr="0089393B">
        <w:tc>
          <w:tcPr>
            <w:tcW w:w="8640" w:type="dxa"/>
            <w:tcBorders>
              <w:top w:val="nil"/>
              <w:left w:val="single" w:sz="4" w:space="0" w:color="auto"/>
              <w:bottom w:val="nil"/>
              <w:right w:val="single" w:sz="4" w:space="0" w:color="auto"/>
            </w:tcBorders>
          </w:tcPr>
          <w:p w14:paraId="361ABABD" w14:textId="77777777" w:rsidR="00B24DEE" w:rsidRPr="00BB2C0B" w:rsidRDefault="00000000" w:rsidP="00BB2C0B">
            <w:pPr>
              <w:spacing w:line="360" w:lineRule="auto"/>
              <w:rPr>
                <w:sz w:val="24"/>
                <w:szCs w:val="24"/>
              </w:rPr>
            </w:pPr>
            <w:r w:rsidRPr="00BB2C0B">
              <w:rPr>
                <w:sz w:val="24"/>
                <w:szCs w:val="24"/>
              </w:rPr>
              <w:t>- Component Diagram</w:t>
            </w:r>
          </w:p>
        </w:tc>
      </w:tr>
      <w:tr w:rsidR="00B24DEE" w14:paraId="5F0A916E" w14:textId="77777777" w:rsidTr="0089393B">
        <w:tc>
          <w:tcPr>
            <w:tcW w:w="8640" w:type="dxa"/>
            <w:tcBorders>
              <w:top w:val="nil"/>
            </w:tcBorders>
          </w:tcPr>
          <w:p w14:paraId="10E29213" w14:textId="77777777" w:rsidR="00B24DEE" w:rsidRPr="00BB2C0B" w:rsidRDefault="00000000" w:rsidP="00BB2C0B">
            <w:pPr>
              <w:spacing w:line="360" w:lineRule="auto"/>
              <w:rPr>
                <w:sz w:val="24"/>
                <w:szCs w:val="24"/>
              </w:rPr>
            </w:pPr>
            <w:r w:rsidRPr="00BB2C0B">
              <w:rPr>
                <w:sz w:val="24"/>
                <w:szCs w:val="24"/>
              </w:rPr>
              <w:t>5.3 Data Flow Diagram (DFD)</w:t>
            </w:r>
          </w:p>
        </w:tc>
      </w:tr>
      <w:tr w:rsidR="00B24DEE" w14:paraId="6F61EF3F" w14:textId="77777777" w:rsidTr="0089393B">
        <w:trPr>
          <w:trHeight w:val="562"/>
        </w:trPr>
        <w:tc>
          <w:tcPr>
            <w:tcW w:w="8640" w:type="dxa"/>
            <w:tcBorders>
              <w:bottom w:val="single" w:sz="4" w:space="0" w:color="auto"/>
            </w:tcBorders>
            <w:vAlign w:val="center"/>
          </w:tcPr>
          <w:p w14:paraId="337A2172" w14:textId="77777777" w:rsidR="00B24DEE" w:rsidRPr="00BB2C0B" w:rsidRDefault="00000000" w:rsidP="00BB2C0B">
            <w:pPr>
              <w:spacing w:line="360" w:lineRule="auto"/>
              <w:rPr>
                <w:b/>
                <w:bCs/>
                <w:sz w:val="24"/>
                <w:szCs w:val="24"/>
              </w:rPr>
            </w:pPr>
            <w:r w:rsidRPr="00BB2C0B">
              <w:rPr>
                <w:b/>
                <w:bCs/>
                <w:sz w:val="24"/>
                <w:szCs w:val="24"/>
              </w:rPr>
              <w:t>6. IMPLEMENTATION AND RESULTS</w:t>
            </w:r>
          </w:p>
        </w:tc>
      </w:tr>
      <w:tr w:rsidR="00B24DEE" w14:paraId="59A294AF" w14:textId="77777777" w:rsidTr="0089393B">
        <w:tc>
          <w:tcPr>
            <w:tcW w:w="8640" w:type="dxa"/>
            <w:tcBorders>
              <w:top w:val="single" w:sz="4" w:space="0" w:color="auto"/>
              <w:left w:val="single" w:sz="4" w:space="0" w:color="auto"/>
              <w:bottom w:val="nil"/>
              <w:right w:val="single" w:sz="4" w:space="0" w:color="auto"/>
            </w:tcBorders>
          </w:tcPr>
          <w:p w14:paraId="1B24461D" w14:textId="77777777" w:rsidR="00B24DEE" w:rsidRPr="00BB2C0B" w:rsidRDefault="00000000" w:rsidP="00BB2C0B">
            <w:pPr>
              <w:spacing w:line="360" w:lineRule="auto"/>
              <w:rPr>
                <w:sz w:val="24"/>
                <w:szCs w:val="24"/>
              </w:rPr>
            </w:pPr>
            <w:r w:rsidRPr="00BB2C0B">
              <w:rPr>
                <w:sz w:val="24"/>
                <w:szCs w:val="24"/>
              </w:rPr>
              <w:t>6.1 Modules</w:t>
            </w:r>
          </w:p>
        </w:tc>
      </w:tr>
      <w:tr w:rsidR="00B24DEE" w14:paraId="1BA2D14F" w14:textId="77777777" w:rsidTr="0089393B">
        <w:tc>
          <w:tcPr>
            <w:tcW w:w="8640" w:type="dxa"/>
            <w:tcBorders>
              <w:top w:val="nil"/>
              <w:left w:val="single" w:sz="4" w:space="0" w:color="auto"/>
              <w:bottom w:val="nil"/>
              <w:right w:val="single" w:sz="4" w:space="0" w:color="auto"/>
            </w:tcBorders>
          </w:tcPr>
          <w:p w14:paraId="4D2EE8B9" w14:textId="77777777" w:rsidR="00B24DEE" w:rsidRPr="00BB2C0B" w:rsidRDefault="00000000" w:rsidP="00BB2C0B">
            <w:pPr>
              <w:spacing w:line="360" w:lineRule="auto"/>
              <w:rPr>
                <w:sz w:val="24"/>
                <w:szCs w:val="24"/>
              </w:rPr>
            </w:pPr>
            <w:r w:rsidRPr="00BB2C0B">
              <w:rPr>
                <w:sz w:val="24"/>
                <w:szCs w:val="24"/>
              </w:rPr>
              <w:t>6.2 Implementation</w:t>
            </w:r>
          </w:p>
        </w:tc>
      </w:tr>
      <w:tr w:rsidR="00B24DEE" w14:paraId="6E9C9F82" w14:textId="77777777" w:rsidTr="0089393B">
        <w:tc>
          <w:tcPr>
            <w:tcW w:w="8640" w:type="dxa"/>
            <w:tcBorders>
              <w:top w:val="nil"/>
              <w:left w:val="single" w:sz="4" w:space="0" w:color="auto"/>
              <w:bottom w:val="single" w:sz="4" w:space="0" w:color="auto"/>
              <w:right w:val="single" w:sz="4" w:space="0" w:color="auto"/>
            </w:tcBorders>
          </w:tcPr>
          <w:p w14:paraId="50447DD8" w14:textId="77777777" w:rsidR="00B24DEE" w:rsidRPr="00BB2C0B" w:rsidRDefault="00000000" w:rsidP="00BB2C0B">
            <w:pPr>
              <w:spacing w:line="360" w:lineRule="auto"/>
              <w:rPr>
                <w:sz w:val="24"/>
                <w:szCs w:val="24"/>
              </w:rPr>
            </w:pPr>
            <w:r w:rsidRPr="00BB2C0B">
              <w:rPr>
                <w:sz w:val="24"/>
                <w:szCs w:val="24"/>
              </w:rPr>
              <w:t>6.3 Output Screens</w:t>
            </w:r>
          </w:p>
        </w:tc>
      </w:tr>
      <w:tr w:rsidR="00B24DEE" w14:paraId="603D99AC" w14:textId="77777777" w:rsidTr="0089393B">
        <w:trPr>
          <w:trHeight w:val="562"/>
        </w:trPr>
        <w:tc>
          <w:tcPr>
            <w:tcW w:w="8640" w:type="dxa"/>
            <w:tcBorders>
              <w:top w:val="single" w:sz="4" w:space="0" w:color="auto"/>
            </w:tcBorders>
            <w:vAlign w:val="center"/>
          </w:tcPr>
          <w:p w14:paraId="09A0287B" w14:textId="77777777" w:rsidR="00B24DEE" w:rsidRPr="00BB2C0B" w:rsidRDefault="00000000" w:rsidP="00BB2C0B">
            <w:pPr>
              <w:spacing w:line="360" w:lineRule="auto"/>
              <w:rPr>
                <w:b/>
                <w:bCs/>
                <w:sz w:val="24"/>
                <w:szCs w:val="24"/>
              </w:rPr>
            </w:pPr>
            <w:r w:rsidRPr="00BB2C0B">
              <w:rPr>
                <w:b/>
                <w:bCs/>
                <w:sz w:val="24"/>
                <w:szCs w:val="24"/>
              </w:rPr>
              <w:t>7. METHODOLOGY</w:t>
            </w:r>
          </w:p>
        </w:tc>
      </w:tr>
      <w:tr w:rsidR="00B24DEE" w14:paraId="69F36C1E" w14:textId="77777777">
        <w:tc>
          <w:tcPr>
            <w:tcW w:w="8640" w:type="dxa"/>
          </w:tcPr>
          <w:p w14:paraId="363D5505" w14:textId="20365205" w:rsidR="00B24DEE" w:rsidRPr="00BB2C0B" w:rsidRDefault="0089393B" w:rsidP="00BB2C0B">
            <w:pPr>
              <w:spacing w:line="360" w:lineRule="auto"/>
              <w:rPr>
                <w:sz w:val="24"/>
                <w:szCs w:val="24"/>
              </w:rPr>
            </w:pPr>
            <w:r w:rsidRPr="00BB2C0B">
              <w:rPr>
                <w:sz w:val="24"/>
                <w:szCs w:val="24"/>
              </w:rPr>
              <w:t>ECC – Error Checking and Correction</w:t>
            </w:r>
          </w:p>
        </w:tc>
      </w:tr>
      <w:tr w:rsidR="00B24DEE" w14:paraId="0189A3FF" w14:textId="77777777" w:rsidTr="0089393B">
        <w:trPr>
          <w:trHeight w:val="562"/>
        </w:trPr>
        <w:tc>
          <w:tcPr>
            <w:tcW w:w="8640" w:type="dxa"/>
            <w:tcBorders>
              <w:bottom w:val="single" w:sz="4" w:space="0" w:color="auto"/>
            </w:tcBorders>
            <w:vAlign w:val="center"/>
          </w:tcPr>
          <w:p w14:paraId="3A87A9CB" w14:textId="77777777" w:rsidR="00B24DEE" w:rsidRPr="00BB2C0B" w:rsidRDefault="00000000" w:rsidP="00BB2C0B">
            <w:pPr>
              <w:spacing w:line="360" w:lineRule="auto"/>
              <w:rPr>
                <w:b/>
                <w:bCs/>
                <w:sz w:val="24"/>
                <w:szCs w:val="24"/>
              </w:rPr>
            </w:pPr>
            <w:r w:rsidRPr="00BB2C0B">
              <w:rPr>
                <w:b/>
                <w:bCs/>
                <w:sz w:val="24"/>
                <w:szCs w:val="24"/>
              </w:rPr>
              <w:t>8. SYSTEM STUDY AND TESTING</w:t>
            </w:r>
          </w:p>
        </w:tc>
      </w:tr>
      <w:tr w:rsidR="00B24DEE" w14:paraId="7991D444" w14:textId="77777777" w:rsidTr="0089393B">
        <w:tc>
          <w:tcPr>
            <w:tcW w:w="8640" w:type="dxa"/>
            <w:tcBorders>
              <w:top w:val="single" w:sz="4" w:space="0" w:color="auto"/>
              <w:left w:val="single" w:sz="4" w:space="0" w:color="auto"/>
              <w:bottom w:val="nil"/>
              <w:right w:val="single" w:sz="4" w:space="0" w:color="auto"/>
            </w:tcBorders>
          </w:tcPr>
          <w:p w14:paraId="1865198C" w14:textId="77777777" w:rsidR="00B24DEE" w:rsidRPr="00BB2C0B" w:rsidRDefault="00000000" w:rsidP="00BB2C0B">
            <w:pPr>
              <w:spacing w:line="360" w:lineRule="auto"/>
              <w:rPr>
                <w:sz w:val="24"/>
                <w:szCs w:val="24"/>
              </w:rPr>
            </w:pPr>
            <w:r w:rsidRPr="00BB2C0B">
              <w:rPr>
                <w:sz w:val="24"/>
                <w:szCs w:val="24"/>
              </w:rPr>
              <w:t>8.1 Feasibility Study</w:t>
            </w:r>
          </w:p>
        </w:tc>
      </w:tr>
      <w:tr w:rsidR="00B24DEE" w14:paraId="2D8A20E0" w14:textId="77777777" w:rsidTr="0089393B">
        <w:tc>
          <w:tcPr>
            <w:tcW w:w="8640" w:type="dxa"/>
            <w:tcBorders>
              <w:top w:val="nil"/>
              <w:left w:val="single" w:sz="4" w:space="0" w:color="auto"/>
              <w:bottom w:val="single" w:sz="4" w:space="0" w:color="auto"/>
              <w:right w:val="single" w:sz="4" w:space="0" w:color="auto"/>
            </w:tcBorders>
          </w:tcPr>
          <w:p w14:paraId="6A893A30" w14:textId="77777777" w:rsidR="00B24DEE" w:rsidRPr="00BB2C0B" w:rsidRDefault="00000000" w:rsidP="00BB2C0B">
            <w:pPr>
              <w:spacing w:line="360" w:lineRule="auto"/>
              <w:rPr>
                <w:sz w:val="24"/>
                <w:szCs w:val="24"/>
              </w:rPr>
            </w:pPr>
            <w:r w:rsidRPr="00BB2C0B">
              <w:rPr>
                <w:sz w:val="24"/>
                <w:szCs w:val="24"/>
              </w:rPr>
              <w:t>8.2 Types of Test &amp; Test Cases</w:t>
            </w:r>
          </w:p>
        </w:tc>
      </w:tr>
      <w:tr w:rsidR="00B24DEE" w14:paraId="770FCF5E" w14:textId="77777777" w:rsidTr="0089393B">
        <w:trPr>
          <w:trHeight w:val="562"/>
        </w:trPr>
        <w:tc>
          <w:tcPr>
            <w:tcW w:w="8640" w:type="dxa"/>
            <w:tcBorders>
              <w:top w:val="single" w:sz="4" w:space="0" w:color="auto"/>
            </w:tcBorders>
            <w:vAlign w:val="center"/>
          </w:tcPr>
          <w:p w14:paraId="271BF842" w14:textId="77777777" w:rsidR="00B24DEE" w:rsidRPr="00BB2C0B" w:rsidRDefault="00000000" w:rsidP="00BB2C0B">
            <w:pPr>
              <w:spacing w:line="360" w:lineRule="auto"/>
              <w:rPr>
                <w:b/>
                <w:bCs/>
                <w:sz w:val="24"/>
                <w:szCs w:val="24"/>
              </w:rPr>
            </w:pPr>
            <w:r w:rsidRPr="00BB2C0B">
              <w:rPr>
                <w:b/>
                <w:bCs/>
                <w:sz w:val="24"/>
                <w:szCs w:val="24"/>
              </w:rPr>
              <w:t>9. CONCLUSION</w:t>
            </w:r>
          </w:p>
        </w:tc>
      </w:tr>
      <w:tr w:rsidR="00B24DEE" w14:paraId="12662861" w14:textId="77777777" w:rsidTr="0089393B">
        <w:trPr>
          <w:trHeight w:val="562"/>
        </w:trPr>
        <w:tc>
          <w:tcPr>
            <w:tcW w:w="8640" w:type="dxa"/>
            <w:vAlign w:val="center"/>
          </w:tcPr>
          <w:p w14:paraId="34934FB8" w14:textId="77777777" w:rsidR="00B24DEE" w:rsidRPr="00BB2C0B" w:rsidRDefault="00000000" w:rsidP="00BB2C0B">
            <w:pPr>
              <w:spacing w:line="360" w:lineRule="auto"/>
              <w:rPr>
                <w:b/>
                <w:bCs/>
                <w:sz w:val="24"/>
                <w:szCs w:val="24"/>
              </w:rPr>
            </w:pPr>
            <w:r w:rsidRPr="00BB2C0B">
              <w:rPr>
                <w:b/>
                <w:bCs/>
                <w:sz w:val="24"/>
                <w:szCs w:val="24"/>
              </w:rPr>
              <w:t>10. FUTURE ENHANCEMENT</w:t>
            </w:r>
          </w:p>
        </w:tc>
      </w:tr>
      <w:tr w:rsidR="00B24DEE" w14:paraId="33E09B98" w14:textId="77777777" w:rsidTr="0089393B">
        <w:trPr>
          <w:trHeight w:val="562"/>
        </w:trPr>
        <w:tc>
          <w:tcPr>
            <w:tcW w:w="8640" w:type="dxa"/>
            <w:vAlign w:val="center"/>
          </w:tcPr>
          <w:p w14:paraId="7427BF3E" w14:textId="77777777" w:rsidR="00B24DEE" w:rsidRPr="00BB2C0B" w:rsidRDefault="00000000" w:rsidP="00BB2C0B">
            <w:pPr>
              <w:spacing w:line="360" w:lineRule="auto"/>
              <w:rPr>
                <w:b/>
                <w:bCs/>
                <w:sz w:val="24"/>
                <w:szCs w:val="24"/>
              </w:rPr>
            </w:pPr>
            <w:r w:rsidRPr="00BB2C0B">
              <w:rPr>
                <w:b/>
                <w:bCs/>
                <w:sz w:val="24"/>
                <w:szCs w:val="24"/>
              </w:rPr>
              <w:t>11. REFERENCES</w:t>
            </w:r>
          </w:p>
        </w:tc>
      </w:tr>
    </w:tbl>
    <w:p w14:paraId="4ABDE99D" w14:textId="77777777" w:rsidR="00F30A09" w:rsidRDefault="00F30A09"/>
    <w:p w14:paraId="2A67EE8F" w14:textId="77777777" w:rsidR="003C2C0B" w:rsidRPr="003C2C0B" w:rsidRDefault="003C2C0B" w:rsidP="003C2C0B"/>
    <w:p w14:paraId="20F2542D" w14:textId="77777777" w:rsidR="003C2C0B" w:rsidRDefault="003C2C0B" w:rsidP="003C2C0B"/>
    <w:p w14:paraId="47E85EB3" w14:textId="3885E6CC" w:rsidR="003C2C0B" w:rsidRDefault="003C2C0B" w:rsidP="003C2C0B">
      <w:pPr>
        <w:tabs>
          <w:tab w:val="left" w:pos="3690"/>
        </w:tabs>
      </w:pPr>
      <w:r>
        <w:tab/>
      </w:r>
    </w:p>
    <w:p w14:paraId="1BF7C156" w14:textId="77777777" w:rsidR="00BB2C0B" w:rsidRDefault="00BB2C0B" w:rsidP="003C2C0B">
      <w:pPr>
        <w:tabs>
          <w:tab w:val="left" w:pos="3690"/>
        </w:tabs>
      </w:pPr>
    </w:p>
    <w:p w14:paraId="1D70AEE1" w14:textId="77777777" w:rsidR="00BB2C0B" w:rsidRDefault="00BB2C0B" w:rsidP="003C2C0B">
      <w:pPr>
        <w:tabs>
          <w:tab w:val="left" w:pos="3690"/>
        </w:tabs>
      </w:pPr>
    </w:p>
    <w:p w14:paraId="034058ED" w14:textId="77777777" w:rsidR="00BB2C0B" w:rsidRDefault="00BB2C0B" w:rsidP="003C2C0B">
      <w:pPr>
        <w:tabs>
          <w:tab w:val="left" w:pos="3690"/>
        </w:tabs>
      </w:pPr>
    </w:p>
    <w:p w14:paraId="5A6AAAC8" w14:textId="77777777" w:rsidR="00BB2C0B" w:rsidRDefault="00BB2C0B" w:rsidP="003C2C0B">
      <w:pPr>
        <w:tabs>
          <w:tab w:val="left" w:pos="3690"/>
        </w:tabs>
      </w:pPr>
    </w:p>
    <w:p w14:paraId="1C8BBCE8" w14:textId="3EF3211A" w:rsidR="00BB2C0B" w:rsidRDefault="00BB2C0B" w:rsidP="000B4EEC">
      <w:pPr>
        <w:tabs>
          <w:tab w:val="left" w:pos="3690"/>
        </w:tabs>
        <w:jc w:val="center"/>
        <w:rPr>
          <w:b/>
          <w:bCs/>
          <w:sz w:val="28"/>
          <w:szCs w:val="28"/>
        </w:rPr>
      </w:pPr>
      <w:r w:rsidRPr="00BB2C0B">
        <w:rPr>
          <w:b/>
          <w:bCs/>
          <w:sz w:val="28"/>
          <w:szCs w:val="28"/>
        </w:rPr>
        <w:t>ABSTRACT</w:t>
      </w:r>
    </w:p>
    <w:p w14:paraId="36D0C92F" w14:textId="77777777" w:rsidR="00BB2C0B" w:rsidRPr="00BB2C0B" w:rsidRDefault="00BB2C0B" w:rsidP="00BB2C0B">
      <w:pPr>
        <w:tabs>
          <w:tab w:val="left" w:pos="3690"/>
        </w:tabs>
        <w:rPr>
          <w:sz w:val="24"/>
          <w:szCs w:val="24"/>
        </w:rPr>
      </w:pPr>
      <w:r w:rsidRPr="00BB2C0B">
        <w:rPr>
          <w:sz w:val="24"/>
          <w:szCs w:val="24"/>
        </w:rPr>
        <w:lastRenderedPageBreak/>
        <w:t xml:space="preserve">The </w:t>
      </w:r>
      <w:r w:rsidRPr="00BB2C0B">
        <w:rPr>
          <w:b/>
          <w:bCs/>
          <w:sz w:val="24"/>
          <w:szCs w:val="24"/>
        </w:rPr>
        <w:t>Bank Management System</w:t>
      </w:r>
      <w:r w:rsidRPr="00BB2C0B">
        <w:rPr>
          <w:sz w:val="24"/>
          <w:szCs w:val="24"/>
        </w:rPr>
        <w:t xml:space="preserve"> is a web-based application developed to automate and simplify core banking operations such as customer account management, transaction processing, and record maintenance. The primary objective of this project is to provide a secure, efficient, and user-friendly platform that reduces manual workload and increases the accuracy of banking activities.</w:t>
      </w:r>
    </w:p>
    <w:p w14:paraId="02C2F216" w14:textId="77777777" w:rsidR="00BB2C0B" w:rsidRPr="00BB2C0B" w:rsidRDefault="00BB2C0B" w:rsidP="00BB2C0B">
      <w:pPr>
        <w:tabs>
          <w:tab w:val="left" w:pos="3690"/>
        </w:tabs>
        <w:rPr>
          <w:sz w:val="24"/>
          <w:szCs w:val="24"/>
        </w:rPr>
      </w:pPr>
      <w:r w:rsidRPr="00BB2C0B">
        <w:rPr>
          <w:sz w:val="24"/>
          <w:szCs w:val="24"/>
        </w:rPr>
        <w:t xml:space="preserve">This system is developed using </w:t>
      </w:r>
      <w:r w:rsidRPr="00BB2C0B">
        <w:rPr>
          <w:b/>
          <w:bCs/>
          <w:sz w:val="24"/>
          <w:szCs w:val="24"/>
        </w:rPr>
        <w:t>Python</w:t>
      </w:r>
      <w:r w:rsidRPr="00BB2C0B">
        <w:rPr>
          <w:sz w:val="24"/>
          <w:szCs w:val="24"/>
        </w:rPr>
        <w:t xml:space="preserve">, </w:t>
      </w:r>
      <w:r w:rsidRPr="00BB2C0B">
        <w:rPr>
          <w:b/>
          <w:bCs/>
          <w:sz w:val="24"/>
          <w:szCs w:val="24"/>
        </w:rPr>
        <w:t>Django</w:t>
      </w:r>
      <w:r w:rsidRPr="00BB2C0B">
        <w:rPr>
          <w:sz w:val="24"/>
          <w:szCs w:val="24"/>
        </w:rPr>
        <w:t xml:space="preserve">, </w:t>
      </w:r>
      <w:r w:rsidRPr="00BB2C0B">
        <w:rPr>
          <w:b/>
          <w:bCs/>
          <w:sz w:val="24"/>
          <w:szCs w:val="24"/>
        </w:rPr>
        <w:t>HTML</w:t>
      </w:r>
      <w:r w:rsidRPr="00BB2C0B">
        <w:rPr>
          <w:sz w:val="24"/>
          <w:szCs w:val="24"/>
        </w:rPr>
        <w:t xml:space="preserve">, </w:t>
      </w:r>
      <w:r w:rsidRPr="00BB2C0B">
        <w:rPr>
          <w:b/>
          <w:bCs/>
          <w:sz w:val="24"/>
          <w:szCs w:val="24"/>
        </w:rPr>
        <w:t>CSS</w:t>
      </w:r>
      <w:r w:rsidRPr="00BB2C0B">
        <w:rPr>
          <w:sz w:val="24"/>
          <w:szCs w:val="24"/>
        </w:rPr>
        <w:t xml:space="preserve">, </w:t>
      </w:r>
      <w:r w:rsidRPr="00BB2C0B">
        <w:rPr>
          <w:b/>
          <w:bCs/>
          <w:sz w:val="24"/>
          <w:szCs w:val="24"/>
        </w:rPr>
        <w:t>MySQL</w:t>
      </w:r>
      <w:r w:rsidRPr="00BB2C0B">
        <w:rPr>
          <w:sz w:val="24"/>
          <w:szCs w:val="24"/>
        </w:rPr>
        <w:t xml:space="preserve">, and </w:t>
      </w:r>
      <w:r w:rsidRPr="00BB2C0B">
        <w:rPr>
          <w:b/>
          <w:bCs/>
          <w:sz w:val="24"/>
          <w:szCs w:val="24"/>
        </w:rPr>
        <w:t>GitHub</w:t>
      </w:r>
      <w:r w:rsidRPr="00BB2C0B">
        <w:rPr>
          <w:sz w:val="24"/>
          <w:szCs w:val="24"/>
        </w:rPr>
        <w:t xml:space="preserve"> for version control. The application allows administrators to manage customer details, create and update accounts, perform deposits and withdrawals, view transaction history, and generate reports. The system also incorporates validation and security measures to ensure safe handling of sensitive financial data.</w:t>
      </w:r>
    </w:p>
    <w:p w14:paraId="0BCDD996" w14:textId="77777777" w:rsidR="00BB2C0B" w:rsidRDefault="00BB2C0B" w:rsidP="00BB2C0B">
      <w:pPr>
        <w:tabs>
          <w:tab w:val="left" w:pos="3690"/>
        </w:tabs>
        <w:rPr>
          <w:sz w:val="24"/>
          <w:szCs w:val="24"/>
        </w:rPr>
      </w:pPr>
      <w:r w:rsidRPr="00BB2C0B">
        <w:rPr>
          <w:sz w:val="24"/>
          <w:szCs w:val="24"/>
        </w:rPr>
        <w:t>By digitalizing banking operations, the Bank Management System offers improved reliability, faster processing, easy data retrieval, and enhanced customer service. This project demonstrates how modern web technologies can be effectively used to streamline banking processes, minimize errors, and provide a scalable solution suitable for small to medium-sized financial institutions.</w:t>
      </w:r>
    </w:p>
    <w:p w14:paraId="4836C8A0" w14:textId="77777777" w:rsidR="000B4EEC" w:rsidRDefault="000B4EEC" w:rsidP="00BB2C0B">
      <w:pPr>
        <w:tabs>
          <w:tab w:val="left" w:pos="3690"/>
        </w:tabs>
        <w:rPr>
          <w:sz w:val="24"/>
          <w:szCs w:val="24"/>
        </w:rPr>
      </w:pPr>
    </w:p>
    <w:p w14:paraId="49EEB727" w14:textId="77777777" w:rsidR="000B4EEC" w:rsidRDefault="000B4EEC" w:rsidP="00BB2C0B">
      <w:pPr>
        <w:tabs>
          <w:tab w:val="left" w:pos="3690"/>
        </w:tabs>
        <w:rPr>
          <w:sz w:val="24"/>
          <w:szCs w:val="24"/>
        </w:rPr>
      </w:pPr>
    </w:p>
    <w:p w14:paraId="0D0E11E6" w14:textId="77777777" w:rsidR="000B4EEC" w:rsidRDefault="000B4EEC" w:rsidP="00BB2C0B">
      <w:pPr>
        <w:tabs>
          <w:tab w:val="left" w:pos="3690"/>
        </w:tabs>
        <w:rPr>
          <w:sz w:val="24"/>
          <w:szCs w:val="24"/>
        </w:rPr>
      </w:pPr>
    </w:p>
    <w:p w14:paraId="4C398771" w14:textId="77777777" w:rsidR="000B4EEC" w:rsidRDefault="000B4EEC" w:rsidP="00BB2C0B">
      <w:pPr>
        <w:tabs>
          <w:tab w:val="left" w:pos="3690"/>
        </w:tabs>
        <w:rPr>
          <w:sz w:val="24"/>
          <w:szCs w:val="24"/>
        </w:rPr>
      </w:pPr>
    </w:p>
    <w:p w14:paraId="6B9DA277" w14:textId="77777777" w:rsidR="000B4EEC" w:rsidRDefault="000B4EEC" w:rsidP="00BB2C0B">
      <w:pPr>
        <w:tabs>
          <w:tab w:val="left" w:pos="3690"/>
        </w:tabs>
        <w:rPr>
          <w:sz w:val="24"/>
          <w:szCs w:val="24"/>
        </w:rPr>
      </w:pPr>
    </w:p>
    <w:p w14:paraId="414B00C0" w14:textId="77777777" w:rsidR="000B4EEC" w:rsidRDefault="000B4EEC" w:rsidP="00BB2C0B">
      <w:pPr>
        <w:tabs>
          <w:tab w:val="left" w:pos="3690"/>
        </w:tabs>
        <w:rPr>
          <w:sz w:val="24"/>
          <w:szCs w:val="24"/>
        </w:rPr>
      </w:pPr>
    </w:p>
    <w:p w14:paraId="4A35103A" w14:textId="77777777" w:rsidR="000B4EEC" w:rsidRDefault="000B4EEC" w:rsidP="00BB2C0B">
      <w:pPr>
        <w:tabs>
          <w:tab w:val="left" w:pos="3690"/>
        </w:tabs>
        <w:rPr>
          <w:sz w:val="24"/>
          <w:szCs w:val="24"/>
        </w:rPr>
      </w:pPr>
    </w:p>
    <w:p w14:paraId="029709BD" w14:textId="77777777" w:rsidR="000B4EEC" w:rsidRDefault="000B4EEC" w:rsidP="00BB2C0B">
      <w:pPr>
        <w:tabs>
          <w:tab w:val="left" w:pos="3690"/>
        </w:tabs>
        <w:rPr>
          <w:sz w:val="24"/>
          <w:szCs w:val="24"/>
        </w:rPr>
      </w:pPr>
    </w:p>
    <w:p w14:paraId="4FBF5EE8" w14:textId="77777777" w:rsidR="000B4EEC" w:rsidRDefault="000B4EEC" w:rsidP="00BB2C0B">
      <w:pPr>
        <w:tabs>
          <w:tab w:val="left" w:pos="3690"/>
        </w:tabs>
        <w:rPr>
          <w:sz w:val="24"/>
          <w:szCs w:val="24"/>
        </w:rPr>
      </w:pPr>
    </w:p>
    <w:p w14:paraId="173BCB1F" w14:textId="77777777" w:rsidR="000B4EEC" w:rsidRDefault="000B4EEC" w:rsidP="00BB2C0B">
      <w:pPr>
        <w:tabs>
          <w:tab w:val="left" w:pos="3690"/>
        </w:tabs>
        <w:rPr>
          <w:sz w:val="24"/>
          <w:szCs w:val="24"/>
        </w:rPr>
      </w:pPr>
    </w:p>
    <w:p w14:paraId="5E935A16" w14:textId="77777777" w:rsidR="000B4EEC" w:rsidRDefault="000B4EEC" w:rsidP="00BB2C0B">
      <w:pPr>
        <w:tabs>
          <w:tab w:val="left" w:pos="3690"/>
        </w:tabs>
        <w:rPr>
          <w:sz w:val="24"/>
          <w:szCs w:val="24"/>
        </w:rPr>
      </w:pPr>
    </w:p>
    <w:p w14:paraId="06FC546F" w14:textId="77777777" w:rsidR="000B4EEC" w:rsidRDefault="000B4EEC" w:rsidP="00BB2C0B">
      <w:pPr>
        <w:tabs>
          <w:tab w:val="left" w:pos="3690"/>
        </w:tabs>
        <w:rPr>
          <w:sz w:val="24"/>
          <w:szCs w:val="24"/>
        </w:rPr>
      </w:pPr>
    </w:p>
    <w:p w14:paraId="7E03CD61" w14:textId="77777777" w:rsidR="000B4EEC" w:rsidRDefault="000B4EEC" w:rsidP="00BB2C0B">
      <w:pPr>
        <w:tabs>
          <w:tab w:val="left" w:pos="3690"/>
        </w:tabs>
        <w:rPr>
          <w:sz w:val="24"/>
          <w:szCs w:val="24"/>
        </w:rPr>
      </w:pPr>
    </w:p>
    <w:p w14:paraId="76996C19" w14:textId="77777777" w:rsidR="00177A1E" w:rsidRDefault="00177A1E" w:rsidP="000B4EEC">
      <w:pPr>
        <w:tabs>
          <w:tab w:val="left" w:pos="3690"/>
        </w:tabs>
        <w:jc w:val="center"/>
        <w:rPr>
          <w:b/>
          <w:bCs/>
          <w:sz w:val="28"/>
          <w:szCs w:val="28"/>
        </w:rPr>
      </w:pPr>
    </w:p>
    <w:p w14:paraId="616E925C" w14:textId="2A28B44B" w:rsidR="000B4EEC" w:rsidRPr="000B4EEC" w:rsidRDefault="000B4EEC" w:rsidP="000B4EEC">
      <w:pPr>
        <w:tabs>
          <w:tab w:val="left" w:pos="3690"/>
        </w:tabs>
        <w:jc w:val="center"/>
        <w:rPr>
          <w:b/>
          <w:bCs/>
          <w:sz w:val="28"/>
          <w:szCs w:val="28"/>
        </w:rPr>
      </w:pPr>
      <w:r w:rsidRPr="000B4EEC">
        <w:rPr>
          <w:b/>
          <w:bCs/>
          <w:sz w:val="28"/>
          <w:szCs w:val="28"/>
        </w:rPr>
        <w:lastRenderedPageBreak/>
        <w:t>1. INTRODUCTION</w:t>
      </w:r>
    </w:p>
    <w:p w14:paraId="69F1BFD7" w14:textId="77777777" w:rsidR="000B4EEC" w:rsidRPr="000B4EEC" w:rsidRDefault="000B4EEC" w:rsidP="000B4EEC">
      <w:pPr>
        <w:tabs>
          <w:tab w:val="left" w:pos="3690"/>
        </w:tabs>
        <w:rPr>
          <w:sz w:val="24"/>
          <w:szCs w:val="24"/>
        </w:rPr>
      </w:pPr>
      <w:r w:rsidRPr="000B4EEC">
        <w:rPr>
          <w:sz w:val="24"/>
          <w:szCs w:val="24"/>
        </w:rPr>
        <w:t>The banking sector plays a crucial role in the financial stability and economic growth of any country. With the rapid growth of technology, traditional banking operations have increasingly shifted toward digital platforms to improve accuracy, speed, and security. A Bank Management System provides an efficient solution for managing customer accounts, processing transactions, and maintaining financial records. The goal of this project is to design and develop a reliable and secure system that automates common banking activities using modern web technologies such as Python, Django, MySQL, HTML, and CSS.</w:t>
      </w:r>
    </w:p>
    <w:p w14:paraId="7A5994F0" w14:textId="77777777" w:rsidR="000B4EEC" w:rsidRPr="000B4EEC" w:rsidRDefault="00000000" w:rsidP="000B4EEC">
      <w:pPr>
        <w:tabs>
          <w:tab w:val="left" w:pos="3690"/>
        </w:tabs>
        <w:rPr>
          <w:sz w:val="24"/>
          <w:szCs w:val="24"/>
        </w:rPr>
      </w:pPr>
      <w:r>
        <w:rPr>
          <w:sz w:val="24"/>
          <w:szCs w:val="24"/>
        </w:rPr>
        <w:pict w14:anchorId="7CA771CD">
          <v:rect id="_x0000_i1025" style="width:0;height:1.5pt" o:hralign="center" o:hrstd="t" o:hr="t" fillcolor="#a0a0a0" stroked="f"/>
        </w:pict>
      </w:r>
    </w:p>
    <w:p w14:paraId="59B3A25D" w14:textId="77777777" w:rsidR="000B4EEC" w:rsidRPr="000B4EEC" w:rsidRDefault="000B4EEC" w:rsidP="000B4EEC">
      <w:pPr>
        <w:tabs>
          <w:tab w:val="left" w:pos="3690"/>
        </w:tabs>
        <w:rPr>
          <w:b/>
          <w:bCs/>
          <w:sz w:val="28"/>
          <w:szCs w:val="28"/>
        </w:rPr>
      </w:pPr>
      <w:r w:rsidRPr="000B4EEC">
        <w:rPr>
          <w:b/>
          <w:bCs/>
          <w:sz w:val="28"/>
          <w:szCs w:val="28"/>
        </w:rPr>
        <w:t>1.1 Motivation</w:t>
      </w:r>
    </w:p>
    <w:p w14:paraId="5B68A845" w14:textId="77777777" w:rsidR="000B4EEC" w:rsidRPr="000B4EEC" w:rsidRDefault="000B4EEC" w:rsidP="000B4EEC">
      <w:pPr>
        <w:tabs>
          <w:tab w:val="left" w:pos="3690"/>
        </w:tabs>
        <w:rPr>
          <w:sz w:val="24"/>
          <w:szCs w:val="24"/>
        </w:rPr>
      </w:pPr>
      <w:r w:rsidRPr="000B4EEC">
        <w:rPr>
          <w:sz w:val="24"/>
          <w:szCs w:val="24"/>
        </w:rPr>
        <w:t>In many banking environments, customer data and transactions are still managed using semi-manual methods, leading to delays, errors, and inefficiencies. As the number of customers grows, maintaining accurate records becomes increasingly challenging. The motivation behind this project is to create an automated platform that makes banking operations faster, more accurate, and more user-friendly. This system aims to reduce the workload on employees, minimize human errors, and provide a better experience for both administrators and customers.</w:t>
      </w:r>
    </w:p>
    <w:p w14:paraId="590C3AC7" w14:textId="77777777" w:rsidR="000B4EEC" w:rsidRPr="000B4EEC" w:rsidRDefault="00000000" w:rsidP="000B4EEC">
      <w:pPr>
        <w:tabs>
          <w:tab w:val="left" w:pos="3690"/>
        </w:tabs>
        <w:rPr>
          <w:sz w:val="24"/>
          <w:szCs w:val="24"/>
        </w:rPr>
      </w:pPr>
      <w:r>
        <w:rPr>
          <w:sz w:val="24"/>
          <w:szCs w:val="24"/>
        </w:rPr>
        <w:pict w14:anchorId="3EC5BA83">
          <v:rect id="_x0000_i1026" style="width:0;height:1.5pt" o:hralign="center" o:hrstd="t" o:hr="t" fillcolor="#a0a0a0" stroked="f"/>
        </w:pict>
      </w:r>
    </w:p>
    <w:p w14:paraId="4537CAB8" w14:textId="77777777" w:rsidR="000B4EEC" w:rsidRPr="000B4EEC" w:rsidRDefault="000B4EEC" w:rsidP="000B4EEC">
      <w:pPr>
        <w:tabs>
          <w:tab w:val="left" w:pos="3690"/>
        </w:tabs>
        <w:rPr>
          <w:b/>
          <w:bCs/>
          <w:sz w:val="28"/>
          <w:szCs w:val="28"/>
        </w:rPr>
      </w:pPr>
      <w:r w:rsidRPr="000B4EEC">
        <w:rPr>
          <w:b/>
          <w:bCs/>
          <w:sz w:val="28"/>
          <w:szCs w:val="28"/>
        </w:rPr>
        <w:t>1.2 Problem Statement</w:t>
      </w:r>
    </w:p>
    <w:p w14:paraId="0868DA4D" w14:textId="77777777" w:rsidR="000B4EEC" w:rsidRPr="000B4EEC" w:rsidRDefault="000B4EEC" w:rsidP="000B4EEC">
      <w:pPr>
        <w:tabs>
          <w:tab w:val="left" w:pos="3690"/>
        </w:tabs>
        <w:rPr>
          <w:sz w:val="24"/>
          <w:szCs w:val="24"/>
        </w:rPr>
      </w:pPr>
      <w:r w:rsidRPr="000B4EEC">
        <w:rPr>
          <w:sz w:val="24"/>
          <w:szCs w:val="24"/>
        </w:rPr>
        <w:t>Traditional banking systems often rely on manual processes for maintaining accounts, updating transaction details, and storing customer information. These processes can lead to issues such as:</w:t>
      </w:r>
    </w:p>
    <w:p w14:paraId="398B6D34" w14:textId="77777777" w:rsidR="000B4EEC" w:rsidRPr="000B4EEC" w:rsidRDefault="000B4EEC">
      <w:pPr>
        <w:numPr>
          <w:ilvl w:val="0"/>
          <w:numId w:val="7"/>
        </w:numPr>
        <w:tabs>
          <w:tab w:val="left" w:pos="3690"/>
        </w:tabs>
        <w:rPr>
          <w:sz w:val="24"/>
          <w:szCs w:val="24"/>
        </w:rPr>
      </w:pPr>
      <w:r w:rsidRPr="000B4EEC">
        <w:rPr>
          <w:sz w:val="24"/>
          <w:szCs w:val="24"/>
        </w:rPr>
        <w:t>Data inconsistency</w:t>
      </w:r>
    </w:p>
    <w:p w14:paraId="34E92454" w14:textId="77777777" w:rsidR="000B4EEC" w:rsidRPr="000B4EEC" w:rsidRDefault="000B4EEC">
      <w:pPr>
        <w:numPr>
          <w:ilvl w:val="0"/>
          <w:numId w:val="7"/>
        </w:numPr>
        <w:tabs>
          <w:tab w:val="left" w:pos="3690"/>
        </w:tabs>
        <w:rPr>
          <w:sz w:val="24"/>
          <w:szCs w:val="24"/>
        </w:rPr>
      </w:pPr>
      <w:r w:rsidRPr="000B4EEC">
        <w:rPr>
          <w:sz w:val="24"/>
          <w:szCs w:val="24"/>
        </w:rPr>
        <w:t>Slow processing time</w:t>
      </w:r>
    </w:p>
    <w:p w14:paraId="6F238C72" w14:textId="77777777" w:rsidR="000B4EEC" w:rsidRPr="000B4EEC" w:rsidRDefault="000B4EEC">
      <w:pPr>
        <w:numPr>
          <w:ilvl w:val="0"/>
          <w:numId w:val="7"/>
        </w:numPr>
        <w:tabs>
          <w:tab w:val="left" w:pos="3690"/>
        </w:tabs>
        <w:rPr>
          <w:sz w:val="24"/>
          <w:szCs w:val="24"/>
        </w:rPr>
      </w:pPr>
      <w:r w:rsidRPr="000B4EEC">
        <w:rPr>
          <w:sz w:val="24"/>
          <w:szCs w:val="24"/>
        </w:rPr>
        <w:t>Difficulty in retrieving records</w:t>
      </w:r>
    </w:p>
    <w:p w14:paraId="41CFDAC3" w14:textId="77777777" w:rsidR="000B4EEC" w:rsidRPr="000B4EEC" w:rsidRDefault="000B4EEC">
      <w:pPr>
        <w:numPr>
          <w:ilvl w:val="0"/>
          <w:numId w:val="7"/>
        </w:numPr>
        <w:tabs>
          <w:tab w:val="left" w:pos="3690"/>
        </w:tabs>
        <w:rPr>
          <w:sz w:val="24"/>
          <w:szCs w:val="24"/>
        </w:rPr>
      </w:pPr>
      <w:r w:rsidRPr="000B4EEC">
        <w:rPr>
          <w:sz w:val="24"/>
          <w:szCs w:val="24"/>
        </w:rPr>
        <w:t>High chances of human error</w:t>
      </w:r>
    </w:p>
    <w:p w14:paraId="5E0853AA" w14:textId="77777777" w:rsidR="000B4EEC" w:rsidRPr="000B4EEC" w:rsidRDefault="000B4EEC">
      <w:pPr>
        <w:numPr>
          <w:ilvl w:val="0"/>
          <w:numId w:val="7"/>
        </w:numPr>
        <w:tabs>
          <w:tab w:val="left" w:pos="3690"/>
        </w:tabs>
        <w:rPr>
          <w:sz w:val="24"/>
          <w:szCs w:val="24"/>
        </w:rPr>
      </w:pPr>
      <w:r w:rsidRPr="000B4EEC">
        <w:rPr>
          <w:sz w:val="24"/>
          <w:szCs w:val="24"/>
        </w:rPr>
        <w:t>Lack of centralized and secure data storage</w:t>
      </w:r>
    </w:p>
    <w:p w14:paraId="007E7F06" w14:textId="77777777" w:rsidR="000B4EEC" w:rsidRPr="000B4EEC" w:rsidRDefault="000B4EEC" w:rsidP="000B4EEC">
      <w:pPr>
        <w:tabs>
          <w:tab w:val="left" w:pos="3690"/>
        </w:tabs>
        <w:rPr>
          <w:sz w:val="24"/>
          <w:szCs w:val="24"/>
        </w:rPr>
      </w:pPr>
      <w:r w:rsidRPr="000B4EEC">
        <w:rPr>
          <w:sz w:val="24"/>
          <w:szCs w:val="24"/>
        </w:rPr>
        <w:t>Therefore, there is a need for a digital solution that efficiently manages customer accounts, transactions, and data while ensuring security, accuracy, and ease of access.</w:t>
      </w:r>
    </w:p>
    <w:p w14:paraId="0FDBA9A0" w14:textId="77777777" w:rsidR="000B4EEC" w:rsidRPr="000B4EEC" w:rsidRDefault="00000000" w:rsidP="000B4EEC">
      <w:pPr>
        <w:tabs>
          <w:tab w:val="left" w:pos="3690"/>
        </w:tabs>
        <w:rPr>
          <w:sz w:val="24"/>
          <w:szCs w:val="24"/>
        </w:rPr>
      </w:pPr>
      <w:r>
        <w:rPr>
          <w:sz w:val="24"/>
          <w:szCs w:val="24"/>
        </w:rPr>
        <w:lastRenderedPageBreak/>
        <w:pict w14:anchorId="429102F0">
          <v:rect id="_x0000_i1027" style="width:0;height:1.5pt" o:hralign="center" o:hrstd="t" o:hr="t" fillcolor="#a0a0a0" stroked="f"/>
        </w:pict>
      </w:r>
    </w:p>
    <w:p w14:paraId="79072B8D" w14:textId="77777777" w:rsidR="000B4EEC" w:rsidRPr="000B4EEC" w:rsidRDefault="000B4EEC" w:rsidP="000B4EEC">
      <w:pPr>
        <w:tabs>
          <w:tab w:val="left" w:pos="3690"/>
        </w:tabs>
        <w:rPr>
          <w:b/>
          <w:bCs/>
          <w:sz w:val="28"/>
          <w:szCs w:val="28"/>
        </w:rPr>
      </w:pPr>
      <w:r w:rsidRPr="000B4EEC">
        <w:rPr>
          <w:b/>
          <w:bCs/>
          <w:sz w:val="28"/>
          <w:szCs w:val="28"/>
        </w:rPr>
        <w:t>1.3 Objective of the Project</w:t>
      </w:r>
    </w:p>
    <w:p w14:paraId="231EB00E" w14:textId="77777777" w:rsidR="000B4EEC" w:rsidRPr="000B4EEC" w:rsidRDefault="000B4EEC" w:rsidP="000B4EEC">
      <w:pPr>
        <w:tabs>
          <w:tab w:val="left" w:pos="3690"/>
        </w:tabs>
        <w:rPr>
          <w:sz w:val="24"/>
          <w:szCs w:val="24"/>
        </w:rPr>
      </w:pPr>
      <w:r w:rsidRPr="000B4EEC">
        <w:rPr>
          <w:sz w:val="24"/>
          <w:szCs w:val="24"/>
        </w:rPr>
        <w:t>The main objectives of the Bank Management System are:</w:t>
      </w:r>
    </w:p>
    <w:p w14:paraId="6B54D3A3" w14:textId="77777777" w:rsidR="000B4EEC" w:rsidRPr="000B4EEC" w:rsidRDefault="000B4EEC">
      <w:pPr>
        <w:numPr>
          <w:ilvl w:val="0"/>
          <w:numId w:val="8"/>
        </w:numPr>
        <w:tabs>
          <w:tab w:val="left" w:pos="3690"/>
        </w:tabs>
        <w:rPr>
          <w:sz w:val="24"/>
          <w:szCs w:val="24"/>
        </w:rPr>
      </w:pPr>
      <w:r w:rsidRPr="000B4EEC">
        <w:rPr>
          <w:sz w:val="24"/>
          <w:szCs w:val="24"/>
        </w:rPr>
        <w:t>To develop a secure, automated system for managing customer information and bank accounts.</w:t>
      </w:r>
    </w:p>
    <w:p w14:paraId="30480A27" w14:textId="77777777" w:rsidR="000B4EEC" w:rsidRPr="000B4EEC" w:rsidRDefault="000B4EEC">
      <w:pPr>
        <w:numPr>
          <w:ilvl w:val="0"/>
          <w:numId w:val="8"/>
        </w:numPr>
        <w:tabs>
          <w:tab w:val="left" w:pos="3690"/>
        </w:tabs>
        <w:rPr>
          <w:sz w:val="24"/>
          <w:szCs w:val="24"/>
        </w:rPr>
      </w:pPr>
      <w:r w:rsidRPr="000B4EEC">
        <w:rPr>
          <w:sz w:val="24"/>
          <w:szCs w:val="24"/>
        </w:rPr>
        <w:t>To ensure fast and accurate processing of deposits, withdrawals, and transfers.</w:t>
      </w:r>
    </w:p>
    <w:p w14:paraId="56BA5069" w14:textId="77777777" w:rsidR="000B4EEC" w:rsidRPr="000B4EEC" w:rsidRDefault="000B4EEC">
      <w:pPr>
        <w:numPr>
          <w:ilvl w:val="0"/>
          <w:numId w:val="8"/>
        </w:numPr>
        <w:tabs>
          <w:tab w:val="left" w:pos="3690"/>
        </w:tabs>
        <w:rPr>
          <w:sz w:val="24"/>
          <w:szCs w:val="24"/>
        </w:rPr>
      </w:pPr>
      <w:r w:rsidRPr="000B4EEC">
        <w:rPr>
          <w:sz w:val="24"/>
          <w:szCs w:val="24"/>
        </w:rPr>
        <w:t>To provide an easy-to-use interface for administrators to manage all banking operations.</w:t>
      </w:r>
    </w:p>
    <w:p w14:paraId="44ABA89B" w14:textId="77777777" w:rsidR="000B4EEC" w:rsidRPr="000B4EEC" w:rsidRDefault="000B4EEC">
      <w:pPr>
        <w:numPr>
          <w:ilvl w:val="0"/>
          <w:numId w:val="8"/>
        </w:numPr>
        <w:tabs>
          <w:tab w:val="left" w:pos="3690"/>
        </w:tabs>
        <w:rPr>
          <w:sz w:val="24"/>
          <w:szCs w:val="24"/>
        </w:rPr>
      </w:pPr>
      <w:r w:rsidRPr="000B4EEC">
        <w:rPr>
          <w:sz w:val="24"/>
          <w:szCs w:val="24"/>
        </w:rPr>
        <w:t>To maintain a centralized database for reliable data storage and retrieval.</w:t>
      </w:r>
    </w:p>
    <w:p w14:paraId="087021B2" w14:textId="77777777" w:rsidR="000B4EEC" w:rsidRPr="000B4EEC" w:rsidRDefault="000B4EEC">
      <w:pPr>
        <w:numPr>
          <w:ilvl w:val="0"/>
          <w:numId w:val="8"/>
        </w:numPr>
        <w:tabs>
          <w:tab w:val="left" w:pos="3690"/>
        </w:tabs>
        <w:rPr>
          <w:sz w:val="24"/>
          <w:szCs w:val="24"/>
        </w:rPr>
      </w:pPr>
      <w:r w:rsidRPr="000B4EEC">
        <w:rPr>
          <w:sz w:val="24"/>
          <w:szCs w:val="24"/>
        </w:rPr>
        <w:t>To reduce manual workload and minimize errors.</w:t>
      </w:r>
    </w:p>
    <w:p w14:paraId="50C965E8" w14:textId="77777777" w:rsidR="000B4EEC" w:rsidRPr="000B4EEC" w:rsidRDefault="000B4EEC">
      <w:pPr>
        <w:numPr>
          <w:ilvl w:val="0"/>
          <w:numId w:val="8"/>
        </w:numPr>
        <w:tabs>
          <w:tab w:val="left" w:pos="3690"/>
        </w:tabs>
        <w:rPr>
          <w:sz w:val="24"/>
          <w:szCs w:val="24"/>
        </w:rPr>
      </w:pPr>
      <w:r w:rsidRPr="000B4EEC">
        <w:rPr>
          <w:sz w:val="24"/>
          <w:szCs w:val="24"/>
        </w:rPr>
        <w:t>To enhance security through authentication and validation mechanisms.</w:t>
      </w:r>
    </w:p>
    <w:p w14:paraId="5957509E" w14:textId="77777777" w:rsidR="000B4EEC" w:rsidRPr="000B4EEC" w:rsidRDefault="00000000" w:rsidP="000B4EEC">
      <w:pPr>
        <w:tabs>
          <w:tab w:val="left" w:pos="3690"/>
        </w:tabs>
        <w:rPr>
          <w:sz w:val="24"/>
          <w:szCs w:val="24"/>
        </w:rPr>
      </w:pPr>
      <w:r>
        <w:rPr>
          <w:sz w:val="24"/>
          <w:szCs w:val="24"/>
        </w:rPr>
        <w:pict w14:anchorId="502A98BD">
          <v:rect id="_x0000_i1028" style="width:0;height:1.5pt" o:hralign="center" o:hrstd="t" o:hr="t" fillcolor="#a0a0a0" stroked="f"/>
        </w:pict>
      </w:r>
    </w:p>
    <w:p w14:paraId="05BCA75A" w14:textId="77777777" w:rsidR="000B4EEC" w:rsidRPr="000B4EEC" w:rsidRDefault="000B4EEC" w:rsidP="000B4EEC">
      <w:pPr>
        <w:tabs>
          <w:tab w:val="left" w:pos="3690"/>
        </w:tabs>
        <w:rPr>
          <w:b/>
          <w:bCs/>
          <w:sz w:val="28"/>
          <w:szCs w:val="28"/>
        </w:rPr>
      </w:pPr>
      <w:r w:rsidRPr="000B4EEC">
        <w:rPr>
          <w:b/>
          <w:bCs/>
          <w:sz w:val="28"/>
          <w:szCs w:val="28"/>
        </w:rPr>
        <w:t>1.4 Scope</w:t>
      </w:r>
    </w:p>
    <w:p w14:paraId="316CD507" w14:textId="77777777" w:rsidR="000B4EEC" w:rsidRPr="000B4EEC" w:rsidRDefault="000B4EEC" w:rsidP="000B4EEC">
      <w:pPr>
        <w:tabs>
          <w:tab w:val="left" w:pos="3690"/>
        </w:tabs>
        <w:rPr>
          <w:sz w:val="24"/>
          <w:szCs w:val="24"/>
        </w:rPr>
      </w:pPr>
      <w:r w:rsidRPr="000B4EEC">
        <w:rPr>
          <w:sz w:val="24"/>
          <w:szCs w:val="24"/>
        </w:rPr>
        <w:t>The scope of the Bank Management System includes:</w:t>
      </w:r>
    </w:p>
    <w:p w14:paraId="37354343" w14:textId="77777777" w:rsidR="000B4EEC" w:rsidRPr="000B4EEC" w:rsidRDefault="000B4EEC">
      <w:pPr>
        <w:numPr>
          <w:ilvl w:val="0"/>
          <w:numId w:val="9"/>
        </w:numPr>
        <w:tabs>
          <w:tab w:val="left" w:pos="3690"/>
        </w:tabs>
        <w:rPr>
          <w:sz w:val="24"/>
          <w:szCs w:val="24"/>
        </w:rPr>
      </w:pPr>
      <w:r w:rsidRPr="000B4EEC">
        <w:rPr>
          <w:sz w:val="24"/>
          <w:szCs w:val="24"/>
        </w:rPr>
        <w:t>Admin login and authentication</w:t>
      </w:r>
    </w:p>
    <w:p w14:paraId="11623364" w14:textId="77777777" w:rsidR="000B4EEC" w:rsidRPr="000B4EEC" w:rsidRDefault="000B4EEC">
      <w:pPr>
        <w:numPr>
          <w:ilvl w:val="0"/>
          <w:numId w:val="9"/>
        </w:numPr>
        <w:tabs>
          <w:tab w:val="left" w:pos="3690"/>
        </w:tabs>
        <w:rPr>
          <w:sz w:val="24"/>
          <w:szCs w:val="24"/>
        </w:rPr>
      </w:pPr>
      <w:r w:rsidRPr="000B4EEC">
        <w:rPr>
          <w:sz w:val="24"/>
          <w:szCs w:val="24"/>
        </w:rPr>
        <w:t>Customer registration and management</w:t>
      </w:r>
    </w:p>
    <w:p w14:paraId="7F5A32D4" w14:textId="77777777" w:rsidR="000B4EEC" w:rsidRPr="000B4EEC" w:rsidRDefault="000B4EEC">
      <w:pPr>
        <w:numPr>
          <w:ilvl w:val="0"/>
          <w:numId w:val="9"/>
        </w:numPr>
        <w:tabs>
          <w:tab w:val="left" w:pos="3690"/>
        </w:tabs>
        <w:rPr>
          <w:sz w:val="24"/>
          <w:szCs w:val="24"/>
        </w:rPr>
      </w:pPr>
      <w:r w:rsidRPr="000B4EEC">
        <w:rPr>
          <w:sz w:val="24"/>
          <w:szCs w:val="24"/>
        </w:rPr>
        <w:t>Creation and management of bank accounts</w:t>
      </w:r>
    </w:p>
    <w:p w14:paraId="425CF55D" w14:textId="77777777" w:rsidR="000B4EEC" w:rsidRPr="000B4EEC" w:rsidRDefault="000B4EEC">
      <w:pPr>
        <w:numPr>
          <w:ilvl w:val="0"/>
          <w:numId w:val="9"/>
        </w:numPr>
        <w:tabs>
          <w:tab w:val="left" w:pos="3690"/>
        </w:tabs>
        <w:rPr>
          <w:sz w:val="24"/>
          <w:szCs w:val="24"/>
        </w:rPr>
      </w:pPr>
      <w:r w:rsidRPr="000B4EEC">
        <w:rPr>
          <w:sz w:val="24"/>
          <w:szCs w:val="24"/>
        </w:rPr>
        <w:t>Handling of transactions (deposit, withdrawal, transfer)</w:t>
      </w:r>
    </w:p>
    <w:p w14:paraId="033DBE7D" w14:textId="77777777" w:rsidR="000B4EEC" w:rsidRPr="000B4EEC" w:rsidRDefault="000B4EEC">
      <w:pPr>
        <w:numPr>
          <w:ilvl w:val="0"/>
          <w:numId w:val="9"/>
        </w:numPr>
        <w:tabs>
          <w:tab w:val="left" w:pos="3690"/>
        </w:tabs>
        <w:rPr>
          <w:sz w:val="24"/>
          <w:szCs w:val="24"/>
        </w:rPr>
      </w:pPr>
      <w:r w:rsidRPr="000B4EEC">
        <w:rPr>
          <w:sz w:val="24"/>
          <w:szCs w:val="24"/>
        </w:rPr>
        <w:t>Viewing and maintaining transaction history</w:t>
      </w:r>
    </w:p>
    <w:p w14:paraId="72C182BF" w14:textId="77777777" w:rsidR="000B4EEC" w:rsidRPr="000B4EEC" w:rsidRDefault="000B4EEC">
      <w:pPr>
        <w:numPr>
          <w:ilvl w:val="0"/>
          <w:numId w:val="9"/>
        </w:numPr>
        <w:tabs>
          <w:tab w:val="left" w:pos="3690"/>
        </w:tabs>
        <w:rPr>
          <w:sz w:val="24"/>
          <w:szCs w:val="24"/>
        </w:rPr>
      </w:pPr>
      <w:r w:rsidRPr="000B4EEC">
        <w:rPr>
          <w:sz w:val="24"/>
          <w:szCs w:val="24"/>
        </w:rPr>
        <w:t>Storing all records in a secure MySQL database</w:t>
      </w:r>
    </w:p>
    <w:p w14:paraId="04C1C238" w14:textId="77777777" w:rsidR="000B4EEC" w:rsidRPr="000B4EEC" w:rsidRDefault="000B4EEC">
      <w:pPr>
        <w:numPr>
          <w:ilvl w:val="0"/>
          <w:numId w:val="9"/>
        </w:numPr>
        <w:tabs>
          <w:tab w:val="left" w:pos="3690"/>
        </w:tabs>
        <w:rPr>
          <w:sz w:val="24"/>
          <w:szCs w:val="24"/>
        </w:rPr>
      </w:pPr>
      <w:r w:rsidRPr="000B4EEC">
        <w:rPr>
          <w:sz w:val="24"/>
          <w:szCs w:val="24"/>
        </w:rPr>
        <w:t>System accessible on any device with a web browser</w:t>
      </w:r>
    </w:p>
    <w:p w14:paraId="184486E2" w14:textId="77777777" w:rsidR="000B4EEC" w:rsidRPr="000B4EEC" w:rsidRDefault="000B4EEC" w:rsidP="000B4EEC">
      <w:pPr>
        <w:tabs>
          <w:tab w:val="left" w:pos="3690"/>
        </w:tabs>
        <w:rPr>
          <w:sz w:val="24"/>
          <w:szCs w:val="24"/>
        </w:rPr>
      </w:pPr>
      <w:r w:rsidRPr="000B4EEC">
        <w:rPr>
          <w:sz w:val="24"/>
          <w:szCs w:val="24"/>
        </w:rPr>
        <w:t>The system is designed for small to medium-sized financial organizations, training purposes, and educational demonstrations.</w:t>
      </w:r>
    </w:p>
    <w:p w14:paraId="17F749D8" w14:textId="77777777" w:rsidR="000B4EEC" w:rsidRPr="000B4EEC" w:rsidRDefault="00000000" w:rsidP="000B4EEC">
      <w:pPr>
        <w:tabs>
          <w:tab w:val="left" w:pos="3690"/>
        </w:tabs>
        <w:rPr>
          <w:sz w:val="24"/>
          <w:szCs w:val="24"/>
        </w:rPr>
      </w:pPr>
      <w:r>
        <w:rPr>
          <w:sz w:val="24"/>
          <w:szCs w:val="24"/>
        </w:rPr>
        <w:pict w14:anchorId="0D32658D">
          <v:rect id="_x0000_i1029" style="width:0;height:1.5pt" o:hralign="center" o:hrstd="t" o:hr="t" fillcolor="#a0a0a0" stroked="f"/>
        </w:pict>
      </w:r>
    </w:p>
    <w:p w14:paraId="609CB52A" w14:textId="77777777" w:rsidR="00177A1E" w:rsidRDefault="00177A1E" w:rsidP="000B4EEC">
      <w:pPr>
        <w:tabs>
          <w:tab w:val="left" w:pos="3690"/>
        </w:tabs>
        <w:rPr>
          <w:b/>
          <w:bCs/>
          <w:sz w:val="28"/>
          <w:szCs w:val="28"/>
        </w:rPr>
      </w:pPr>
    </w:p>
    <w:p w14:paraId="04D8B0B9" w14:textId="76D4E687" w:rsidR="000B4EEC" w:rsidRPr="000B4EEC" w:rsidRDefault="000B4EEC" w:rsidP="000B4EEC">
      <w:pPr>
        <w:tabs>
          <w:tab w:val="left" w:pos="3690"/>
        </w:tabs>
        <w:rPr>
          <w:b/>
          <w:bCs/>
          <w:sz w:val="28"/>
          <w:szCs w:val="28"/>
        </w:rPr>
      </w:pPr>
      <w:r w:rsidRPr="000B4EEC">
        <w:rPr>
          <w:b/>
          <w:bCs/>
          <w:sz w:val="28"/>
          <w:szCs w:val="28"/>
        </w:rPr>
        <w:lastRenderedPageBreak/>
        <w:t>1.5 Project Introduction (Bank Management System Overview)</w:t>
      </w:r>
    </w:p>
    <w:p w14:paraId="0800671A" w14:textId="77777777" w:rsidR="000B4EEC" w:rsidRPr="000B4EEC" w:rsidRDefault="000B4EEC" w:rsidP="000B4EEC">
      <w:pPr>
        <w:tabs>
          <w:tab w:val="left" w:pos="3690"/>
        </w:tabs>
        <w:rPr>
          <w:sz w:val="24"/>
          <w:szCs w:val="24"/>
        </w:rPr>
      </w:pPr>
      <w:r w:rsidRPr="000B4EEC">
        <w:rPr>
          <w:sz w:val="24"/>
          <w:szCs w:val="24"/>
        </w:rPr>
        <w:t xml:space="preserve">The Bank Management System is a web-based application developed using </w:t>
      </w:r>
      <w:r w:rsidRPr="000B4EEC">
        <w:rPr>
          <w:b/>
          <w:bCs/>
          <w:sz w:val="24"/>
          <w:szCs w:val="24"/>
        </w:rPr>
        <w:t>Python (Django framework)</w:t>
      </w:r>
      <w:r w:rsidRPr="000B4EEC">
        <w:rPr>
          <w:sz w:val="24"/>
          <w:szCs w:val="24"/>
        </w:rPr>
        <w:t xml:space="preserve"> for backend processing and </w:t>
      </w:r>
      <w:r w:rsidRPr="000B4EEC">
        <w:rPr>
          <w:b/>
          <w:bCs/>
          <w:sz w:val="24"/>
          <w:szCs w:val="24"/>
        </w:rPr>
        <w:t>MySQL</w:t>
      </w:r>
      <w:r w:rsidRPr="000B4EEC">
        <w:rPr>
          <w:sz w:val="24"/>
          <w:szCs w:val="24"/>
        </w:rPr>
        <w:t xml:space="preserve"> for database management. The frontend interface is created with </w:t>
      </w:r>
      <w:r w:rsidRPr="000B4EEC">
        <w:rPr>
          <w:b/>
          <w:bCs/>
          <w:sz w:val="24"/>
          <w:szCs w:val="24"/>
        </w:rPr>
        <w:t>HTML and CSS</w:t>
      </w:r>
      <w:r w:rsidRPr="000B4EEC">
        <w:rPr>
          <w:sz w:val="24"/>
          <w:szCs w:val="24"/>
        </w:rPr>
        <w:t>, offering a clean and user-friendly experience. This system enables administrators to efficiently manage customer records, account information, and financial transactions. It incorporates error checking, validation, and security measures to ensure the accuracy and confidentiality of sensitive data.</w:t>
      </w:r>
    </w:p>
    <w:p w14:paraId="12800546" w14:textId="77777777" w:rsidR="000B4EEC" w:rsidRPr="000B4EEC" w:rsidRDefault="000B4EEC" w:rsidP="000B4EEC">
      <w:pPr>
        <w:tabs>
          <w:tab w:val="left" w:pos="3690"/>
        </w:tabs>
        <w:rPr>
          <w:sz w:val="24"/>
          <w:szCs w:val="24"/>
        </w:rPr>
      </w:pPr>
      <w:r w:rsidRPr="000B4EEC">
        <w:rPr>
          <w:sz w:val="24"/>
          <w:szCs w:val="24"/>
        </w:rPr>
        <w:t>Overall, the project demonstrates how modern technologies can be used to build a secure, scalable, and efficient banking solution that replaces traditional manual processes and improves operational performance.</w:t>
      </w:r>
    </w:p>
    <w:p w14:paraId="39F7FB2F" w14:textId="77777777" w:rsidR="000B4EEC" w:rsidRPr="00BB2C0B" w:rsidRDefault="000B4EEC" w:rsidP="00BB2C0B">
      <w:pPr>
        <w:tabs>
          <w:tab w:val="left" w:pos="3690"/>
        </w:tabs>
        <w:rPr>
          <w:sz w:val="24"/>
          <w:szCs w:val="24"/>
        </w:rPr>
      </w:pPr>
    </w:p>
    <w:p w14:paraId="75C0C599" w14:textId="77777777" w:rsidR="00BB2C0B" w:rsidRDefault="00BB2C0B" w:rsidP="00BB2C0B">
      <w:pPr>
        <w:tabs>
          <w:tab w:val="left" w:pos="3690"/>
        </w:tabs>
      </w:pPr>
    </w:p>
    <w:p w14:paraId="4176A070" w14:textId="77777777" w:rsidR="000B4EEC" w:rsidRDefault="000B4EEC" w:rsidP="00BB2C0B">
      <w:pPr>
        <w:tabs>
          <w:tab w:val="left" w:pos="3690"/>
        </w:tabs>
      </w:pPr>
    </w:p>
    <w:p w14:paraId="35908294" w14:textId="77777777" w:rsidR="000B4EEC" w:rsidRDefault="000B4EEC" w:rsidP="00BB2C0B">
      <w:pPr>
        <w:tabs>
          <w:tab w:val="left" w:pos="3690"/>
        </w:tabs>
      </w:pPr>
    </w:p>
    <w:p w14:paraId="63C84677" w14:textId="77777777" w:rsidR="000B4EEC" w:rsidRDefault="000B4EEC" w:rsidP="00BB2C0B">
      <w:pPr>
        <w:tabs>
          <w:tab w:val="left" w:pos="3690"/>
        </w:tabs>
      </w:pPr>
    </w:p>
    <w:p w14:paraId="73DF2D65" w14:textId="77777777" w:rsidR="000B4EEC" w:rsidRDefault="000B4EEC" w:rsidP="00BB2C0B">
      <w:pPr>
        <w:tabs>
          <w:tab w:val="left" w:pos="3690"/>
        </w:tabs>
      </w:pPr>
    </w:p>
    <w:p w14:paraId="7062EEE8" w14:textId="77777777" w:rsidR="000B4EEC" w:rsidRDefault="000B4EEC" w:rsidP="00BB2C0B">
      <w:pPr>
        <w:tabs>
          <w:tab w:val="left" w:pos="3690"/>
        </w:tabs>
      </w:pPr>
    </w:p>
    <w:p w14:paraId="678ACBB1" w14:textId="77777777" w:rsidR="000B4EEC" w:rsidRDefault="000B4EEC" w:rsidP="00BB2C0B">
      <w:pPr>
        <w:tabs>
          <w:tab w:val="left" w:pos="3690"/>
        </w:tabs>
      </w:pPr>
    </w:p>
    <w:p w14:paraId="0CBCF41F" w14:textId="77777777" w:rsidR="000B4EEC" w:rsidRDefault="000B4EEC" w:rsidP="00BB2C0B">
      <w:pPr>
        <w:tabs>
          <w:tab w:val="left" w:pos="3690"/>
        </w:tabs>
      </w:pPr>
    </w:p>
    <w:p w14:paraId="0E762250" w14:textId="77777777" w:rsidR="000B4EEC" w:rsidRDefault="000B4EEC" w:rsidP="00BB2C0B">
      <w:pPr>
        <w:tabs>
          <w:tab w:val="left" w:pos="3690"/>
        </w:tabs>
      </w:pPr>
    </w:p>
    <w:p w14:paraId="0C9E471C" w14:textId="77777777" w:rsidR="000B4EEC" w:rsidRDefault="000B4EEC" w:rsidP="00BB2C0B">
      <w:pPr>
        <w:tabs>
          <w:tab w:val="left" w:pos="3690"/>
        </w:tabs>
      </w:pPr>
    </w:p>
    <w:p w14:paraId="303967FC" w14:textId="77777777" w:rsidR="000B4EEC" w:rsidRDefault="000B4EEC" w:rsidP="00BB2C0B">
      <w:pPr>
        <w:tabs>
          <w:tab w:val="left" w:pos="3690"/>
        </w:tabs>
      </w:pPr>
    </w:p>
    <w:p w14:paraId="1371579A" w14:textId="77777777" w:rsidR="000B4EEC" w:rsidRDefault="000B4EEC" w:rsidP="00BB2C0B">
      <w:pPr>
        <w:tabs>
          <w:tab w:val="left" w:pos="3690"/>
        </w:tabs>
      </w:pPr>
    </w:p>
    <w:p w14:paraId="21E9EEE2" w14:textId="77777777" w:rsidR="000B4EEC" w:rsidRDefault="000B4EEC" w:rsidP="00BB2C0B">
      <w:pPr>
        <w:tabs>
          <w:tab w:val="left" w:pos="3690"/>
        </w:tabs>
      </w:pPr>
    </w:p>
    <w:p w14:paraId="4BF58A70" w14:textId="77777777" w:rsidR="000B4EEC" w:rsidRDefault="000B4EEC" w:rsidP="00BB2C0B">
      <w:pPr>
        <w:tabs>
          <w:tab w:val="left" w:pos="3690"/>
        </w:tabs>
      </w:pPr>
    </w:p>
    <w:p w14:paraId="3B8B017E" w14:textId="77777777" w:rsidR="000B4EEC" w:rsidRDefault="000B4EEC" w:rsidP="00BB2C0B">
      <w:pPr>
        <w:tabs>
          <w:tab w:val="left" w:pos="3690"/>
        </w:tabs>
      </w:pPr>
    </w:p>
    <w:p w14:paraId="4831A905" w14:textId="77777777" w:rsidR="000B4EEC" w:rsidRDefault="000B4EEC" w:rsidP="00BB2C0B">
      <w:pPr>
        <w:tabs>
          <w:tab w:val="left" w:pos="3690"/>
        </w:tabs>
      </w:pPr>
    </w:p>
    <w:p w14:paraId="649D788B" w14:textId="77777777" w:rsidR="000B4EEC" w:rsidRDefault="000B4EEC" w:rsidP="00BB2C0B">
      <w:pPr>
        <w:tabs>
          <w:tab w:val="left" w:pos="3690"/>
        </w:tabs>
      </w:pPr>
    </w:p>
    <w:p w14:paraId="4483E7F1" w14:textId="77777777" w:rsidR="000B4EEC" w:rsidRDefault="000B4EEC" w:rsidP="00BB2C0B">
      <w:pPr>
        <w:tabs>
          <w:tab w:val="left" w:pos="3690"/>
        </w:tabs>
      </w:pPr>
    </w:p>
    <w:p w14:paraId="5A5A7CC5" w14:textId="77777777" w:rsidR="005B6521" w:rsidRPr="005B6521" w:rsidRDefault="005B6521" w:rsidP="005B6521">
      <w:pPr>
        <w:tabs>
          <w:tab w:val="left" w:pos="3690"/>
        </w:tabs>
        <w:jc w:val="center"/>
        <w:rPr>
          <w:b/>
          <w:bCs/>
          <w:sz w:val="28"/>
          <w:szCs w:val="28"/>
        </w:rPr>
      </w:pPr>
      <w:r w:rsidRPr="005B6521">
        <w:rPr>
          <w:b/>
          <w:bCs/>
          <w:sz w:val="28"/>
          <w:szCs w:val="28"/>
        </w:rPr>
        <w:t>2. LITERATURE SURVEY</w:t>
      </w:r>
    </w:p>
    <w:p w14:paraId="5C718494" w14:textId="77777777" w:rsidR="005B6521" w:rsidRPr="005B6521" w:rsidRDefault="005B6521" w:rsidP="005B6521">
      <w:pPr>
        <w:tabs>
          <w:tab w:val="left" w:pos="3690"/>
        </w:tabs>
        <w:rPr>
          <w:sz w:val="24"/>
          <w:szCs w:val="24"/>
        </w:rPr>
      </w:pPr>
      <w:r w:rsidRPr="005B6521">
        <w:rPr>
          <w:sz w:val="24"/>
          <w:szCs w:val="24"/>
        </w:rPr>
        <w:t>A literature survey is an essential part of software development, as it provides insight into existing solutions, technologies, and research findings relevant to the proposed system. For banking applications, numerous systems and models have been developed to manage customer information, perform transactions, and maintain secure financial records. This chapter reviews the existing banking software systems, digital banking advancements, and research studies that contribute to the development of a reliable Bank Management System.</w:t>
      </w:r>
    </w:p>
    <w:p w14:paraId="09F81B01" w14:textId="77777777" w:rsidR="005B6521" w:rsidRPr="005B6521" w:rsidRDefault="005B6521" w:rsidP="005B6521">
      <w:pPr>
        <w:tabs>
          <w:tab w:val="left" w:pos="3690"/>
        </w:tabs>
        <w:rPr>
          <w:sz w:val="24"/>
          <w:szCs w:val="24"/>
        </w:rPr>
      </w:pPr>
      <w:r w:rsidRPr="005B6521">
        <w:rPr>
          <w:sz w:val="24"/>
          <w:szCs w:val="24"/>
        </w:rPr>
        <w:t>Traditional banking systems relied heavily on manual record-keeping, which often resulted in delays, errors, and inconsistencies. Over the years, computerized systems have been introduced to automate these processes, improving accuracy and efficiency. With the rapid growth of web technologies, modern banking systems now operate through online platforms, enabling real-time transactions, secure data management, and easy accessibility.</w:t>
      </w:r>
    </w:p>
    <w:p w14:paraId="0E30A4CC" w14:textId="77777777" w:rsidR="005B6521" w:rsidRPr="005B6521" w:rsidRDefault="005B6521" w:rsidP="005B6521">
      <w:pPr>
        <w:tabs>
          <w:tab w:val="left" w:pos="3690"/>
        </w:tabs>
        <w:rPr>
          <w:sz w:val="24"/>
          <w:szCs w:val="24"/>
        </w:rPr>
      </w:pPr>
      <w:r w:rsidRPr="005B6521">
        <w:rPr>
          <w:sz w:val="24"/>
          <w:szCs w:val="24"/>
        </w:rPr>
        <w:t>Several research studies emphasize the importance of user-friendly interfaces, secure authentication, encrypted transactions, and centralized databases to ensure safe and efficient banking operations. Technologies like Python, Django, and MySQL have been widely adopted due to their scalability, performance, and robustness, making them suitable for developing applications like the Bank Management System.</w:t>
      </w:r>
    </w:p>
    <w:p w14:paraId="7B2ED8C2" w14:textId="77777777" w:rsidR="005B6521" w:rsidRPr="005B6521" w:rsidRDefault="00000000" w:rsidP="005B6521">
      <w:pPr>
        <w:tabs>
          <w:tab w:val="left" w:pos="3690"/>
        </w:tabs>
        <w:rPr>
          <w:sz w:val="24"/>
          <w:szCs w:val="24"/>
        </w:rPr>
      </w:pPr>
      <w:r>
        <w:rPr>
          <w:sz w:val="24"/>
          <w:szCs w:val="24"/>
        </w:rPr>
        <w:pict w14:anchorId="180A3330">
          <v:rect id="_x0000_i1030" style="width:0;height:1.5pt" o:hralign="center" o:hrstd="t" o:hr="t" fillcolor="#a0a0a0" stroked="f"/>
        </w:pict>
      </w:r>
    </w:p>
    <w:p w14:paraId="4F3E8296" w14:textId="77777777" w:rsidR="005B6521" w:rsidRPr="005B6521" w:rsidRDefault="005B6521" w:rsidP="005B6521">
      <w:pPr>
        <w:tabs>
          <w:tab w:val="left" w:pos="3690"/>
        </w:tabs>
        <w:rPr>
          <w:b/>
          <w:bCs/>
          <w:sz w:val="28"/>
          <w:szCs w:val="28"/>
        </w:rPr>
      </w:pPr>
      <w:r w:rsidRPr="005B6521">
        <w:rPr>
          <w:b/>
          <w:bCs/>
          <w:sz w:val="28"/>
          <w:szCs w:val="28"/>
        </w:rPr>
        <w:t>2.1 Related Work</w:t>
      </w:r>
    </w:p>
    <w:p w14:paraId="2C2494ED" w14:textId="77777777" w:rsidR="005B6521" w:rsidRPr="005B6521" w:rsidRDefault="005B6521" w:rsidP="005B6521">
      <w:pPr>
        <w:tabs>
          <w:tab w:val="left" w:pos="3690"/>
        </w:tabs>
        <w:rPr>
          <w:sz w:val="24"/>
          <w:szCs w:val="24"/>
        </w:rPr>
      </w:pPr>
      <w:r w:rsidRPr="005B6521">
        <w:rPr>
          <w:sz w:val="24"/>
          <w:szCs w:val="24"/>
        </w:rPr>
        <w:t>Several existing systems and research works related to bank management and digital transaction software have influenced the design and development of this project:</w:t>
      </w:r>
    </w:p>
    <w:p w14:paraId="1272192C" w14:textId="77777777" w:rsidR="005B6521" w:rsidRPr="005B6521" w:rsidRDefault="005B6521" w:rsidP="005B6521">
      <w:pPr>
        <w:tabs>
          <w:tab w:val="left" w:pos="3690"/>
        </w:tabs>
        <w:rPr>
          <w:b/>
          <w:bCs/>
          <w:sz w:val="24"/>
          <w:szCs w:val="24"/>
        </w:rPr>
      </w:pPr>
      <w:r w:rsidRPr="005B6521">
        <w:rPr>
          <w:b/>
          <w:bCs/>
          <w:sz w:val="24"/>
          <w:szCs w:val="24"/>
        </w:rPr>
        <w:t>1. Traditional Core Banking Systems</w:t>
      </w:r>
    </w:p>
    <w:p w14:paraId="3E3C74FE" w14:textId="77777777" w:rsidR="005B6521" w:rsidRPr="005B6521" w:rsidRDefault="005B6521" w:rsidP="005B6521">
      <w:pPr>
        <w:tabs>
          <w:tab w:val="left" w:pos="3690"/>
        </w:tabs>
        <w:rPr>
          <w:sz w:val="24"/>
          <w:szCs w:val="24"/>
        </w:rPr>
      </w:pPr>
      <w:r w:rsidRPr="005B6521">
        <w:rPr>
          <w:sz w:val="24"/>
          <w:szCs w:val="24"/>
        </w:rPr>
        <w:t xml:space="preserve">Large banks use core banking software such as </w:t>
      </w:r>
      <w:proofErr w:type="spellStart"/>
      <w:r w:rsidRPr="005B6521">
        <w:rPr>
          <w:sz w:val="24"/>
          <w:szCs w:val="24"/>
        </w:rPr>
        <w:t>Flexcube</w:t>
      </w:r>
      <w:proofErr w:type="spellEnd"/>
      <w:r w:rsidRPr="005B6521">
        <w:rPr>
          <w:sz w:val="24"/>
          <w:szCs w:val="24"/>
        </w:rPr>
        <w:t>, Finacle, and T24, which provide centralized banking operations. These systems inspired the need for automation, secure transactions, and efficient data handling in smaller-scale banking solutions.</w:t>
      </w:r>
    </w:p>
    <w:p w14:paraId="744989E6" w14:textId="77777777" w:rsidR="00177A1E" w:rsidRDefault="00177A1E" w:rsidP="005B6521">
      <w:pPr>
        <w:tabs>
          <w:tab w:val="left" w:pos="3690"/>
        </w:tabs>
        <w:rPr>
          <w:b/>
          <w:bCs/>
          <w:sz w:val="28"/>
          <w:szCs w:val="28"/>
        </w:rPr>
      </w:pPr>
    </w:p>
    <w:p w14:paraId="3060FD1B" w14:textId="069A9B6E" w:rsidR="005B6521" w:rsidRPr="005B6521" w:rsidRDefault="005B6521" w:rsidP="005B6521">
      <w:pPr>
        <w:tabs>
          <w:tab w:val="left" w:pos="3690"/>
        </w:tabs>
        <w:rPr>
          <w:b/>
          <w:bCs/>
          <w:sz w:val="24"/>
          <w:szCs w:val="24"/>
        </w:rPr>
      </w:pPr>
      <w:r w:rsidRPr="005B6521">
        <w:rPr>
          <w:b/>
          <w:bCs/>
          <w:sz w:val="28"/>
          <w:szCs w:val="28"/>
        </w:rPr>
        <w:lastRenderedPageBreak/>
        <w:t>2. Web-Based Banking Applications</w:t>
      </w:r>
    </w:p>
    <w:p w14:paraId="13DABD91" w14:textId="77777777" w:rsidR="005B6521" w:rsidRPr="005B6521" w:rsidRDefault="005B6521" w:rsidP="005B6521">
      <w:pPr>
        <w:tabs>
          <w:tab w:val="left" w:pos="3690"/>
        </w:tabs>
        <w:rPr>
          <w:sz w:val="24"/>
          <w:szCs w:val="24"/>
        </w:rPr>
      </w:pPr>
      <w:r w:rsidRPr="005B6521">
        <w:rPr>
          <w:sz w:val="24"/>
          <w:szCs w:val="24"/>
        </w:rPr>
        <w:t>Many studies and existing web applications demonstrate how digital platforms enable customers to manage accounts, view statements, and perform transactions online. These systems highlight the importance of usability, data privacy, and secure access.</w:t>
      </w:r>
    </w:p>
    <w:p w14:paraId="49A72576" w14:textId="77777777" w:rsidR="005B6521" w:rsidRPr="005B6521" w:rsidRDefault="005B6521" w:rsidP="005B6521">
      <w:pPr>
        <w:tabs>
          <w:tab w:val="left" w:pos="3690"/>
        </w:tabs>
        <w:rPr>
          <w:b/>
          <w:bCs/>
          <w:sz w:val="28"/>
          <w:szCs w:val="28"/>
        </w:rPr>
      </w:pPr>
      <w:r w:rsidRPr="005B6521">
        <w:rPr>
          <w:b/>
          <w:bCs/>
          <w:sz w:val="28"/>
          <w:szCs w:val="28"/>
        </w:rPr>
        <w:t>3. Database-Driven Account Management Systems</w:t>
      </w:r>
    </w:p>
    <w:p w14:paraId="2C550C24" w14:textId="77777777" w:rsidR="005B6521" w:rsidRPr="005B6521" w:rsidRDefault="005B6521" w:rsidP="005B6521">
      <w:pPr>
        <w:tabs>
          <w:tab w:val="left" w:pos="3690"/>
        </w:tabs>
        <w:rPr>
          <w:sz w:val="24"/>
          <w:szCs w:val="24"/>
        </w:rPr>
      </w:pPr>
      <w:r w:rsidRPr="005B6521">
        <w:rPr>
          <w:sz w:val="24"/>
          <w:szCs w:val="24"/>
        </w:rPr>
        <w:t>Research works on database management emphasize the use of structured databases like MySQL for maintaining large datasets, retrieving information quickly, and ensuring data consistency—key requirements for a Bank Management System.</w:t>
      </w:r>
    </w:p>
    <w:p w14:paraId="55BF869C" w14:textId="77777777" w:rsidR="005B6521" w:rsidRPr="005B6521" w:rsidRDefault="005B6521" w:rsidP="005B6521">
      <w:pPr>
        <w:tabs>
          <w:tab w:val="left" w:pos="3690"/>
        </w:tabs>
        <w:rPr>
          <w:b/>
          <w:bCs/>
          <w:sz w:val="28"/>
          <w:szCs w:val="28"/>
        </w:rPr>
      </w:pPr>
      <w:r w:rsidRPr="005B6521">
        <w:rPr>
          <w:b/>
          <w:bCs/>
          <w:sz w:val="28"/>
          <w:szCs w:val="28"/>
        </w:rPr>
        <w:t>4. Python &amp; Django-Based Management Systems</w:t>
      </w:r>
    </w:p>
    <w:p w14:paraId="2F9BFE17" w14:textId="77777777" w:rsidR="005B6521" w:rsidRPr="005B6521" w:rsidRDefault="005B6521" w:rsidP="005B6521">
      <w:pPr>
        <w:tabs>
          <w:tab w:val="left" w:pos="3690"/>
        </w:tabs>
        <w:rPr>
          <w:sz w:val="24"/>
          <w:szCs w:val="24"/>
        </w:rPr>
      </w:pPr>
      <w:r w:rsidRPr="005B6521">
        <w:rPr>
          <w:sz w:val="24"/>
          <w:szCs w:val="24"/>
        </w:rPr>
        <w:t>Several student-level and enterprise-level projects have been developed using Django due to its powerful ORM, built-in security features, and rapid development capabilities. These works support the choice of technologies used in this project.</w:t>
      </w:r>
    </w:p>
    <w:p w14:paraId="0E6F9605" w14:textId="77777777" w:rsidR="005B6521" w:rsidRPr="005B6521" w:rsidRDefault="005B6521" w:rsidP="005B6521">
      <w:pPr>
        <w:tabs>
          <w:tab w:val="left" w:pos="3690"/>
        </w:tabs>
        <w:rPr>
          <w:b/>
          <w:bCs/>
          <w:sz w:val="28"/>
          <w:szCs w:val="28"/>
        </w:rPr>
      </w:pPr>
      <w:r w:rsidRPr="005B6521">
        <w:rPr>
          <w:b/>
          <w:bCs/>
          <w:sz w:val="28"/>
          <w:szCs w:val="28"/>
        </w:rPr>
        <w:t>5. Transaction Security Studies</w:t>
      </w:r>
    </w:p>
    <w:p w14:paraId="69DAF33D" w14:textId="77777777" w:rsidR="005B6521" w:rsidRPr="005B6521" w:rsidRDefault="005B6521" w:rsidP="005B6521">
      <w:pPr>
        <w:tabs>
          <w:tab w:val="left" w:pos="3690"/>
        </w:tabs>
        <w:rPr>
          <w:sz w:val="24"/>
          <w:szCs w:val="24"/>
        </w:rPr>
      </w:pPr>
      <w:r w:rsidRPr="005B6521">
        <w:rPr>
          <w:sz w:val="24"/>
          <w:szCs w:val="24"/>
        </w:rPr>
        <w:t>Research on secure transaction processing stresses the need for proper validation, encryption, and error-handling mechanisms. This influenced the inclusion of authentication, data validation, and controlled access in the proposed system.</w:t>
      </w:r>
    </w:p>
    <w:p w14:paraId="1F0D67F6" w14:textId="77777777" w:rsidR="000B4EEC" w:rsidRDefault="000B4EEC" w:rsidP="00BB2C0B">
      <w:pPr>
        <w:tabs>
          <w:tab w:val="left" w:pos="3690"/>
        </w:tabs>
      </w:pPr>
    </w:p>
    <w:p w14:paraId="7E39BBC0" w14:textId="77777777" w:rsidR="005B6521" w:rsidRDefault="005B6521" w:rsidP="00BB2C0B">
      <w:pPr>
        <w:tabs>
          <w:tab w:val="left" w:pos="3690"/>
        </w:tabs>
      </w:pPr>
    </w:p>
    <w:p w14:paraId="6B6F0CDA" w14:textId="77777777" w:rsidR="005B6521" w:rsidRDefault="005B6521" w:rsidP="00BB2C0B">
      <w:pPr>
        <w:tabs>
          <w:tab w:val="left" w:pos="3690"/>
        </w:tabs>
      </w:pPr>
    </w:p>
    <w:p w14:paraId="097E241F" w14:textId="77777777" w:rsidR="005B6521" w:rsidRDefault="005B6521" w:rsidP="00BB2C0B">
      <w:pPr>
        <w:tabs>
          <w:tab w:val="left" w:pos="3690"/>
        </w:tabs>
      </w:pPr>
    </w:p>
    <w:p w14:paraId="757A70F0" w14:textId="77777777" w:rsidR="005B6521" w:rsidRDefault="005B6521" w:rsidP="00BB2C0B">
      <w:pPr>
        <w:tabs>
          <w:tab w:val="left" w:pos="3690"/>
        </w:tabs>
      </w:pPr>
    </w:p>
    <w:p w14:paraId="738F4B6B" w14:textId="77777777" w:rsidR="005B6521" w:rsidRDefault="005B6521" w:rsidP="00BB2C0B">
      <w:pPr>
        <w:tabs>
          <w:tab w:val="left" w:pos="3690"/>
        </w:tabs>
      </w:pPr>
    </w:p>
    <w:p w14:paraId="3D2965CA" w14:textId="77777777" w:rsidR="005B6521" w:rsidRDefault="005B6521" w:rsidP="00BB2C0B">
      <w:pPr>
        <w:tabs>
          <w:tab w:val="left" w:pos="3690"/>
        </w:tabs>
      </w:pPr>
    </w:p>
    <w:p w14:paraId="50CF87DA" w14:textId="77777777" w:rsidR="005B6521" w:rsidRDefault="005B6521" w:rsidP="00BB2C0B">
      <w:pPr>
        <w:tabs>
          <w:tab w:val="left" w:pos="3690"/>
        </w:tabs>
      </w:pPr>
    </w:p>
    <w:p w14:paraId="2044ABAF" w14:textId="77777777" w:rsidR="005B6521" w:rsidRDefault="005B6521" w:rsidP="00BB2C0B">
      <w:pPr>
        <w:tabs>
          <w:tab w:val="left" w:pos="3690"/>
        </w:tabs>
      </w:pPr>
    </w:p>
    <w:p w14:paraId="5E560BB3" w14:textId="77777777" w:rsidR="005B6521" w:rsidRDefault="005B6521" w:rsidP="00BB2C0B">
      <w:pPr>
        <w:tabs>
          <w:tab w:val="left" w:pos="3690"/>
        </w:tabs>
      </w:pPr>
    </w:p>
    <w:p w14:paraId="2D67C04C" w14:textId="77777777" w:rsidR="005B6521" w:rsidRDefault="005B6521" w:rsidP="00BB2C0B">
      <w:pPr>
        <w:tabs>
          <w:tab w:val="left" w:pos="3690"/>
        </w:tabs>
      </w:pPr>
    </w:p>
    <w:p w14:paraId="13F4D342" w14:textId="77777777" w:rsidR="005B6521" w:rsidRPr="005B6521" w:rsidRDefault="005B6521" w:rsidP="005B6521">
      <w:pPr>
        <w:tabs>
          <w:tab w:val="left" w:pos="3690"/>
        </w:tabs>
        <w:jc w:val="center"/>
        <w:rPr>
          <w:b/>
          <w:bCs/>
          <w:sz w:val="28"/>
          <w:szCs w:val="28"/>
        </w:rPr>
      </w:pPr>
      <w:r w:rsidRPr="005B6521">
        <w:rPr>
          <w:b/>
          <w:bCs/>
          <w:sz w:val="28"/>
          <w:szCs w:val="28"/>
        </w:rPr>
        <w:lastRenderedPageBreak/>
        <w:t>3. SYSTEM ANALYSIS</w:t>
      </w:r>
    </w:p>
    <w:p w14:paraId="3259401A" w14:textId="77777777" w:rsidR="005B6521" w:rsidRPr="005B6521" w:rsidRDefault="005B6521" w:rsidP="005B6521">
      <w:pPr>
        <w:tabs>
          <w:tab w:val="left" w:pos="3690"/>
        </w:tabs>
        <w:rPr>
          <w:sz w:val="24"/>
          <w:szCs w:val="24"/>
        </w:rPr>
      </w:pPr>
      <w:r w:rsidRPr="005B6521">
        <w:rPr>
          <w:sz w:val="24"/>
          <w:szCs w:val="24"/>
        </w:rPr>
        <w:t>System analysis is the process of examining and understanding the existing banking process, identifying its limitations, and determining how a new system can overcome these challenges. This chapter analyzes the current situation and presents the need for an automated Bank Management System using modern technologies such as Python, Django, and MySQL.</w:t>
      </w:r>
    </w:p>
    <w:p w14:paraId="24FCF6F8" w14:textId="77777777" w:rsidR="005B6521" w:rsidRPr="005B6521" w:rsidRDefault="00000000" w:rsidP="005B6521">
      <w:pPr>
        <w:tabs>
          <w:tab w:val="left" w:pos="3690"/>
        </w:tabs>
        <w:rPr>
          <w:sz w:val="24"/>
          <w:szCs w:val="24"/>
        </w:rPr>
      </w:pPr>
      <w:r>
        <w:rPr>
          <w:sz w:val="24"/>
          <w:szCs w:val="24"/>
        </w:rPr>
        <w:pict w14:anchorId="3B22DB20">
          <v:rect id="_x0000_i1031" style="width:0;height:1.5pt" o:hralign="center" o:hrstd="t" o:hr="t" fillcolor="#a0a0a0" stroked="f"/>
        </w:pict>
      </w:r>
    </w:p>
    <w:p w14:paraId="179B538D" w14:textId="77777777" w:rsidR="005B6521" w:rsidRPr="005B6521" w:rsidRDefault="005B6521" w:rsidP="005B6521">
      <w:pPr>
        <w:tabs>
          <w:tab w:val="left" w:pos="3690"/>
        </w:tabs>
        <w:rPr>
          <w:b/>
          <w:bCs/>
          <w:sz w:val="24"/>
          <w:szCs w:val="24"/>
        </w:rPr>
      </w:pPr>
      <w:r w:rsidRPr="005B6521">
        <w:rPr>
          <w:b/>
          <w:bCs/>
          <w:sz w:val="28"/>
          <w:szCs w:val="28"/>
        </w:rPr>
        <w:t>3.1 Existing System</w:t>
      </w:r>
    </w:p>
    <w:p w14:paraId="3CE0F854" w14:textId="77777777" w:rsidR="005B6521" w:rsidRPr="005B6521" w:rsidRDefault="005B6521" w:rsidP="005B6521">
      <w:pPr>
        <w:tabs>
          <w:tab w:val="left" w:pos="3690"/>
        </w:tabs>
        <w:rPr>
          <w:sz w:val="24"/>
          <w:szCs w:val="24"/>
        </w:rPr>
      </w:pPr>
      <w:r w:rsidRPr="005B6521">
        <w:rPr>
          <w:sz w:val="24"/>
          <w:szCs w:val="24"/>
        </w:rPr>
        <w:t>In many traditional banking environments, essential tasks such as maintaining customer records, updating account balances, and recording transactions are still performed using manual or semi-manual methods. Some banks use outdated software systems that require significant human involvement for routine operations.</w:t>
      </w:r>
    </w:p>
    <w:p w14:paraId="1DA37985" w14:textId="77777777" w:rsidR="005B6521" w:rsidRPr="005B6521" w:rsidRDefault="005B6521" w:rsidP="005B6521">
      <w:pPr>
        <w:tabs>
          <w:tab w:val="left" w:pos="3690"/>
        </w:tabs>
        <w:rPr>
          <w:sz w:val="24"/>
          <w:szCs w:val="24"/>
        </w:rPr>
      </w:pPr>
      <w:r w:rsidRPr="005B6521">
        <w:rPr>
          <w:sz w:val="24"/>
          <w:szCs w:val="24"/>
        </w:rPr>
        <w:t>The existing system typically involves:</w:t>
      </w:r>
    </w:p>
    <w:p w14:paraId="2379B657" w14:textId="77777777" w:rsidR="005B6521" w:rsidRPr="005B6521" w:rsidRDefault="005B6521">
      <w:pPr>
        <w:numPr>
          <w:ilvl w:val="0"/>
          <w:numId w:val="10"/>
        </w:numPr>
        <w:tabs>
          <w:tab w:val="left" w:pos="3690"/>
        </w:tabs>
        <w:rPr>
          <w:sz w:val="24"/>
          <w:szCs w:val="24"/>
        </w:rPr>
      </w:pPr>
      <w:r w:rsidRPr="005B6521">
        <w:rPr>
          <w:sz w:val="24"/>
          <w:szCs w:val="24"/>
        </w:rPr>
        <w:t>Manual entry of customer details</w:t>
      </w:r>
    </w:p>
    <w:p w14:paraId="0F54E4FA" w14:textId="77777777" w:rsidR="005B6521" w:rsidRPr="005B6521" w:rsidRDefault="005B6521">
      <w:pPr>
        <w:numPr>
          <w:ilvl w:val="0"/>
          <w:numId w:val="10"/>
        </w:numPr>
        <w:tabs>
          <w:tab w:val="left" w:pos="3690"/>
        </w:tabs>
        <w:rPr>
          <w:sz w:val="24"/>
          <w:szCs w:val="24"/>
        </w:rPr>
      </w:pPr>
      <w:r w:rsidRPr="005B6521">
        <w:rPr>
          <w:sz w:val="24"/>
          <w:szCs w:val="24"/>
        </w:rPr>
        <w:t>Physical ledgers or spreadsheets for account data</w:t>
      </w:r>
    </w:p>
    <w:p w14:paraId="46E0F53B" w14:textId="77777777" w:rsidR="005B6521" w:rsidRPr="005B6521" w:rsidRDefault="005B6521">
      <w:pPr>
        <w:numPr>
          <w:ilvl w:val="0"/>
          <w:numId w:val="10"/>
        </w:numPr>
        <w:tabs>
          <w:tab w:val="left" w:pos="3690"/>
        </w:tabs>
        <w:rPr>
          <w:sz w:val="24"/>
          <w:szCs w:val="24"/>
        </w:rPr>
      </w:pPr>
      <w:r w:rsidRPr="005B6521">
        <w:rPr>
          <w:sz w:val="24"/>
          <w:szCs w:val="24"/>
        </w:rPr>
        <w:t>Transaction processing handled by bank employees</w:t>
      </w:r>
    </w:p>
    <w:p w14:paraId="3F2CAAEE" w14:textId="77777777" w:rsidR="005B6521" w:rsidRPr="005B6521" w:rsidRDefault="005B6521">
      <w:pPr>
        <w:numPr>
          <w:ilvl w:val="0"/>
          <w:numId w:val="10"/>
        </w:numPr>
        <w:tabs>
          <w:tab w:val="left" w:pos="3690"/>
        </w:tabs>
        <w:rPr>
          <w:sz w:val="24"/>
          <w:szCs w:val="24"/>
        </w:rPr>
      </w:pPr>
      <w:r w:rsidRPr="005B6521">
        <w:rPr>
          <w:sz w:val="24"/>
          <w:szCs w:val="24"/>
        </w:rPr>
        <w:t>Hard-copy documentation for verification</w:t>
      </w:r>
    </w:p>
    <w:p w14:paraId="2FA645C7" w14:textId="77777777" w:rsidR="005B6521" w:rsidRPr="005B6521" w:rsidRDefault="005B6521">
      <w:pPr>
        <w:numPr>
          <w:ilvl w:val="0"/>
          <w:numId w:val="10"/>
        </w:numPr>
        <w:tabs>
          <w:tab w:val="left" w:pos="3690"/>
        </w:tabs>
        <w:rPr>
          <w:sz w:val="24"/>
          <w:szCs w:val="24"/>
        </w:rPr>
      </w:pPr>
      <w:r w:rsidRPr="005B6521">
        <w:rPr>
          <w:sz w:val="24"/>
          <w:szCs w:val="24"/>
        </w:rPr>
        <w:t>Slower data retrieval due to lack of centralized storage</w:t>
      </w:r>
    </w:p>
    <w:p w14:paraId="18CFAA8D" w14:textId="77777777" w:rsidR="005B6521" w:rsidRPr="005B6521" w:rsidRDefault="005B6521" w:rsidP="005B6521">
      <w:pPr>
        <w:tabs>
          <w:tab w:val="left" w:pos="3690"/>
        </w:tabs>
        <w:rPr>
          <w:sz w:val="24"/>
          <w:szCs w:val="24"/>
        </w:rPr>
      </w:pPr>
      <w:r w:rsidRPr="005B6521">
        <w:rPr>
          <w:sz w:val="24"/>
          <w:szCs w:val="24"/>
        </w:rPr>
        <w:t>Although these methods may function adequately for small workloads, they become inefficient and error-prone as the number of customers and transactions increases.</w:t>
      </w:r>
    </w:p>
    <w:p w14:paraId="71CEB318" w14:textId="77777777" w:rsidR="005B6521" w:rsidRPr="005B6521" w:rsidRDefault="00000000" w:rsidP="005B6521">
      <w:pPr>
        <w:tabs>
          <w:tab w:val="left" w:pos="3690"/>
        </w:tabs>
        <w:rPr>
          <w:sz w:val="24"/>
          <w:szCs w:val="24"/>
        </w:rPr>
      </w:pPr>
      <w:r>
        <w:rPr>
          <w:sz w:val="24"/>
          <w:szCs w:val="24"/>
        </w:rPr>
        <w:pict w14:anchorId="433D2481">
          <v:rect id="_x0000_i1032" style="width:0;height:1.5pt" o:hralign="center" o:hrstd="t" o:hr="t" fillcolor="#a0a0a0" stroked="f"/>
        </w:pict>
      </w:r>
    </w:p>
    <w:p w14:paraId="21B991B0" w14:textId="77777777" w:rsidR="005B6521" w:rsidRPr="005B6521" w:rsidRDefault="005B6521" w:rsidP="005B6521">
      <w:pPr>
        <w:tabs>
          <w:tab w:val="left" w:pos="3690"/>
        </w:tabs>
        <w:rPr>
          <w:b/>
          <w:bCs/>
          <w:sz w:val="28"/>
          <w:szCs w:val="28"/>
        </w:rPr>
      </w:pPr>
      <w:r w:rsidRPr="005B6521">
        <w:rPr>
          <w:b/>
          <w:bCs/>
          <w:sz w:val="28"/>
          <w:szCs w:val="28"/>
        </w:rPr>
        <w:t>3.2 Disadvantages of Existing System</w:t>
      </w:r>
    </w:p>
    <w:p w14:paraId="6716CB0D" w14:textId="77777777" w:rsidR="005B6521" w:rsidRPr="005B6521" w:rsidRDefault="005B6521" w:rsidP="005B6521">
      <w:pPr>
        <w:tabs>
          <w:tab w:val="left" w:pos="3690"/>
        </w:tabs>
        <w:rPr>
          <w:sz w:val="24"/>
          <w:szCs w:val="24"/>
        </w:rPr>
      </w:pPr>
      <w:r w:rsidRPr="005B6521">
        <w:rPr>
          <w:sz w:val="24"/>
          <w:szCs w:val="24"/>
        </w:rPr>
        <w:t>The limitations of traditional and semi-manual banking systems include:</w:t>
      </w:r>
    </w:p>
    <w:p w14:paraId="7078A1D0" w14:textId="77777777" w:rsidR="005B6521" w:rsidRPr="005B6521" w:rsidRDefault="005B6521">
      <w:pPr>
        <w:numPr>
          <w:ilvl w:val="0"/>
          <w:numId w:val="11"/>
        </w:numPr>
        <w:tabs>
          <w:tab w:val="left" w:pos="3690"/>
        </w:tabs>
        <w:rPr>
          <w:sz w:val="24"/>
          <w:szCs w:val="24"/>
        </w:rPr>
      </w:pPr>
      <w:r w:rsidRPr="005B6521">
        <w:rPr>
          <w:b/>
          <w:bCs/>
          <w:sz w:val="24"/>
          <w:szCs w:val="24"/>
        </w:rPr>
        <w:t>High Chances of Human Error</w:t>
      </w:r>
      <w:r w:rsidRPr="005B6521">
        <w:rPr>
          <w:sz w:val="24"/>
          <w:szCs w:val="24"/>
        </w:rPr>
        <w:br/>
        <w:t>Mistakes in record entry, calculation errors, and mismanagement are common.</w:t>
      </w:r>
    </w:p>
    <w:p w14:paraId="5EE49E93" w14:textId="77777777" w:rsidR="005B6521" w:rsidRPr="005B6521" w:rsidRDefault="005B6521">
      <w:pPr>
        <w:numPr>
          <w:ilvl w:val="0"/>
          <w:numId w:val="11"/>
        </w:numPr>
        <w:tabs>
          <w:tab w:val="left" w:pos="3690"/>
        </w:tabs>
        <w:rPr>
          <w:sz w:val="24"/>
          <w:szCs w:val="24"/>
        </w:rPr>
      </w:pPr>
      <w:r w:rsidRPr="005B6521">
        <w:rPr>
          <w:b/>
          <w:bCs/>
          <w:sz w:val="24"/>
          <w:szCs w:val="24"/>
        </w:rPr>
        <w:t>Time-Consuming Processes</w:t>
      </w:r>
      <w:r w:rsidRPr="005B6521">
        <w:rPr>
          <w:sz w:val="24"/>
          <w:szCs w:val="24"/>
        </w:rPr>
        <w:br/>
        <w:t>Manual verification and processing of transactions cause delays.</w:t>
      </w:r>
    </w:p>
    <w:p w14:paraId="03A44A8B" w14:textId="77777777" w:rsidR="005B6521" w:rsidRPr="005B6521" w:rsidRDefault="005B6521">
      <w:pPr>
        <w:numPr>
          <w:ilvl w:val="0"/>
          <w:numId w:val="11"/>
        </w:numPr>
        <w:tabs>
          <w:tab w:val="left" w:pos="3690"/>
        </w:tabs>
        <w:rPr>
          <w:sz w:val="24"/>
          <w:szCs w:val="24"/>
        </w:rPr>
      </w:pPr>
      <w:r w:rsidRPr="005B6521">
        <w:rPr>
          <w:b/>
          <w:bCs/>
          <w:sz w:val="24"/>
          <w:szCs w:val="24"/>
        </w:rPr>
        <w:lastRenderedPageBreak/>
        <w:t>Lack of Data Security</w:t>
      </w:r>
      <w:r w:rsidRPr="005B6521">
        <w:rPr>
          <w:sz w:val="24"/>
          <w:szCs w:val="24"/>
        </w:rPr>
        <w:br/>
        <w:t>Physical documents and loosely maintained records are vulnerable to loss or misuse.</w:t>
      </w:r>
    </w:p>
    <w:p w14:paraId="50CC6181" w14:textId="77777777" w:rsidR="005B6521" w:rsidRPr="005B6521" w:rsidRDefault="005B6521">
      <w:pPr>
        <w:numPr>
          <w:ilvl w:val="0"/>
          <w:numId w:val="11"/>
        </w:numPr>
        <w:tabs>
          <w:tab w:val="left" w:pos="3690"/>
        </w:tabs>
        <w:rPr>
          <w:sz w:val="24"/>
          <w:szCs w:val="24"/>
        </w:rPr>
      </w:pPr>
      <w:r w:rsidRPr="005B6521">
        <w:rPr>
          <w:b/>
          <w:bCs/>
          <w:sz w:val="24"/>
          <w:szCs w:val="24"/>
        </w:rPr>
        <w:t>Difficulty in Record Retrieval</w:t>
      </w:r>
      <w:r w:rsidRPr="005B6521">
        <w:rPr>
          <w:sz w:val="24"/>
          <w:szCs w:val="24"/>
        </w:rPr>
        <w:br/>
        <w:t>Searching for customer or transaction data takes significant time.</w:t>
      </w:r>
    </w:p>
    <w:p w14:paraId="4BC575BE" w14:textId="77777777" w:rsidR="005B6521" w:rsidRPr="005B6521" w:rsidRDefault="005B6521">
      <w:pPr>
        <w:numPr>
          <w:ilvl w:val="0"/>
          <w:numId w:val="11"/>
        </w:numPr>
        <w:tabs>
          <w:tab w:val="left" w:pos="3690"/>
        </w:tabs>
        <w:rPr>
          <w:sz w:val="24"/>
          <w:szCs w:val="24"/>
        </w:rPr>
      </w:pPr>
      <w:r w:rsidRPr="005B6521">
        <w:rPr>
          <w:b/>
          <w:bCs/>
          <w:sz w:val="24"/>
          <w:szCs w:val="24"/>
        </w:rPr>
        <w:t>Limited Accuracy and Reliability</w:t>
      </w:r>
      <w:r w:rsidRPr="005B6521">
        <w:rPr>
          <w:sz w:val="24"/>
          <w:szCs w:val="24"/>
        </w:rPr>
        <w:br/>
        <w:t>Manual systems lack real-time updating and consistent accuracy.</w:t>
      </w:r>
    </w:p>
    <w:p w14:paraId="7142D8BB" w14:textId="77777777" w:rsidR="005B6521" w:rsidRPr="005B6521" w:rsidRDefault="005B6521">
      <w:pPr>
        <w:numPr>
          <w:ilvl w:val="0"/>
          <w:numId w:val="11"/>
        </w:numPr>
        <w:tabs>
          <w:tab w:val="left" w:pos="3690"/>
        </w:tabs>
        <w:rPr>
          <w:sz w:val="24"/>
          <w:szCs w:val="24"/>
        </w:rPr>
      </w:pPr>
      <w:r w:rsidRPr="005B6521">
        <w:rPr>
          <w:b/>
          <w:bCs/>
          <w:sz w:val="24"/>
          <w:szCs w:val="24"/>
        </w:rPr>
        <w:t>No Centralized Database</w:t>
      </w:r>
      <w:r w:rsidRPr="005B6521">
        <w:rPr>
          <w:sz w:val="24"/>
          <w:szCs w:val="24"/>
        </w:rPr>
        <w:br/>
        <w:t>Data stored in multiple files or registers leads to inconsistency and duplication.</w:t>
      </w:r>
    </w:p>
    <w:p w14:paraId="2C816E8D" w14:textId="77777777" w:rsidR="005B6521" w:rsidRPr="005B6521" w:rsidRDefault="00000000" w:rsidP="005B6521">
      <w:pPr>
        <w:tabs>
          <w:tab w:val="left" w:pos="3690"/>
        </w:tabs>
        <w:rPr>
          <w:sz w:val="24"/>
          <w:szCs w:val="24"/>
        </w:rPr>
      </w:pPr>
      <w:r>
        <w:rPr>
          <w:sz w:val="24"/>
          <w:szCs w:val="24"/>
        </w:rPr>
        <w:pict w14:anchorId="1BAE4674">
          <v:rect id="_x0000_i1033" style="width:0;height:1.5pt" o:hralign="center" o:hrstd="t" o:hr="t" fillcolor="#a0a0a0" stroked="f"/>
        </w:pict>
      </w:r>
    </w:p>
    <w:p w14:paraId="7C7AF15C" w14:textId="77777777" w:rsidR="005B6521" w:rsidRPr="005B6521" w:rsidRDefault="005B6521" w:rsidP="005B6521">
      <w:pPr>
        <w:tabs>
          <w:tab w:val="left" w:pos="3690"/>
        </w:tabs>
        <w:rPr>
          <w:b/>
          <w:bCs/>
          <w:sz w:val="28"/>
          <w:szCs w:val="28"/>
        </w:rPr>
      </w:pPr>
      <w:r w:rsidRPr="005B6521">
        <w:rPr>
          <w:b/>
          <w:bCs/>
          <w:sz w:val="28"/>
          <w:szCs w:val="28"/>
        </w:rPr>
        <w:t>3.3 Proposed System</w:t>
      </w:r>
    </w:p>
    <w:p w14:paraId="138A43F8" w14:textId="77777777" w:rsidR="005B6521" w:rsidRPr="005B6521" w:rsidRDefault="005B6521" w:rsidP="005B6521">
      <w:pPr>
        <w:tabs>
          <w:tab w:val="left" w:pos="3690"/>
        </w:tabs>
        <w:rPr>
          <w:sz w:val="24"/>
          <w:szCs w:val="24"/>
        </w:rPr>
      </w:pPr>
      <w:r w:rsidRPr="005B6521">
        <w:rPr>
          <w:sz w:val="24"/>
          <w:szCs w:val="24"/>
        </w:rPr>
        <w:t xml:space="preserve">The proposed </w:t>
      </w:r>
      <w:r w:rsidRPr="005B6521">
        <w:rPr>
          <w:b/>
          <w:bCs/>
          <w:sz w:val="24"/>
          <w:szCs w:val="24"/>
        </w:rPr>
        <w:t>Bank Management System</w:t>
      </w:r>
      <w:r w:rsidRPr="005B6521">
        <w:rPr>
          <w:sz w:val="24"/>
          <w:szCs w:val="24"/>
        </w:rPr>
        <w:t xml:space="preserve"> is a fully automated, web-based application designed to overcome the limitations of traditional systems. It provides an efficient platform for managing customer accounts, handling transactions, and maintaining financial records.</w:t>
      </w:r>
    </w:p>
    <w:p w14:paraId="3A5E4A26" w14:textId="77777777" w:rsidR="005B6521" w:rsidRPr="005B6521" w:rsidRDefault="005B6521" w:rsidP="005B6521">
      <w:pPr>
        <w:tabs>
          <w:tab w:val="left" w:pos="3690"/>
        </w:tabs>
        <w:rPr>
          <w:sz w:val="24"/>
          <w:szCs w:val="24"/>
        </w:rPr>
      </w:pPr>
      <w:r w:rsidRPr="005B6521">
        <w:rPr>
          <w:sz w:val="24"/>
          <w:szCs w:val="24"/>
        </w:rPr>
        <w:t>Key features of the proposed system include:</w:t>
      </w:r>
    </w:p>
    <w:p w14:paraId="4E4F7177" w14:textId="77777777" w:rsidR="005B6521" w:rsidRPr="005B6521" w:rsidRDefault="005B6521">
      <w:pPr>
        <w:numPr>
          <w:ilvl w:val="0"/>
          <w:numId w:val="12"/>
        </w:numPr>
        <w:tabs>
          <w:tab w:val="left" w:pos="3690"/>
        </w:tabs>
        <w:rPr>
          <w:sz w:val="24"/>
          <w:szCs w:val="24"/>
        </w:rPr>
      </w:pPr>
      <w:r w:rsidRPr="005B6521">
        <w:rPr>
          <w:sz w:val="24"/>
          <w:szCs w:val="24"/>
        </w:rPr>
        <w:t>Digital storage of customer and account information</w:t>
      </w:r>
    </w:p>
    <w:p w14:paraId="58C0BE04" w14:textId="77777777" w:rsidR="005B6521" w:rsidRPr="005B6521" w:rsidRDefault="005B6521">
      <w:pPr>
        <w:numPr>
          <w:ilvl w:val="0"/>
          <w:numId w:val="12"/>
        </w:numPr>
        <w:tabs>
          <w:tab w:val="left" w:pos="3690"/>
        </w:tabs>
        <w:rPr>
          <w:sz w:val="24"/>
          <w:szCs w:val="24"/>
        </w:rPr>
      </w:pPr>
      <w:r w:rsidRPr="005B6521">
        <w:rPr>
          <w:sz w:val="24"/>
          <w:szCs w:val="24"/>
        </w:rPr>
        <w:t>Real-time transaction processing (deposit, withdrawal, transfer)</w:t>
      </w:r>
    </w:p>
    <w:p w14:paraId="75468CD8" w14:textId="77777777" w:rsidR="005B6521" w:rsidRPr="005B6521" w:rsidRDefault="005B6521">
      <w:pPr>
        <w:numPr>
          <w:ilvl w:val="0"/>
          <w:numId w:val="12"/>
        </w:numPr>
        <w:tabs>
          <w:tab w:val="left" w:pos="3690"/>
        </w:tabs>
        <w:rPr>
          <w:sz w:val="24"/>
          <w:szCs w:val="24"/>
        </w:rPr>
      </w:pPr>
      <w:r w:rsidRPr="005B6521">
        <w:rPr>
          <w:sz w:val="24"/>
          <w:szCs w:val="24"/>
        </w:rPr>
        <w:t>Secure authentication for admin login</w:t>
      </w:r>
    </w:p>
    <w:p w14:paraId="2E96422A" w14:textId="77777777" w:rsidR="005B6521" w:rsidRPr="005B6521" w:rsidRDefault="005B6521">
      <w:pPr>
        <w:numPr>
          <w:ilvl w:val="0"/>
          <w:numId w:val="12"/>
        </w:numPr>
        <w:tabs>
          <w:tab w:val="left" w:pos="3690"/>
        </w:tabs>
        <w:rPr>
          <w:sz w:val="24"/>
          <w:szCs w:val="24"/>
        </w:rPr>
      </w:pPr>
      <w:r w:rsidRPr="005B6521">
        <w:rPr>
          <w:sz w:val="24"/>
          <w:szCs w:val="24"/>
        </w:rPr>
        <w:t>Centralized MySQL database for efficient data management</w:t>
      </w:r>
    </w:p>
    <w:p w14:paraId="55751D4C" w14:textId="77777777" w:rsidR="005B6521" w:rsidRPr="005B6521" w:rsidRDefault="005B6521">
      <w:pPr>
        <w:numPr>
          <w:ilvl w:val="0"/>
          <w:numId w:val="12"/>
        </w:numPr>
        <w:tabs>
          <w:tab w:val="left" w:pos="3690"/>
        </w:tabs>
        <w:rPr>
          <w:sz w:val="24"/>
          <w:szCs w:val="24"/>
        </w:rPr>
      </w:pPr>
      <w:r w:rsidRPr="005B6521">
        <w:rPr>
          <w:sz w:val="24"/>
          <w:szCs w:val="24"/>
        </w:rPr>
        <w:t>User-friendly interface developed using HTML and CSS</w:t>
      </w:r>
    </w:p>
    <w:p w14:paraId="08F1D6DD" w14:textId="77777777" w:rsidR="005B6521" w:rsidRPr="005B6521" w:rsidRDefault="005B6521">
      <w:pPr>
        <w:numPr>
          <w:ilvl w:val="0"/>
          <w:numId w:val="12"/>
        </w:numPr>
        <w:tabs>
          <w:tab w:val="left" w:pos="3690"/>
        </w:tabs>
        <w:rPr>
          <w:sz w:val="24"/>
          <w:szCs w:val="24"/>
        </w:rPr>
      </w:pPr>
      <w:r w:rsidRPr="005B6521">
        <w:rPr>
          <w:sz w:val="24"/>
          <w:szCs w:val="24"/>
        </w:rPr>
        <w:t>Backend implemented with Python and Django</w:t>
      </w:r>
    </w:p>
    <w:p w14:paraId="40CC7F21" w14:textId="77777777" w:rsidR="005B6521" w:rsidRPr="005B6521" w:rsidRDefault="005B6521" w:rsidP="005B6521">
      <w:pPr>
        <w:tabs>
          <w:tab w:val="left" w:pos="3690"/>
        </w:tabs>
        <w:rPr>
          <w:sz w:val="24"/>
          <w:szCs w:val="24"/>
        </w:rPr>
      </w:pPr>
      <w:r w:rsidRPr="005B6521">
        <w:rPr>
          <w:sz w:val="24"/>
          <w:szCs w:val="24"/>
        </w:rPr>
        <w:t>The proposed system ensures fast, reliable, and secure banking operations with minimal human involvement.</w:t>
      </w:r>
    </w:p>
    <w:p w14:paraId="0035DA3A" w14:textId="77777777" w:rsidR="005B6521" w:rsidRPr="005B6521" w:rsidRDefault="00000000" w:rsidP="005B6521">
      <w:pPr>
        <w:tabs>
          <w:tab w:val="left" w:pos="3690"/>
        </w:tabs>
        <w:rPr>
          <w:sz w:val="24"/>
          <w:szCs w:val="24"/>
        </w:rPr>
      </w:pPr>
      <w:r>
        <w:rPr>
          <w:sz w:val="24"/>
          <w:szCs w:val="24"/>
        </w:rPr>
        <w:pict w14:anchorId="07D17E9A">
          <v:rect id="_x0000_i1034" style="width:0;height:1.5pt" o:hralign="center" o:hrstd="t" o:hr="t" fillcolor="#a0a0a0" stroked="f"/>
        </w:pict>
      </w:r>
    </w:p>
    <w:p w14:paraId="5386CC28" w14:textId="77777777" w:rsidR="00177A1E" w:rsidRDefault="00177A1E" w:rsidP="005B6521">
      <w:pPr>
        <w:tabs>
          <w:tab w:val="left" w:pos="3690"/>
        </w:tabs>
        <w:rPr>
          <w:b/>
          <w:bCs/>
          <w:sz w:val="24"/>
          <w:szCs w:val="24"/>
        </w:rPr>
      </w:pPr>
    </w:p>
    <w:p w14:paraId="0C9AB97C" w14:textId="77777777" w:rsidR="00177A1E" w:rsidRDefault="00177A1E" w:rsidP="005B6521">
      <w:pPr>
        <w:tabs>
          <w:tab w:val="left" w:pos="3690"/>
        </w:tabs>
        <w:rPr>
          <w:b/>
          <w:bCs/>
          <w:sz w:val="24"/>
          <w:szCs w:val="24"/>
        </w:rPr>
      </w:pPr>
    </w:p>
    <w:p w14:paraId="2D019041" w14:textId="755302AE" w:rsidR="005B6521" w:rsidRPr="005B6521" w:rsidRDefault="005B6521" w:rsidP="005B6521">
      <w:pPr>
        <w:tabs>
          <w:tab w:val="left" w:pos="3690"/>
        </w:tabs>
        <w:rPr>
          <w:b/>
          <w:bCs/>
          <w:sz w:val="24"/>
          <w:szCs w:val="24"/>
        </w:rPr>
      </w:pPr>
      <w:r w:rsidRPr="005B6521">
        <w:rPr>
          <w:b/>
          <w:bCs/>
          <w:sz w:val="24"/>
          <w:szCs w:val="24"/>
        </w:rPr>
        <w:lastRenderedPageBreak/>
        <w:t>3.4 Advantages of Proposed System</w:t>
      </w:r>
    </w:p>
    <w:p w14:paraId="3007D566" w14:textId="77777777" w:rsidR="005B6521" w:rsidRPr="005B6521" w:rsidRDefault="005B6521" w:rsidP="005B6521">
      <w:pPr>
        <w:tabs>
          <w:tab w:val="left" w:pos="3690"/>
        </w:tabs>
        <w:rPr>
          <w:sz w:val="24"/>
          <w:szCs w:val="24"/>
        </w:rPr>
      </w:pPr>
      <w:r w:rsidRPr="005B6521">
        <w:rPr>
          <w:sz w:val="24"/>
          <w:szCs w:val="24"/>
        </w:rPr>
        <w:t>The new system offers several significant advantages:</w:t>
      </w:r>
    </w:p>
    <w:p w14:paraId="37926C5E" w14:textId="77777777" w:rsidR="005B6521" w:rsidRPr="005B6521" w:rsidRDefault="005B6521">
      <w:pPr>
        <w:numPr>
          <w:ilvl w:val="0"/>
          <w:numId w:val="13"/>
        </w:numPr>
        <w:tabs>
          <w:tab w:val="left" w:pos="3690"/>
        </w:tabs>
        <w:rPr>
          <w:sz w:val="24"/>
          <w:szCs w:val="24"/>
        </w:rPr>
      </w:pPr>
      <w:r w:rsidRPr="005B6521">
        <w:rPr>
          <w:b/>
          <w:bCs/>
          <w:sz w:val="24"/>
          <w:szCs w:val="24"/>
        </w:rPr>
        <w:t>Automation of Banking Operations</w:t>
      </w:r>
      <w:r w:rsidRPr="005B6521">
        <w:rPr>
          <w:sz w:val="24"/>
          <w:szCs w:val="24"/>
        </w:rPr>
        <w:br/>
        <w:t>Eliminates manual processing and improves efficiency.</w:t>
      </w:r>
    </w:p>
    <w:p w14:paraId="0754227A" w14:textId="77777777" w:rsidR="005B6521" w:rsidRPr="005B6521" w:rsidRDefault="005B6521">
      <w:pPr>
        <w:numPr>
          <w:ilvl w:val="0"/>
          <w:numId w:val="13"/>
        </w:numPr>
        <w:tabs>
          <w:tab w:val="left" w:pos="3690"/>
        </w:tabs>
        <w:rPr>
          <w:sz w:val="24"/>
          <w:szCs w:val="24"/>
        </w:rPr>
      </w:pPr>
      <w:r w:rsidRPr="005B6521">
        <w:rPr>
          <w:b/>
          <w:bCs/>
          <w:sz w:val="24"/>
          <w:szCs w:val="24"/>
        </w:rPr>
        <w:t>Increased Accuracy</w:t>
      </w:r>
      <w:r w:rsidRPr="005B6521">
        <w:rPr>
          <w:sz w:val="24"/>
          <w:szCs w:val="24"/>
        </w:rPr>
        <w:br/>
        <w:t>Automated calculations and validations reduce errors.</w:t>
      </w:r>
    </w:p>
    <w:p w14:paraId="41BB4B02" w14:textId="77777777" w:rsidR="005B6521" w:rsidRPr="005B6521" w:rsidRDefault="005B6521">
      <w:pPr>
        <w:numPr>
          <w:ilvl w:val="0"/>
          <w:numId w:val="13"/>
        </w:numPr>
        <w:tabs>
          <w:tab w:val="left" w:pos="3690"/>
        </w:tabs>
        <w:rPr>
          <w:sz w:val="24"/>
          <w:szCs w:val="24"/>
        </w:rPr>
      </w:pPr>
      <w:r w:rsidRPr="005B6521">
        <w:rPr>
          <w:b/>
          <w:bCs/>
          <w:sz w:val="24"/>
          <w:szCs w:val="24"/>
        </w:rPr>
        <w:t>Enhanced Security</w:t>
      </w:r>
      <w:r w:rsidRPr="005B6521">
        <w:rPr>
          <w:sz w:val="24"/>
          <w:szCs w:val="24"/>
        </w:rPr>
        <w:br/>
        <w:t>User authentication, SQL database security, and data validation ensure protection of sensitive information.</w:t>
      </w:r>
    </w:p>
    <w:p w14:paraId="49395767" w14:textId="77777777" w:rsidR="005B6521" w:rsidRPr="005B6521" w:rsidRDefault="005B6521">
      <w:pPr>
        <w:numPr>
          <w:ilvl w:val="0"/>
          <w:numId w:val="13"/>
        </w:numPr>
        <w:tabs>
          <w:tab w:val="left" w:pos="3690"/>
        </w:tabs>
        <w:rPr>
          <w:sz w:val="24"/>
          <w:szCs w:val="24"/>
        </w:rPr>
      </w:pPr>
      <w:r w:rsidRPr="005B6521">
        <w:rPr>
          <w:b/>
          <w:bCs/>
          <w:sz w:val="24"/>
          <w:szCs w:val="24"/>
        </w:rPr>
        <w:t>Centralized and Organized Database</w:t>
      </w:r>
      <w:r w:rsidRPr="005B6521">
        <w:rPr>
          <w:sz w:val="24"/>
          <w:szCs w:val="24"/>
        </w:rPr>
        <w:br/>
        <w:t>MySQL database stores all customer and transaction records in a structured and retrievable manner.</w:t>
      </w:r>
    </w:p>
    <w:p w14:paraId="37DAF5CB" w14:textId="77777777" w:rsidR="005B6521" w:rsidRPr="005B6521" w:rsidRDefault="005B6521">
      <w:pPr>
        <w:numPr>
          <w:ilvl w:val="0"/>
          <w:numId w:val="13"/>
        </w:numPr>
        <w:tabs>
          <w:tab w:val="left" w:pos="3690"/>
        </w:tabs>
        <w:rPr>
          <w:sz w:val="24"/>
          <w:szCs w:val="24"/>
        </w:rPr>
      </w:pPr>
      <w:r w:rsidRPr="005B6521">
        <w:rPr>
          <w:b/>
          <w:bCs/>
          <w:sz w:val="24"/>
          <w:szCs w:val="24"/>
        </w:rPr>
        <w:t>Faster Processing and Easy Access</w:t>
      </w:r>
      <w:r w:rsidRPr="005B6521">
        <w:rPr>
          <w:sz w:val="24"/>
          <w:szCs w:val="24"/>
        </w:rPr>
        <w:br/>
        <w:t>Data retrieval and transaction processing are instantaneous.</w:t>
      </w:r>
    </w:p>
    <w:p w14:paraId="66142B62" w14:textId="77777777" w:rsidR="005B6521" w:rsidRPr="005B6521" w:rsidRDefault="005B6521">
      <w:pPr>
        <w:numPr>
          <w:ilvl w:val="0"/>
          <w:numId w:val="13"/>
        </w:numPr>
        <w:tabs>
          <w:tab w:val="left" w:pos="3690"/>
        </w:tabs>
        <w:rPr>
          <w:sz w:val="24"/>
          <w:szCs w:val="24"/>
        </w:rPr>
      </w:pPr>
      <w:r w:rsidRPr="005B6521">
        <w:rPr>
          <w:b/>
          <w:bCs/>
          <w:sz w:val="24"/>
          <w:szCs w:val="24"/>
        </w:rPr>
        <w:t>User-Friendly Interface</w:t>
      </w:r>
      <w:r w:rsidRPr="005B6521">
        <w:rPr>
          <w:sz w:val="24"/>
          <w:szCs w:val="24"/>
        </w:rPr>
        <w:br/>
        <w:t>Clean and simple UI developed using HTML/CSS.</w:t>
      </w:r>
    </w:p>
    <w:p w14:paraId="2ED1491C" w14:textId="77777777" w:rsidR="005B6521" w:rsidRPr="005B6521" w:rsidRDefault="005B6521">
      <w:pPr>
        <w:numPr>
          <w:ilvl w:val="0"/>
          <w:numId w:val="13"/>
        </w:numPr>
        <w:tabs>
          <w:tab w:val="left" w:pos="3690"/>
        </w:tabs>
        <w:rPr>
          <w:sz w:val="24"/>
          <w:szCs w:val="24"/>
        </w:rPr>
      </w:pPr>
      <w:r w:rsidRPr="005B6521">
        <w:rPr>
          <w:b/>
          <w:bCs/>
          <w:sz w:val="24"/>
          <w:szCs w:val="24"/>
        </w:rPr>
        <w:t>Scalability</w:t>
      </w:r>
      <w:r w:rsidRPr="005B6521">
        <w:rPr>
          <w:sz w:val="24"/>
          <w:szCs w:val="24"/>
        </w:rPr>
        <w:br/>
        <w:t>System can be expanded with new features without major redesign.</w:t>
      </w:r>
    </w:p>
    <w:p w14:paraId="2DEE9057" w14:textId="77777777" w:rsidR="005B6521" w:rsidRPr="005B6521" w:rsidRDefault="00000000" w:rsidP="005B6521">
      <w:pPr>
        <w:tabs>
          <w:tab w:val="left" w:pos="3690"/>
        </w:tabs>
        <w:rPr>
          <w:sz w:val="24"/>
          <w:szCs w:val="24"/>
        </w:rPr>
      </w:pPr>
      <w:r>
        <w:rPr>
          <w:sz w:val="24"/>
          <w:szCs w:val="24"/>
        </w:rPr>
        <w:pict w14:anchorId="0AF27EBD">
          <v:rect id="_x0000_i1035" style="width:0;height:1.5pt" o:hralign="center" o:hrstd="t" o:hr="t" fillcolor="#a0a0a0" stroked="f"/>
        </w:pict>
      </w:r>
    </w:p>
    <w:p w14:paraId="342412ED" w14:textId="77777777" w:rsidR="005B6521" w:rsidRPr="005B6521" w:rsidRDefault="005B6521" w:rsidP="005B6521">
      <w:pPr>
        <w:tabs>
          <w:tab w:val="left" w:pos="3690"/>
        </w:tabs>
        <w:rPr>
          <w:b/>
          <w:bCs/>
          <w:sz w:val="28"/>
          <w:szCs w:val="28"/>
        </w:rPr>
      </w:pPr>
      <w:r w:rsidRPr="005B6521">
        <w:rPr>
          <w:b/>
          <w:bCs/>
          <w:sz w:val="28"/>
          <w:szCs w:val="28"/>
        </w:rPr>
        <w:t>3.5 Work Flow of Proposed System</w:t>
      </w:r>
    </w:p>
    <w:p w14:paraId="66F6E636" w14:textId="77777777" w:rsidR="005B6521" w:rsidRPr="005B6521" w:rsidRDefault="005B6521" w:rsidP="005B6521">
      <w:pPr>
        <w:tabs>
          <w:tab w:val="left" w:pos="3690"/>
        </w:tabs>
        <w:rPr>
          <w:sz w:val="24"/>
          <w:szCs w:val="24"/>
        </w:rPr>
      </w:pPr>
      <w:r w:rsidRPr="005B6521">
        <w:rPr>
          <w:sz w:val="24"/>
          <w:szCs w:val="24"/>
        </w:rPr>
        <w:t>The workflow of the Bank Management System follows a structured process to ensure smooth operations:</w:t>
      </w:r>
    </w:p>
    <w:p w14:paraId="28EA96D6" w14:textId="77777777" w:rsidR="005B6521" w:rsidRPr="005B6521" w:rsidRDefault="005B6521">
      <w:pPr>
        <w:numPr>
          <w:ilvl w:val="0"/>
          <w:numId w:val="14"/>
        </w:numPr>
        <w:tabs>
          <w:tab w:val="left" w:pos="3690"/>
        </w:tabs>
        <w:rPr>
          <w:sz w:val="24"/>
          <w:szCs w:val="24"/>
        </w:rPr>
      </w:pPr>
      <w:r w:rsidRPr="005B6521">
        <w:rPr>
          <w:b/>
          <w:bCs/>
          <w:sz w:val="24"/>
          <w:szCs w:val="24"/>
        </w:rPr>
        <w:t>Admin Login</w:t>
      </w:r>
      <w:r w:rsidRPr="005B6521">
        <w:rPr>
          <w:sz w:val="24"/>
          <w:szCs w:val="24"/>
        </w:rPr>
        <w:br/>
        <w:t>The admin logs into the system using secure authentication credentials.</w:t>
      </w:r>
    </w:p>
    <w:p w14:paraId="4AA954D3" w14:textId="77777777" w:rsidR="005B6521" w:rsidRPr="005B6521" w:rsidRDefault="005B6521">
      <w:pPr>
        <w:numPr>
          <w:ilvl w:val="0"/>
          <w:numId w:val="14"/>
        </w:numPr>
        <w:tabs>
          <w:tab w:val="left" w:pos="3690"/>
        </w:tabs>
        <w:rPr>
          <w:sz w:val="24"/>
          <w:szCs w:val="24"/>
        </w:rPr>
      </w:pPr>
      <w:r w:rsidRPr="005B6521">
        <w:rPr>
          <w:b/>
          <w:bCs/>
          <w:sz w:val="24"/>
          <w:szCs w:val="24"/>
        </w:rPr>
        <w:t>Customer Management</w:t>
      </w:r>
      <w:r w:rsidRPr="005B6521">
        <w:rPr>
          <w:sz w:val="24"/>
          <w:szCs w:val="24"/>
        </w:rPr>
        <w:br/>
        <w:t>Admin can add, edit, view, or delete customer details.</w:t>
      </w:r>
    </w:p>
    <w:p w14:paraId="5D280E9F" w14:textId="77777777" w:rsidR="005B6521" w:rsidRPr="005B6521" w:rsidRDefault="005B6521">
      <w:pPr>
        <w:numPr>
          <w:ilvl w:val="0"/>
          <w:numId w:val="14"/>
        </w:numPr>
        <w:tabs>
          <w:tab w:val="left" w:pos="3690"/>
        </w:tabs>
        <w:rPr>
          <w:sz w:val="24"/>
          <w:szCs w:val="24"/>
        </w:rPr>
      </w:pPr>
      <w:r w:rsidRPr="005B6521">
        <w:rPr>
          <w:b/>
          <w:bCs/>
          <w:sz w:val="24"/>
          <w:szCs w:val="24"/>
        </w:rPr>
        <w:t>Account Management</w:t>
      </w:r>
      <w:r w:rsidRPr="005B6521">
        <w:rPr>
          <w:sz w:val="24"/>
          <w:szCs w:val="24"/>
        </w:rPr>
        <w:br/>
        <w:t>After adding a customer, the admin creates or manages bank accounts connected to that customer.</w:t>
      </w:r>
    </w:p>
    <w:p w14:paraId="64C5E026" w14:textId="77777777" w:rsidR="005B6521" w:rsidRPr="005B6521" w:rsidRDefault="005B6521">
      <w:pPr>
        <w:numPr>
          <w:ilvl w:val="0"/>
          <w:numId w:val="14"/>
        </w:numPr>
        <w:tabs>
          <w:tab w:val="left" w:pos="3690"/>
        </w:tabs>
        <w:rPr>
          <w:sz w:val="24"/>
          <w:szCs w:val="24"/>
        </w:rPr>
      </w:pPr>
      <w:r w:rsidRPr="005B6521">
        <w:rPr>
          <w:b/>
          <w:bCs/>
          <w:sz w:val="24"/>
          <w:szCs w:val="24"/>
        </w:rPr>
        <w:lastRenderedPageBreak/>
        <w:t>Transaction Processing</w:t>
      </w:r>
      <w:r w:rsidRPr="005B6521">
        <w:rPr>
          <w:sz w:val="24"/>
          <w:szCs w:val="24"/>
        </w:rPr>
        <w:br/>
        <w:t>The system allows deposit, withdrawal, and fund transfer operations.</w:t>
      </w:r>
      <w:r w:rsidRPr="005B6521">
        <w:rPr>
          <w:sz w:val="24"/>
          <w:szCs w:val="24"/>
        </w:rPr>
        <w:br/>
        <w:t>All transactions are validated and stored in the database.</w:t>
      </w:r>
    </w:p>
    <w:p w14:paraId="1634EB59" w14:textId="77777777" w:rsidR="005B6521" w:rsidRPr="005B6521" w:rsidRDefault="005B6521">
      <w:pPr>
        <w:numPr>
          <w:ilvl w:val="0"/>
          <w:numId w:val="14"/>
        </w:numPr>
        <w:tabs>
          <w:tab w:val="left" w:pos="3690"/>
        </w:tabs>
        <w:rPr>
          <w:sz w:val="24"/>
          <w:szCs w:val="24"/>
        </w:rPr>
      </w:pPr>
      <w:r w:rsidRPr="005B6521">
        <w:rPr>
          <w:b/>
          <w:bCs/>
          <w:sz w:val="24"/>
          <w:szCs w:val="24"/>
        </w:rPr>
        <w:t>Transaction History</w:t>
      </w:r>
      <w:r w:rsidRPr="005B6521">
        <w:rPr>
          <w:sz w:val="24"/>
          <w:szCs w:val="24"/>
        </w:rPr>
        <w:br/>
        <w:t>The system maintains a complete record of all transactions for later viewing.</w:t>
      </w:r>
    </w:p>
    <w:p w14:paraId="07356B22" w14:textId="77777777" w:rsidR="005B6521" w:rsidRPr="005B6521" w:rsidRDefault="005B6521">
      <w:pPr>
        <w:numPr>
          <w:ilvl w:val="0"/>
          <w:numId w:val="14"/>
        </w:numPr>
        <w:tabs>
          <w:tab w:val="left" w:pos="3690"/>
        </w:tabs>
        <w:rPr>
          <w:sz w:val="24"/>
          <w:szCs w:val="24"/>
        </w:rPr>
      </w:pPr>
      <w:r w:rsidRPr="005B6521">
        <w:rPr>
          <w:b/>
          <w:bCs/>
          <w:sz w:val="24"/>
          <w:szCs w:val="24"/>
        </w:rPr>
        <w:t>Database Update</w:t>
      </w:r>
      <w:r w:rsidRPr="005B6521">
        <w:rPr>
          <w:sz w:val="24"/>
          <w:szCs w:val="24"/>
        </w:rPr>
        <w:br/>
        <w:t>Every operation updates the MySQL database automatically and in real-time.</w:t>
      </w:r>
    </w:p>
    <w:p w14:paraId="275BBADD" w14:textId="77777777" w:rsidR="005B6521" w:rsidRPr="005B6521" w:rsidRDefault="005B6521">
      <w:pPr>
        <w:numPr>
          <w:ilvl w:val="0"/>
          <w:numId w:val="14"/>
        </w:numPr>
        <w:tabs>
          <w:tab w:val="left" w:pos="3690"/>
        </w:tabs>
        <w:rPr>
          <w:sz w:val="24"/>
          <w:szCs w:val="24"/>
        </w:rPr>
      </w:pPr>
      <w:r w:rsidRPr="005B6521">
        <w:rPr>
          <w:b/>
          <w:bCs/>
          <w:sz w:val="24"/>
          <w:szCs w:val="24"/>
        </w:rPr>
        <w:t>Report Generation</w:t>
      </w:r>
      <w:r w:rsidRPr="005B6521">
        <w:rPr>
          <w:sz w:val="24"/>
          <w:szCs w:val="24"/>
        </w:rPr>
        <w:br/>
        <w:t>Admin can view summaries, account details, and transaction logs.</w:t>
      </w:r>
    </w:p>
    <w:p w14:paraId="051C7D04" w14:textId="77777777" w:rsidR="005B6521" w:rsidRPr="005B6521" w:rsidRDefault="005B6521" w:rsidP="005B6521">
      <w:pPr>
        <w:tabs>
          <w:tab w:val="left" w:pos="3690"/>
        </w:tabs>
        <w:rPr>
          <w:sz w:val="24"/>
          <w:szCs w:val="24"/>
        </w:rPr>
      </w:pPr>
      <w:r w:rsidRPr="005B6521">
        <w:rPr>
          <w:sz w:val="24"/>
          <w:szCs w:val="24"/>
        </w:rPr>
        <w:t>This workflow ensures that all banking operations are handled efficiently, securely, and with minimal human effort.</w:t>
      </w:r>
    </w:p>
    <w:p w14:paraId="7B7D58EA" w14:textId="77777777" w:rsidR="005B6521" w:rsidRDefault="005B6521" w:rsidP="00BB2C0B">
      <w:pPr>
        <w:tabs>
          <w:tab w:val="left" w:pos="3690"/>
        </w:tabs>
      </w:pPr>
    </w:p>
    <w:p w14:paraId="518867AD" w14:textId="77777777" w:rsidR="005B6521" w:rsidRDefault="005B6521" w:rsidP="00BB2C0B">
      <w:pPr>
        <w:tabs>
          <w:tab w:val="left" w:pos="3690"/>
        </w:tabs>
      </w:pPr>
    </w:p>
    <w:p w14:paraId="49BC8A82" w14:textId="77777777" w:rsidR="005B6521" w:rsidRDefault="005B6521" w:rsidP="00BB2C0B">
      <w:pPr>
        <w:tabs>
          <w:tab w:val="left" w:pos="3690"/>
        </w:tabs>
      </w:pPr>
    </w:p>
    <w:p w14:paraId="4E9EA120" w14:textId="77777777" w:rsidR="005B6521" w:rsidRDefault="005B6521" w:rsidP="00BB2C0B">
      <w:pPr>
        <w:tabs>
          <w:tab w:val="left" w:pos="3690"/>
        </w:tabs>
      </w:pPr>
    </w:p>
    <w:p w14:paraId="04A5C9F6" w14:textId="77777777" w:rsidR="005B6521" w:rsidRDefault="005B6521" w:rsidP="00BB2C0B">
      <w:pPr>
        <w:tabs>
          <w:tab w:val="left" w:pos="3690"/>
        </w:tabs>
      </w:pPr>
    </w:p>
    <w:p w14:paraId="5749F1BB" w14:textId="77777777" w:rsidR="005B6521" w:rsidRDefault="005B6521" w:rsidP="00BB2C0B">
      <w:pPr>
        <w:tabs>
          <w:tab w:val="left" w:pos="3690"/>
        </w:tabs>
      </w:pPr>
    </w:p>
    <w:p w14:paraId="796EF5B8" w14:textId="77777777" w:rsidR="005B6521" w:rsidRDefault="005B6521" w:rsidP="00BB2C0B">
      <w:pPr>
        <w:tabs>
          <w:tab w:val="left" w:pos="3690"/>
        </w:tabs>
      </w:pPr>
    </w:p>
    <w:p w14:paraId="0B4471A1" w14:textId="77777777" w:rsidR="005B6521" w:rsidRDefault="005B6521" w:rsidP="00BB2C0B">
      <w:pPr>
        <w:tabs>
          <w:tab w:val="left" w:pos="3690"/>
        </w:tabs>
      </w:pPr>
    </w:p>
    <w:p w14:paraId="1E675165" w14:textId="77777777" w:rsidR="005B6521" w:rsidRDefault="005B6521" w:rsidP="00BB2C0B">
      <w:pPr>
        <w:tabs>
          <w:tab w:val="left" w:pos="3690"/>
        </w:tabs>
      </w:pPr>
    </w:p>
    <w:p w14:paraId="2EA84EB6" w14:textId="77777777" w:rsidR="005B6521" w:rsidRDefault="005B6521" w:rsidP="00BB2C0B">
      <w:pPr>
        <w:tabs>
          <w:tab w:val="left" w:pos="3690"/>
        </w:tabs>
      </w:pPr>
    </w:p>
    <w:p w14:paraId="01E397A6" w14:textId="77777777" w:rsidR="005B6521" w:rsidRDefault="005B6521" w:rsidP="00BB2C0B">
      <w:pPr>
        <w:tabs>
          <w:tab w:val="left" w:pos="3690"/>
        </w:tabs>
      </w:pPr>
    </w:p>
    <w:p w14:paraId="34741B7D" w14:textId="77777777" w:rsidR="005B6521" w:rsidRDefault="005B6521" w:rsidP="00BB2C0B">
      <w:pPr>
        <w:tabs>
          <w:tab w:val="left" w:pos="3690"/>
        </w:tabs>
      </w:pPr>
    </w:p>
    <w:p w14:paraId="329D5339" w14:textId="77777777" w:rsidR="005B6521" w:rsidRDefault="005B6521" w:rsidP="00BB2C0B">
      <w:pPr>
        <w:tabs>
          <w:tab w:val="left" w:pos="3690"/>
        </w:tabs>
      </w:pPr>
    </w:p>
    <w:p w14:paraId="6F27B00E" w14:textId="77777777" w:rsidR="005B6521" w:rsidRDefault="005B6521" w:rsidP="00BB2C0B">
      <w:pPr>
        <w:tabs>
          <w:tab w:val="left" w:pos="3690"/>
        </w:tabs>
      </w:pPr>
    </w:p>
    <w:p w14:paraId="0EF05E64" w14:textId="77777777" w:rsidR="005B6521" w:rsidRDefault="005B6521" w:rsidP="00BB2C0B">
      <w:pPr>
        <w:tabs>
          <w:tab w:val="left" w:pos="3690"/>
        </w:tabs>
      </w:pPr>
    </w:p>
    <w:p w14:paraId="6387A3AB" w14:textId="77777777" w:rsidR="005B6521" w:rsidRDefault="005B6521" w:rsidP="00BB2C0B">
      <w:pPr>
        <w:tabs>
          <w:tab w:val="left" w:pos="3690"/>
        </w:tabs>
      </w:pPr>
    </w:p>
    <w:p w14:paraId="16CEDE53" w14:textId="77777777" w:rsidR="005B6521" w:rsidRDefault="005B6521" w:rsidP="00BB2C0B">
      <w:pPr>
        <w:tabs>
          <w:tab w:val="left" w:pos="3690"/>
        </w:tabs>
      </w:pPr>
    </w:p>
    <w:p w14:paraId="2ACE32AD" w14:textId="77777777" w:rsidR="007B5810" w:rsidRPr="007B5810" w:rsidRDefault="007B5810" w:rsidP="007B5810">
      <w:pPr>
        <w:tabs>
          <w:tab w:val="left" w:pos="3690"/>
        </w:tabs>
        <w:jc w:val="center"/>
        <w:rPr>
          <w:b/>
          <w:bCs/>
          <w:sz w:val="28"/>
          <w:szCs w:val="28"/>
        </w:rPr>
      </w:pPr>
      <w:r w:rsidRPr="007B5810">
        <w:rPr>
          <w:b/>
          <w:bCs/>
          <w:sz w:val="28"/>
          <w:szCs w:val="28"/>
        </w:rPr>
        <w:lastRenderedPageBreak/>
        <w:t>4. REQUIREMENT ANALYSIS</w:t>
      </w:r>
    </w:p>
    <w:p w14:paraId="437ADD48" w14:textId="77777777" w:rsidR="007B5810" w:rsidRPr="007B5810" w:rsidRDefault="007B5810" w:rsidP="007B5810">
      <w:pPr>
        <w:tabs>
          <w:tab w:val="left" w:pos="3690"/>
        </w:tabs>
        <w:rPr>
          <w:sz w:val="24"/>
          <w:szCs w:val="24"/>
        </w:rPr>
      </w:pPr>
      <w:r w:rsidRPr="007B5810">
        <w:rPr>
          <w:sz w:val="24"/>
          <w:szCs w:val="24"/>
        </w:rPr>
        <w:t>Requirement analysis is the process of identifying and documenting the functional and non-functional needs of the system. It ensures that the system is developed according to user expectations and operates smoothly in the intended environment. This chapter outlines the functional requirements, hardware and software needs, and the overall architecture of the proposed Bank Management System.</w:t>
      </w:r>
    </w:p>
    <w:p w14:paraId="5B87E31A" w14:textId="77777777" w:rsidR="007B5810" w:rsidRPr="007B5810" w:rsidRDefault="00000000" w:rsidP="007B5810">
      <w:pPr>
        <w:tabs>
          <w:tab w:val="left" w:pos="3690"/>
        </w:tabs>
        <w:rPr>
          <w:sz w:val="24"/>
          <w:szCs w:val="24"/>
        </w:rPr>
      </w:pPr>
      <w:r>
        <w:rPr>
          <w:sz w:val="24"/>
          <w:szCs w:val="24"/>
        </w:rPr>
        <w:pict w14:anchorId="6E480E15">
          <v:rect id="_x0000_i1036" style="width:0;height:1.5pt" o:hralign="center" o:hrstd="t" o:hr="t" fillcolor="#a0a0a0" stroked="f"/>
        </w:pict>
      </w:r>
    </w:p>
    <w:p w14:paraId="07205562" w14:textId="77777777" w:rsidR="007B5810" w:rsidRPr="007B5810" w:rsidRDefault="007B5810" w:rsidP="007B5810">
      <w:pPr>
        <w:tabs>
          <w:tab w:val="left" w:pos="3690"/>
        </w:tabs>
        <w:rPr>
          <w:b/>
          <w:bCs/>
          <w:sz w:val="28"/>
          <w:szCs w:val="28"/>
        </w:rPr>
      </w:pPr>
      <w:r w:rsidRPr="007B5810">
        <w:rPr>
          <w:b/>
          <w:bCs/>
          <w:sz w:val="28"/>
          <w:szCs w:val="28"/>
        </w:rPr>
        <w:t>4.1 Functional &amp; Non-Functional Requirements</w:t>
      </w:r>
    </w:p>
    <w:p w14:paraId="7E784A85" w14:textId="77777777" w:rsidR="007B5810" w:rsidRPr="007B5810" w:rsidRDefault="007B5810" w:rsidP="007B5810">
      <w:pPr>
        <w:tabs>
          <w:tab w:val="left" w:pos="3690"/>
        </w:tabs>
        <w:rPr>
          <w:b/>
          <w:bCs/>
          <w:sz w:val="24"/>
          <w:szCs w:val="24"/>
        </w:rPr>
      </w:pPr>
      <w:r w:rsidRPr="007B5810">
        <w:rPr>
          <w:b/>
          <w:bCs/>
          <w:sz w:val="24"/>
          <w:szCs w:val="24"/>
        </w:rPr>
        <w:t>A. Functional Requirements</w:t>
      </w:r>
    </w:p>
    <w:p w14:paraId="67CFB9D0" w14:textId="77777777" w:rsidR="007B5810" w:rsidRPr="007B5810" w:rsidRDefault="007B5810" w:rsidP="007B5810">
      <w:pPr>
        <w:tabs>
          <w:tab w:val="left" w:pos="3690"/>
        </w:tabs>
        <w:rPr>
          <w:sz w:val="24"/>
          <w:szCs w:val="24"/>
        </w:rPr>
      </w:pPr>
      <w:r w:rsidRPr="007B5810">
        <w:rPr>
          <w:sz w:val="24"/>
          <w:szCs w:val="24"/>
        </w:rPr>
        <w:t>Functional requirements specify what the system should do. The Bank Management System must support the following functionalities:</w:t>
      </w:r>
    </w:p>
    <w:p w14:paraId="2718572D" w14:textId="77777777" w:rsidR="007B5810" w:rsidRPr="007B5810" w:rsidRDefault="007B5810">
      <w:pPr>
        <w:numPr>
          <w:ilvl w:val="0"/>
          <w:numId w:val="15"/>
        </w:numPr>
        <w:tabs>
          <w:tab w:val="left" w:pos="3690"/>
        </w:tabs>
        <w:rPr>
          <w:sz w:val="24"/>
          <w:szCs w:val="24"/>
        </w:rPr>
      </w:pPr>
      <w:r w:rsidRPr="007B5810">
        <w:rPr>
          <w:b/>
          <w:bCs/>
          <w:sz w:val="24"/>
          <w:szCs w:val="24"/>
        </w:rPr>
        <w:t>Admin Authentication</w:t>
      </w:r>
    </w:p>
    <w:p w14:paraId="6BD5216D" w14:textId="77777777" w:rsidR="007B5810" w:rsidRPr="007B5810" w:rsidRDefault="007B5810">
      <w:pPr>
        <w:numPr>
          <w:ilvl w:val="1"/>
          <w:numId w:val="15"/>
        </w:numPr>
        <w:tabs>
          <w:tab w:val="left" w:pos="3690"/>
        </w:tabs>
        <w:rPr>
          <w:sz w:val="24"/>
          <w:szCs w:val="24"/>
        </w:rPr>
      </w:pPr>
      <w:r w:rsidRPr="007B5810">
        <w:rPr>
          <w:sz w:val="24"/>
          <w:szCs w:val="24"/>
        </w:rPr>
        <w:t>Secure login for administrators</w:t>
      </w:r>
    </w:p>
    <w:p w14:paraId="6A7048C2" w14:textId="77777777" w:rsidR="007B5810" w:rsidRPr="007B5810" w:rsidRDefault="007B5810">
      <w:pPr>
        <w:numPr>
          <w:ilvl w:val="1"/>
          <w:numId w:val="15"/>
        </w:numPr>
        <w:tabs>
          <w:tab w:val="left" w:pos="3690"/>
        </w:tabs>
        <w:rPr>
          <w:sz w:val="24"/>
          <w:szCs w:val="24"/>
        </w:rPr>
      </w:pPr>
      <w:r w:rsidRPr="007B5810">
        <w:rPr>
          <w:sz w:val="24"/>
          <w:szCs w:val="24"/>
        </w:rPr>
        <w:t>Password validation</w:t>
      </w:r>
    </w:p>
    <w:p w14:paraId="70A4258C" w14:textId="77777777" w:rsidR="007B5810" w:rsidRPr="007B5810" w:rsidRDefault="007B5810">
      <w:pPr>
        <w:numPr>
          <w:ilvl w:val="0"/>
          <w:numId w:val="15"/>
        </w:numPr>
        <w:tabs>
          <w:tab w:val="left" w:pos="3690"/>
        </w:tabs>
        <w:rPr>
          <w:sz w:val="24"/>
          <w:szCs w:val="24"/>
        </w:rPr>
      </w:pPr>
      <w:r w:rsidRPr="007B5810">
        <w:rPr>
          <w:b/>
          <w:bCs/>
          <w:sz w:val="24"/>
          <w:szCs w:val="24"/>
        </w:rPr>
        <w:t>Customer Management</w:t>
      </w:r>
    </w:p>
    <w:p w14:paraId="64415B5A" w14:textId="77777777" w:rsidR="007B5810" w:rsidRPr="007B5810" w:rsidRDefault="007B5810">
      <w:pPr>
        <w:numPr>
          <w:ilvl w:val="1"/>
          <w:numId w:val="15"/>
        </w:numPr>
        <w:tabs>
          <w:tab w:val="left" w:pos="3690"/>
        </w:tabs>
        <w:rPr>
          <w:sz w:val="24"/>
          <w:szCs w:val="24"/>
        </w:rPr>
      </w:pPr>
      <w:r w:rsidRPr="007B5810">
        <w:rPr>
          <w:sz w:val="24"/>
          <w:szCs w:val="24"/>
        </w:rPr>
        <w:t>Add new customer</w:t>
      </w:r>
    </w:p>
    <w:p w14:paraId="3A5A7053" w14:textId="77777777" w:rsidR="007B5810" w:rsidRPr="007B5810" w:rsidRDefault="007B5810">
      <w:pPr>
        <w:numPr>
          <w:ilvl w:val="1"/>
          <w:numId w:val="15"/>
        </w:numPr>
        <w:tabs>
          <w:tab w:val="left" w:pos="3690"/>
        </w:tabs>
        <w:rPr>
          <w:sz w:val="24"/>
          <w:szCs w:val="24"/>
        </w:rPr>
      </w:pPr>
      <w:r w:rsidRPr="007B5810">
        <w:rPr>
          <w:sz w:val="24"/>
          <w:szCs w:val="24"/>
        </w:rPr>
        <w:t>Edit customer details</w:t>
      </w:r>
    </w:p>
    <w:p w14:paraId="3A93F7D2" w14:textId="77777777" w:rsidR="007B5810" w:rsidRPr="007B5810" w:rsidRDefault="007B5810">
      <w:pPr>
        <w:numPr>
          <w:ilvl w:val="1"/>
          <w:numId w:val="15"/>
        </w:numPr>
        <w:tabs>
          <w:tab w:val="left" w:pos="3690"/>
        </w:tabs>
        <w:rPr>
          <w:sz w:val="24"/>
          <w:szCs w:val="24"/>
        </w:rPr>
      </w:pPr>
      <w:r w:rsidRPr="007B5810">
        <w:rPr>
          <w:sz w:val="24"/>
          <w:szCs w:val="24"/>
        </w:rPr>
        <w:t>View customer information</w:t>
      </w:r>
    </w:p>
    <w:p w14:paraId="5996FAB2" w14:textId="77777777" w:rsidR="007B5810" w:rsidRPr="007B5810" w:rsidRDefault="007B5810">
      <w:pPr>
        <w:numPr>
          <w:ilvl w:val="1"/>
          <w:numId w:val="15"/>
        </w:numPr>
        <w:tabs>
          <w:tab w:val="left" w:pos="3690"/>
        </w:tabs>
        <w:rPr>
          <w:sz w:val="24"/>
          <w:szCs w:val="24"/>
        </w:rPr>
      </w:pPr>
      <w:r w:rsidRPr="007B5810">
        <w:rPr>
          <w:sz w:val="24"/>
          <w:szCs w:val="24"/>
        </w:rPr>
        <w:t>Delete customer from database</w:t>
      </w:r>
    </w:p>
    <w:p w14:paraId="101C5C7A" w14:textId="77777777" w:rsidR="007B5810" w:rsidRPr="007B5810" w:rsidRDefault="007B5810">
      <w:pPr>
        <w:numPr>
          <w:ilvl w:val="0"/>
          <w:numId w:val="15"/>
        </w:numPr>
        <w:tabs>
          <w:tab w:val="left" w:pos="3690"/>
        </w:tabs>
        <w:rPr>
          <w:sz w:val="24"/>
          <w:szCs w:val="24"/>
        </w:rPr>
      </w:pPr>
      <w:r w:rsidRPr="007B5810">
        <w:rPr>
          <w:b/>
          <w:bCs/>
          <w:sz w:val="24"/>
          <w:szCs w:val="24"/>
        </w:rPr>
        <w:t>Account Management</w:t>
      </w:r>
    </w:p>
    <w:p w14:paraId="2B1477AF" w14:textId="77777777" w:rsidR="007B5810" w:rsidRPr="007B5810" w:rsidRDefault="007B5810">
      <w:pPr>
        <w:numPr>
          <w:ilvl w:val="1"/>
          <w:numId w:val="15"/>
        </w:numPr>
        <w:tabs>
          <w:tab w:val="left" w:pos="3690"/>
        </w:tabs>
        <w:rPr>
          <w:sz w:val="24"/>
          <w:szCs w:val="24"/>
        </w:rPr>
      </w:pPr>
      <w:r w:rsidRPr="007B5810">
        <w:rPr>
          <w:sz w:val="24"/>
          <w:szCs w:val="24"/>
        </w:rPr>
        <w:t>Create new bank accounts</w:t>
      </w:r>
    </w:p>
    <w:p w14:paraId="4B40335D" w14:textId="77777777" w:rsidR="007B5810" w:rsidRPr="007B5810" w:rsidRDefault="007B5810">
      <w:pPr>
        <w:numPr>
          <w:ilvl w:val="1"/>
          <w:numId w:val="15"/>
        </w:numPr>
        <w:tabs>
          <w:tab w:val="left" w:pos="3690"/>
        </w:tabs>
        <w:rPr>
          <w:sz w:val="24"/>
          <w:szCs w:val="24"/>
        </w:rPr>
      </w:pPr>
      <w:r w:rsidRPr="007B5810">
        <w:rPr>
          <w:sz w:val="24"/>
          <w:szCs w:val="24"/>
        </w:rPr>
        <w:t>View account details</w:t>
      </w:r>
    </w:p>
    <w:p w14:paraId="78FF58DD" w14:textId="77777777" w:rsidR="007B5810" w:rsidRPr="007B5810" w:rsidRDefault="007B5810">
      <w:pPr>
        <w:numPr>
          <w:ilvl w:val="1"/>
          <w:numId w:val="15"/>
        </w:numPr>
        <w:tabs>
          <w:tab w:val="left" w:pos="3690"/>
        </w:tabs>
        <w:rPr>
          <w:sz w:val="24"/>
          <w:szCs w:val="24"/>
        </w:rPr>
      </w:pPr>
      <w:r w:rsidRPr="007B5810">
        <w:rPr>
          <w:sz w:val="24"/>
          <w:szCs w:val="24"/>
        </w:rPr>
        <w:t>Update account status</w:t>
      </w:r>
    </w:p>
    <w:p w14:paraId="77010D91" w14:textId="77777777" w:rsidR="007B5810" w:rsidRPr="007B5810" w:rsidRDefault="007B5810">
      <w:pPr>
        <w:numPr>
          <w:ilvl w:val="1"/>
          <w:numId w:val="15"/>
        </w:numPr>
        <w:tabs>
          <w:tab w:val="left" w:pos="3690"/>
        </w:tabs>
        <w:rPr>
          <w:sz w:val="24"/>
          <w:szCs w:val="24"/>
        </w:rPr>
      </w:pPr>
      <w:r w:rsidRPr="007B5810">
        <w:rPr>
          <w:sz w:val="24"/>
          <w:szCs w:val="24"/>
        </w:rPr>
        <w:t>Link accounts with customers</w:t>
      </w:r>
    </w:p>
    <w:p w14:paraId="7E727A78" w14:textId="77777777" w:rsidR="007B5810" w:rsidRPr="007B5810" w:rsidRDefault="007B5810">
      <w:pPr>
        <w:numPr>
          <w:ilvl w:val="0"/>
          <w:numId w:val="15"/>
        </w:numPr>
        <w:tabs>
          <w:tab w:val="left" w:pos="3690"/>
        </w:tabs>
        <w:rPr>
          <w:sz w:val="24"/>
          <w:szCs w:val="24"/>
        </w:rPr>
      </w:pPr>
      <w:r w:rsidRPr="007B5810">
        <w:rPr>
          <w:b/>
          <w:bCs/>
          <w:sz w:val="24"/>
          <w:szCs w:val="24"/>
        </w:rPr>
        <w:t>Transaction Management</w:t>
      </w:r>
    </w:p>
    <w:p w14:paraId="08D1451C" w14:textId="77777777" w:rsidR="007B5810" w:rsidRPr="007B5810" w:rsidRDefault="007B5810">
      <w:pPr>
        <w:numPr>
          <w:ilvl w:val="1"/>
          <w:numId w:val="15"/>
        </w:numPr>
        <w:tabs>
          <w:tab w:val="left" w:pos="3690"/>
        </w:tabs>
        <w:rPr>
          <w:sz w:val="24"/>
          <w:szCs w:val="24"/>
        </w:rPr>
      </w:pPr>
      <w:r w:rsidRPr="007B5810">
        <w:rPr>
          <w:sz w:val="24"/>
          <w:szCs w:val="24"/>
        </w:rPr>
        <w:t>Deposit money</w:t>
      </w:r>
    </w:p>
    <w:p w14:paraId="5F54EBDB" w14:textId="77777777" w:rsidR="007B5810" w:rsidRPr="007B5810" w:rsidRDefault="007B5810">
      <w:pPr>
        <w:numPr>
          <w:ilvl w:val="1"/>
          <w:numId w:val="15"/>
        </w:numPr>
        <w:tabs>
          <w:tab w:val="left" w:pos="3690"/>
        </w:tabs>
        <w:rPr>
          <w:sz w:val="24"/>
          <w:szCs w:val="24"/>
        </w:rPr>
      </w:pPr>
      <w:r w:rsidRPr="007B5810">
        <w:rPr>
          <w:sz w:val="24"/>
          <w:szCs w:val="24"/>
        </w:rPr>
        <w:lastRenderedPageBreak/>
        <w:t>Withdraw money</w:t>
      </w:r>
    </w:p>
    <w:p w14:paraId="57E92299" w14:textId="77777777" w:rsidR="007B5810" w:rsidRPr="007B5810" w:rsidRDefault="007B5810">
      <w:pPr>
        <w:numPr>
          <w:ilvl w:val="1"/>
          <w:numId w:val="15"/>
        </w:numPr>
        <w:tabs>
          <w:tab w:val="left" w:pos="3690"/>
        </w:tabs>
        <w:rPr>
          <w:sz w:val="24"/>
          <w:szCs w:val="24"/>
        </w:rPr>
      </w:pPr>
      <w:r w:rsidRPr="007B5810">
        <w:rPr>
          <w:sz w:val="24"/>
          <w:szCs w:val="24"/>
        </w:rPr>
        <w:t>Transfer funds between accounts</w:t>
      </w:r>
    </w:p>
    <w:p w14:paraId="25E132F5" w14:textId="77777777" w:rsidR="007B5810" w:rsidRPr="007B5810" w:rsidRDefault="007B5810">
      <w:pPr>
        <w:numPr>
          <w:ilvl w:val="1"/>
          <w:numId w:val="15"/>
        </w:numPr>
        <w:tabs>
          <w:tab w:val="left" w:pos="3690"/>
        </w:tabs>
        <w:rPr>
          <w:sz w:val="24"/>
          <w:szCs w:val="24"/>
        </w:rPr>
      </w:pPr>
      <w:r w:rsidRPr="007B5810">
        <w:rPr>
          <w:sz w:val="24"/>
          <w:szCs w:val="24"/>
        </w:rPr>
        <w:t>Validate balance before withdrawal</w:t>
      </w:r>
    </w:p>
    <w:p w14:paraId="4B6C9FA5" w14:textId="77777777" w:rsidR="007B5810" w:rsidRPr="007B5810" w:rsidRDefault="007B5810">
      <w:pPr>
        <w:numPr>
          <w:ilvl w:val="1"/>
          <w:numId w:val="15"/>
        </w:numPr>
        <w:tabs>
          <w:tab w:val="left" w:pos="3690"/>
        </w:tabs>
        <w:rPr>
          <w:sz w:val="24"/>
          <w:szCs w:val="24"/>
        </w:rPr>
      </w:pPr>
      <w:r w:rsidRPr="007B5810">
        <w:rPr>
          <w:sz w:val="24"/>
          <w:szCs w:val="24"/>
        </w:rPr>
        <w:t>Automatically update account balance</w:t>
      </w:r>
    </w:p>
    <w:p w14:paraId="21355117" w14:textId="77777777" w:rsidR="007B5810" w:rsidRPr="007B5810" w:rsidRDefault="007B5810">
      <w:pPr>
        <w:numPr>
          <w:ilvl w:val="0"/>
          <w:numId w:val="15"/>
        </w:numPr>
        <w:tabs>
          <w:tab w:val="left" w:pos="3690"/>
        </w:tabs>
        <w:rPr>
          <w:sz w:val="24"/>
          <w:szCs w:val="24"/>
        </w:rPr>
      </w:pPr>
      <w:r w:rsidRPr="007B5810">
        <w:rPr>
          <w:b/>
          <w:bCs/>
          <w:sz w:val="24"/>
          <w:szCs w:val="24"/>
        </w:rPr>
        <w:t>Transaction History</w:t>
      </w:r>
    </w:p>
    <w:p w14:paraId="15749229" w14:textId="77777777" w:rsidR="007B5810" w:rsidRPr="007B5810" w:rsidRDefault="007B5810">
      <w:pPr>
        <w:numPr>
          <w:ilvl w:val="1"/>
          <w:numId w:val="15"/>
        </w:numPr>
        <w:tabs>
          <w:tab w:val="left" w:pos="3690"/>
        </w:tabs>
        <w:rPr>
          <w:sz w:val="24"/>
          <w:szCs w:val="24"/>
        </w:rPr>
      </w:pPr>
      <w:r w:rsidRPr="007B5810">
        <w:rPr>
          <w:sz w:val="24"/>
          <w:szCs w:val="24"/>
        </w:rPr>
        <w:t>Store all transaction records</w:t>
      </w:r>
    </w:p>
    <w:p w14:paraId="3417E837" w14:textId="77777777" w:rsidR="007B5810" w:rsidRPr="007B5810" w:rsidRDefault="007B5810">
      <w:pPr>
        <w:numPr>
          <w:ilvl w:val="1"/>
          <w:numId w:val="15"/>
        </w:numPr>
        <w:tabs>
          <w:tab w:val="left" w:pos="3690"/>
        </w:tabs>
        <w:rPr>
          <w:sz w:val="24"/>
          <w:szCs w:val="24"/>
        </w:rPr>
      </w:pPr>
      <w:r w:rsidRPr="007B5810">
        <w:rPr>
          <w:sz w:val="24"/>
          <w:szCs w:val="24"/>
        </w:rPr>
        <w:t>Allow admin to view transaction history</w:t>
      </w:r>
    </w:p>
    <w:p w14:paraId="14345E19" w14:textId="77777777" w:rsidR="007B5810" w:rsidRPr="007B5810" w:rsidRDefault="007B5810">
      <w:pPr>
        <w:numPr>
          <w:ilvl w:val="0"/>
          <w:numId w:val="15"/>
        </w:numPr>
        <w:tabs>
          <w:tab w:val="left" w:pos="3690"/>
        </w:tabs>
        <w:rPr>
          <w:sz w:val="24"/>
          <w:szCs w:val="24"/>
        </w:rPr>
      </w:pPr>
      <w:r w:rsidRPr="007B5810">
        <w:rPr>
          <w:b/>
          <w:bCs/>
          <w:sz w:val="24"/>
          <w:szCs w:val="24"/>
        </w:rPr>
        <w:t>Database Operations</w:t>
      </w:r>
    </w:p>
    <w:p w14:paraId="380AAFF0" w14:textId="77777777" w:rsidR="007B5810" w:rsidRPr="007B5810" w:rsidRDefault="007B5810">
      <w:pPr>
        <w:numPr>
          <w:ilvl w:val="1"/>
          <w:numId w:val="15"/>
        </w:numPr>
        <w:tabs>
          <w:tab w:val="left" w:pos="3690"/>
        </w:tabs>
        <w:rPr>
          <w:sz w:val="24"/>
          <w:szCs w:val="24"/>
        </w:rPr>
      </w:pPr>
      <w:r w:rsidRPr="007B5810">
        <w:rPr>
          <w:sz w:val="24"/>
          <w:szCs w:val="24"/>
        </w:rPr>
        <w:t>Save customer, account, and transaction details in a secured database</w:t>
      </w:r>
    </w:p>
    <w:p w14:paraId="0D0C4F46" w14:textId="77777777" w:rsidR="007B5810" w:rsidRPr="007B5810" w:rsidRDefault="007B5810">
      <w:pPr>
        <w:numPr>
          <w:ilvl w:val="1"/>
          <w:numId w:val="15"/>
        </w:numPr>
        <w:tabs>
          <w:tab w:val="left" w:pos="3690"/>
        </w:tabs>
        <w:rPr>
          <w:sz w:val="24"/>
          <w:szCs w:val="24"/>
        </w:rPr>
      </w:pPr>
      <w:r w:rsidRPr="007B5810">
        <w:rPr>
          <w:sz w:val="24"/>
          <w:szCs w:val="24"/>
        </w:rPr>
        <w:t>Fetch data as per user request</w:t>
      </w:r>
    </w:p>
    <w:p w14:paraId="2C49F60A" w14:textId="77777777" w:rsidR="007B5810" w:rsidRPr="007B5810" w:rsidRDefault="007B5810">
      <w:pPr>
        <w:numPr>
          <w:ilvl w:val="0"/>
          <w:numId w:val="15"/>
        </w:numPr>
        <w:tabs>
          <w:tab w:val="left" w:pos="3690"/>
        </w:tabs>
        <w:rPr>
          <w:sz w:val="24"/>
          <w:szCs w:val="24"/>
        </w:rPr>
      </w:pPr>
      <w:r w:rsidRPr="007B5810">
        <w:rPr>
          <w:b/>
          <w:bCs/>
          <w:sz w:val="24"/>
          <w:szCs w:val="24"/>
        </w:rPr>
        <w:t>Error Handling</w:t>
      </w:r>
    </w:p>
    <w:p w14:paraId="2C70ADA8" w14:textId="77777777" w:rsidR="007B5810" w:rsidRPr="007B5810" w:rsidRDefault="007B5810">
      <w:pPr>
        <w:numPr>
          <w:ilvl w:val="1"/>
          <w:numId w:val="15"/>
        </w:numPr>
        <w:tabs>
          <w:tab w:val="left" w:pos="3690"/>
        </w:tabs>
        <w:rPr>
          <w:sz w:val="24"/>
          <w:szCs w:val="24"/>
        </w:rPr>
      </w:pPr>
      <w:r w:rsidRPr="007B5810">
        <w:rPr>
          <w:sz w:val="24"/>
          <w:szCs w:val="24"/>
        </w:rPr>
        <w:t>Display user-friendly messages for invalid inputs or failed operations</w:t>
      </w:r>
    </w:p>
    <w:p w14:paraId="79C2DF91" w14:textId="77777777" w:rsidR="007B5810" w:rsidRPr="007B5810" w:rsidRDefault="00000000" w:rsidP="007B5810">
      <w:pPr>
        <w:tabs>
          <w:tab w:val="left" w:pos="3690"/>
        </w:tabs>
        <w:rPr>
          <w:sz w:val="24"/>
          <w:szCs w:val="24"/>
        </w:rPr>
      </w:pPr>
      <w:r>
        <w:rPr>
          <w:sz w:val="24"/>
          <w:szCs w:val="24"/>
        </w:rPr>
        <w:pict w14:anchorId="5D51213B">
          <v:rect id="_x0000_i1037" style="width:0;height:1.5pt" o:hralign="center" o:hrstd="t" o:hr="t" fillcolor="#a0a0a0" stroked="f"/>
        </w:pict>
      </w:r>
    </w:p>
    <w:p w14:paraId="4407C033" w14:textId="77777777" w:rsidR="007B5810" w:rsidRPr="007B5810" w:rsidRDefault="007B5810" w:rsidP="007B5810">
      <w:pPr>
        <w:tabs>
          <w:tab w:val="left" w:pos="3690"/>
        </w:tabs>
        <w:rPr>
          <w:b/>
          <w:bCs/>
          <w:sz w:val="24"/>
          <w:szCs w:val="24"/>
        </w:rPr>
      </w:pPr>
      <w:r w:rsidRPr="007B5810">
        <w:rPr>
          <w:b/>
          <w:bCs/>
          <w:sz w:val="24"/>
          <w:szCs w:val="24"/>
        </w:rPr>
        <w:t>B. Non-Functional Requirements</w:t>
      </w:r>
    </w:p>
    <w:p w14:paraId="78654E8C" w14:textId="77777777" w:rsidR="007B5810" w:rsidRPr="007B5810" w:rsidRDefault="007B5810" w:rsidP="007B5810">
      <w:pPr>
        <w:tabs>
          <w:tab w:val="left" w:pos="3690"/>
        </w:tabs>
        <w:rPr>
          <w:sz w:val="24"/>
          <w:szCs w:val="24"/>
        </w:rPr>
      </w:pPr>
      <w:r w:rsidRPr="007B5810">
        <w:rPr>
          <w:sz w:val="24"/>
          <w:szCs w:val="24"/>
        </w:rPr>
        <w:t>Non-functional requirements define how the system performs and behaves.</w:t>
      </w:r>
    </w:p>
    <w:p w14:paraId="618351E2" w14:textId="77777777" w:rsidR="007B5810" w:rsidRPr="007B5810" w:rsidRDefault="007B5810">
      <w:pPr>
        <w:numPr>
          <w:ilvl w:val="0"/>
          <w:numId w:val="16"/>
        </w:numPr>
        <w:tabs>
          <w:tab w:val="left" w:pos="3690"/>
        </w:tabs>
        <w:rPr>
          <w:sz w:val="24"/>
          <w:szCs w:val="24"/>
        </w:rPr>
      </w:pPr>
      <w:r w:rsidRPr="007B5810">
        <w:rPr>
          <w:b/>
          <w:bCs/>
          <w:sz w:val="24"/>
          <w:szCs w:val="24"/>
        </w:rPr>
        <w:t>Performance Requirements</w:t>
      </w:r>
    </w:p>
    <w:p w14:paraId="05E94337" w14:textId="77777777" w:rsidR="007B5810" w:rsidRPr="007B5810" w:rsidRDefault="007B5810">
      <w:pPr>
        <w:numPr>
          <w:ilvl w:val="1"/>
          <w:numId w:val="16"/>
        </w:numPr>
        <w:tabs>
          <w:tab w:val="left" w:pos="3690"/>
        </w:tabs>
        <w:rPr>
          <w:sz w:val="24"/>
          <w:szCs w:val="24"/>
        </w:rPr>
      </w:pPr>
      <w:r w:rsidRPr="007B5810">
        <w:rPr>
          <w:sz w:val="24"/>
          <w:szCs w:val="24"/>
        </w:rPr>
        <w:t>Fast processing of transactions</w:t>
      </w:r>
    </w:p>
    <w:p w14:paraId="60C44EF9" w14:textId="77777777" w:rsidR="007B5810" w:rsidRPr="007B5810" w:rsidRDefault="007B5810">
      <w:pPr>
        <w:numPr>
          <w:ilvl w:val="1"/>
          <w:numId w:val="16"/>
        </w:numPr>
        <w:tabs>
          <w:tab w:val="left" w:pos="3690"/>
        </w:tabs>
        <w:rPr>
          <w:sz w:val="24"/>
          <w:szCs w:val="24"/>
        </w:rPr>
      </w:pPr>
      <w:r w:rsidRPr="007B5810">
        <w:rPr>
          <w:sz w:val="24"/>
          <w:szCs w:val="24"/>
        </w:rPr>
        <w:t>Quick retrieval of customer/account data</w:t>
      </w:r>
    </w:p>
    <w:p w14:paraId="661696EC" w14:textId="77777777" w:rsidR="007B5810" w:rsidRPr="007B5810" w:rsidRDefault="007B5810">
      <w:pPr>
        <w:numPr>
          <w:ilvl w:val="0"/>
          <w:numId w:val="16"/>
        </w:numPr>
        <w:tabs>
          <w:tab w:val="left" w:pos="3690"/>
        </w:tabs>
        <w:rPr>
          <w:sz w:val="24"/>
          <w:szCs w:val="24"/>
        </w:rPr>
      </w:pPr>
      <w:r w:rsidRPr="007B5810">
        <w:rPr>
          <w:b/>
          <w:bCs/>
          <w:sz w:val="24"/>
          <w:szCs w:val="24"/>
        </w:rPr>
        <w:t>Security Requirements</w:t>
      </w:r>
    </w:p>
    <w:p w14:paraId="0BA8CE3A" w14:textId="77777777" w:rsidR="007B5810" w:rsidRPr="007B5810" w:rsidRDefault="007B5810">
      <w:pPr>
        <w:numPr>
          <w:ilvl w:val="1"/>
          <w:numId w:val="16"/>
        </w:numPr>
        <w:tabs>
          <w:tab w:val="left" w:pos="3690"/>
        </w:tabs>
        <w:rPr>
          <w:sz w:val="24"/>
          <w:szCs w:val="24"/>
        </w:rPr>
      </w:pPr>
      <w:r w:rsidRPr="007B5810">
        <w:rPr>
          <w:sz w:val="24"/>
          <w:szCs w:val="24"/>
        </w:rPr>
        <w:t>Authorized admin access</w:t>
      </w:r>
    </w:p>
    <w:p w14:paraId="65FC4F86" w14:textId="77777777" w:rsidR="007B5810" w:rsidRPr="007B5810" w:rsidRDefault="007B5810">
      <w:pPr>
        <w:numPr>
          <w:ilvl w:val="1"/>
          <w:numId w:val="16"/>
        </w:numPr>
        <w:tabs>
          <w:tab w:val="left" w:pos="3690"/>
        </w:tabs>
        <w:rPr>
          <w:sz w:val="24"/>
          <w:szCs w:val="24"/>
        </w:rPr>
      </w:pPr>
      <w:r w:rsidRPr="007B5810">
        <w:rPr>
          <w:sz w:val="24"/>
          <w:szCs w:val="24"/>
        </w:rPr>
        <w:t>Protection of sensitive information</w:t>
      </w:r>
    </w:p>
    <w:p w14:paraId="1B83BA53" w14:textId="77777777" w:rsidR="007B5810" w:rsidRPr="007B5810" w:rsidRDefault="007B5810">
      <w:pPr>
        <w:numPr>
          <w:ilvl w:val="1"/>
          <w:numId w:val="16"/>
        </w:numPr>
        <w:tabs>
          <w:tab w:val="left" w:pos="3690"/>
        </w:tabs>
        <w:rPr>
          <w:sz w:val="24"/>
          <w:szCs w:val="24"/>
        </w:rPr>
      </w:pPr>
      <w:r w:rsidRPr="007B5810">
        <w:rPr>
          <w:sz w:val="24"/>
          <w:szCs w:val="24"/>
        </w:rPr>
        <w:t>Secure storage using MySQL database</w:t>
      </w:r>
    </w:p>
    <w:p w14:paraId="278FB22F" w14:textId="77777777" w:rsidR="007B5810" w:rsidRPr="007B5810" w:rsidRDefault="007B5810">
      <w:pPr>
        <w:numPr>
          <w:ilvl w:val="0"/>
          <w:numId w:val="16"/>
        </w:numPr>
        <w:tabs>
          <w:tab w:val="left" w:pos="3690"/>
        </w:tabs>
        <w:rPr>
          <w:sz w:val="24"/>
          <w:szCs w:val="24"/>
        </w:rPr>
      </w:pPr>
      <w:r w:rsidRPr="007B5810">
        <w:rPr>
          <w:b/>
          <w:bCs/>
          <w:sz w:val="24"/>
          <w:szCs w:val="24"/>
        </w:rPr>
        <w:t>Usability Requirements</w:t>
      </w:r>
    </w:p>
    <w:p w14:paraId="4EB3791C" w14:textId="77777777" w:rsidR="007B5810" w:rsidRPr="007B5810" w:rsidRDefault="007B5810">
      <w:pPr>
        <w:numPr>
          <w:ilvl w:val="1"/>
          <w:numId w:val="16"/>
        </w:numPr>
        <w:tabs>
          <w:tab w:val="left" w:pos="3690"/>
        </w:tabs>
        <w:rPr>
          <w:sz w:val="24"/>
          <w:szCs w:val="24"/>
        </w:rPr>
      </w:pPr>
      <w:r w:rsidRPr="007B5810">
        <w:rPr>
          <w:sz w:val="24"/>
          <w:szCs w:val="24"/>
        </w:rPr>
        <w:t>User-friendly interface</w:t>
      </w:r>
    </w:p>
    <w:p w14:paraId="5639FE50" w14:textId="77777777" w:rsidR="007B5810" w:rsidRPr="007B5810" w:rsidRDefault="007B5810">
      <w:pPr>
        <w:numPr>
          <w:ilvl w:val="1"/>
          <w:numId w:val="16"/>
        </w:numPr>
        <w:tabs>
          <w:tab w:val="left" w:pos="3690"/>
        </w:tabs>
        <w:rPr>
          <w:sz w:val="24"/>
          <w:szCs w:val="24"/>
        </w:rPr>
      </w:pPr>
      <w:r w:rsidRPr="007B5810">
        <w:rPr>
          <w:sz w:val="24"/>
          <w:szCs w:val="24"/>
        </w:rPr>
        <w:t>Easy navigation</w:t>
      </w:r>
    </w:p>
    <w:p w14:paraId="09DE266C" w14:textId="77777777" w:rsidR="007B5810" w:rsidRPr="007B5810" w:rsidRDefault="007B5810">
      <w:pPr>
        <w:numPr>
          <w:ilvl w:val="1"/>
          <w:numId w:val="16"/>
        </w:numPr>
        <w:tabs>
          <w:tab w:val="left" w:pos="3690"/>
        </w:tabs>
        <w:rPr>
          <w:sz w:val="24"/>
          <w:szCs w:val="24"/>
        </w:rPr>
      </w:pPr>
      <w:r w:rsidRPr="007B5810">
        <w:rPr>
          <w:sz w:val="24"/>
          <w:szCs w:val="24"/>
        </w:rPr>
        <w:lastRenderedPageBreak/>
        <w:t>Proper instructions and error messages</w:t>
      </w:r>
    </w:p>
    <w:p w14:paraId="2A74AB2B" w14:textId="77777777" w:rsidR="007B5810" w:rsidRPr="007B5810" w:rsidRDefault="007B5810">
      <w:pPr>
        <w:numPr>
          <w:ilvl w:val="0"/>
          <w:numId w:val="16"/>
        </w:numPr>
        <w:tabs>
          <w:tab w:val="left" w:pos="3690"/>
        </w:tabs>
        <w:rPr>
          <w:sz w:val="24"/>
          <w:szCs w:val="24"/>
        </w:rPr>
      </w:pPr>
      <w:r w:rsidRPr="007B5810">
        <w:rPr>
          <w:b/>
          <w:bCs/>
          <w:sz w:val="24"/>
          <w:szCs w:val="24"/>
        </w:rPr>
        <w:t>Reliability Requirements</w:t>
      </w:r>
    </w:p>
    <w:p w14:paraId="58D7515C" w14:textId="77777777" w:rsidR="007B5810" w:rsidRPr="007B5810" w:rsidRDefault="007B5810">
      <w:pPr>
        <w:numPr>
          <w:ilvl w:val="1"/>
          <w:numId w:val="16"/>
        </w:numPr>
        <w:tabs>
          <w:tab w:val="left" w:pos="3690"/>
        </w:tabs>
        <w:rPr>
          <w:sz w:val="24"/>
          <w:szCs w:val="24"/>
        </w:rPr>
      </w:pPr>
      <w:r w:rsidRPr="007B5810">
        <w:rPr>
          <w:sz w:val="24"/>
          <w:szCs w:val="24"/>
        </w:rPr>
        <w:t>System should work accurately without failure</w:t>
      </w:r>
    </w:p>
    <w:p w14:paraId="57590DDD" w14:textId="77777777" w:rsidR="007B5810" w:rsidRPr="007B5810" w:rsidRDefault="007B5810">
      <w:pPr>
        <w:numPr>
          <w:ilvl w:val="1"/>
          <w:numId w:val="16"/>
        </w:numPr>
        <w:tabs>
          <w:tab w:val="left" w:pos="3690"/>
        </w:tabs>
        <w:rPr>
          <w:sz w:val="24"/>
          <w:szCs w:val="24"/>
        </w:rPr>
      </w:pPr>
      <w:r w:rsidRPr="007B5810">
        <w:rPr>
          <w:sz w:val="24"/>
          <w:szCs w:val="24"/>
        </w:rPr>
        <w:t>Maintain consistency of data</w:t>
      </w:r>
    </w:p>
    <w:p w14:paraId="0E75B027" w14:textId="77777777" w:rsidR="007B5810" w:rsidRPr="007B5810" w:rsidRDefault="007B5810">
      <w:pPr>
        <w:numPr>
          <w:ilvl w:val="0"/>
          <w:numId w:val="16"/>
        </w:numPr>
        <w:tabs>
          <w:tab w:val="left" w:pos="3690"/>
        </w:tabs>
        <w:rPr>
          <w:sz w:val="24"/>
          <w:szCs w:val="24"/>
        </w:rPr>
      </w:pPr>
      <w:r w:rsidRPr="007B5810">
        <w:rPr>
          <w:b/>
          <w:bCs/>
          <w:sz w:val="24"/>
          <w:szCs w:val="24"/>
        </w:rPr>
        <w:t>Availability Requirements</w:t>
      </w:r>
    </w:p>
    <w:p w14:paraId="53F38BFA" w14:textId="77777777" w:rsidR="007B5810" w:rsidRPr="007B5810" w:rsidRDefault="007B5810">
      <w:pPr>
        <w:numPr>
          <w:ilvl w:val="1"/>
          <w:numId w:val="16"/>
        </w:numPr>
        <w:tabs>
          <w:tab w:val="left" w:pos="3690"/>
        </w:tabs>
        <w:rPr>
          <w:sz w:val="24"/>
          <w:szCs w:val="24"/>
        </w:rPr>
      </w:pPr>
      <w:r w:rsidRPr="007B5810">
        <w:rPr>
          <w:sz w:val="24"/>
          <w:szCs w:val="24"/>
        </w:rPr>
        <w:t>Accessible through any web browser</w:t>
      </w:r>
    </w:p>
    <w:p w14:paraId="414DDE6C" w14:textId="77777777" w:rsidR="007B5810" w:rsidRPr="007B5810" w:rsidRDefault="007B5810">
      <w:pPr>
        <w:numPr>
          <w:ilvl w:val="1"/>
          <w:numId w:val="16"/>
        </w:numPr>
        <w:tabs>
          <w:tab w:val="left" w:pos="3690"/>
        </w:tabs>
        <w:rPr>
          <w:sz w:val="24"/>
          <w:szCs w:val="24"/>
        </w:rPr>
      </w:pPr>
      <w:r w:rsidRPr="007B5810">
        <w:rPr>
          <w:sz w:val="24"/>
          <w:szCs w:val="24"/>
        </w:rPr>
        <w:t>Minimal downtime</w:t>
      </w:r>
    </w:p>
    <w:p w14:paraId="635A9E96" w14:textId="77777777" w:rsidR="007B5810" w:rsidRPr="007B5810" w:rsidRDefault="007B5810">
      <w:pPr>
        <w:numPr>
          <w:ilvl w:val="0"/>
          <w:numId w:val="16"/>
        </w:numPr>
        <w:tabs>
          <w:tab w:val="left" w:pos="3690"/>
        </w:tabs>
        <w:rPr>
          <w:sz w:val="24"/>
          <w:szCs w:val="24"/>
        </w:rPr>
      </w:pPr>
      <w:r w:rsidRPr="007B5810">
        <w:rPr>
          <w:b/>
          <w:bCs/>
          <w:sz w:val="24"/>
          <w:szCs w:val="24"/>
        </w:rPr>
        <w:t>Scalability Requirements</w:t>
      </w:r>
    </w:p>
    <w:p w14:paraId="2682DA07" w14:textId="77777777" w:rsidR="007B5810" w:rsidRPr="007B5810" w:rsidRDefault="007B5810">
      <w:pPr>
        <w:numPr>
          <w:ilvl w:val="1"/>
          <w:numId w:val="16"/>
        </w:numPr>
        <w:tabs>
          <w:tab w:val="left" w:pos="3690"/>
        </w:tabs>
        <w:rPr>
          <w:sz w:val="24"/>
          <w:szCs w:val="24"/>
        </w:rPr>
      </w:pPr>
      <w:r w:rsidRPr="007B5810">
        <w:rPr>
          <w:sz w:val="24"/>
          <w:szCs w:val="24"/>
        </w:rPr>
        <w:t>System should support additional modules in future</w:t>
      </w:r>
    </w:p>
    <w:p w14:paraId="04F309DA" w14:textId="77777777" w:rsidR="007B5810" w:rsidRPr="007B5810" w:rsidRDefault="007B5810">
      <w:pPr>
        <w:numPr>
          <w:ilvl w:val="0"/>
          <w:numId w:val="16"/>
        </w:numPr>
        <w:tabs>
          <w:tab w:val="left" w:pos="3690"/>
        </w:tabs>
        <w:rPr>
          <w:sz w:val="24"/>
          <w:szCs w:val="24"/>
        </w:rPr>
      </w:pPr>
      <w:r w:rsidRPr="007B5810">
        <w:rPr>
          <w:b/>
          <w:bCs/>
          <w:sz w:val="24"/>
          <w:szCs w:val="24"/>
        </w:rPr>
        <w:t>Maintainability</w:t>
      </w:r>
    </w:p>
    <w:p w14:paraId="7ACD925C" w14:textId="77777777" w:rsidR="007B5810" w:rsidRPr="007B5810" w:rsidRDefault="007B5810">
      <w:pPr>
        <w:numPr>
          <w:ilvl w:val="1"/>
          <w:numId w:val="16"/>
        </w:numPr>
        <w:tabs>
          <w:tab w:val="left" w:pos="3690"/>
        </w:tabs>
        <w:rPr>
          <w:sz w:val="24"/>
          <w:szCs w:val="24"/>
        </w:rPr>
      </w:pPr>
      <w:r w:rsidRPr="007B5810">
        <w:rPr>
          <w:sz w:val="24"/>
          <w:szCs w:val="24"/>
        </w:rPr>
        <w:t>Code should be easy to modify and update</w:t>
      </w:r>
    </w:p>
    <w:p w14:paraId="3B74CD08" w14:textId="77777777" w:rsidR="007B5810" w:rsidRPr="007B5810" w:rsidRDefault="00000000" w:rsidP="007B5810">
      <w:pPr>
        <w:tabs>
          <w:tab w:val="left" w:pos="3690"/>
        </w:tabs>
        <w:rPr>
          <w:sz w:val="24"/>
          <w:szCs w:val="24"/>
        </w:rPr>
      </w:pPr>
      <w:r>
        <w:rPr>
          <w:sz w:val="24"/>
          <w:szCs w:val="24"/>
        </w:rPr>
        <w:pict w14:anchorId="0C74B9F7">
          <v:rect id="_x0000_i1038" style="width:0;height:1.5pt" o:hralign="center" o:hrstd="t" o:hr="t" fillcolor="#a0a0a0" stroked="f"/>
        </w:pict>
      </w:r>
    </w:p>
    <w:p w14:paraId="0AEA7E42" w14:textId="77777777" w:rsidR="007B5810" w:rsidRPr="007B5810" w:rsidRDefault="007B5810" w:rsidP="007B5810">
      <w:pPr>
        <w:tabs>
          <w:tab w:val="left" w:pos="3690"/>
        </w:tabs>
        <w:rPr>
          <w:b/>
          <w:bCs/>
          <w:sz w:val="28"/>
          <w:szCs w:val="28"/>
        </w:rPr>
      </w:pPr>
      <w:r w:rsidRPr="007B5810">
        <w:rPr>
          <w:b/>
          <w:bCs/>
          <w:sz w:val="28"/>
          <w:szCs w:val="28"/>
        </w:rPr>
        <w:t>4.2 Hardware Requirements</w:t>
      </w:r>
    </w:p>
    <w:p w14:paraId="60FA4EFD" w14:textId="77777777" w:rsidR="007B5810" w:rsidRPr="007B5810" w:rsidRDefault="007B5810" w:rsidP="007B5810">
      <w:pPr>
        <w:tabs>
          <w:tab w:val="left" w:pos="3690"/>
        </w:tabs>
        <w:rPr>
          <w:sz w:val="24"/>
          <w:szCs w:val="24"/>
        </w:rPr>
      </w:pPr>
      <w:r w:rsidRPr="007B5810">
        <w:rPr>
          <w:sz w:val="24"/>
          <w:szCs w:val="24"/>
        </w:rPr>
        <w:t>Hardware requirements describe the physical components needed to run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806"/>
      </w:tblGrid>
      <w:tr w:rsidR="007B5810" w:rsidRPr="007B5810" w14:paraId="4E2737BB" w14:textId="77777777">
        <w:trPr>
          <w:tblHeader/>
          <w:tblCellSpacing w:w="15" w:type="dxa"/>
        </w:trPr>
        <w:tc>
          <w:tcPr>
            <w:tcW w:w="0" w:type="auto"/>
            <w:vAlign w:val="center"/>
            <w:hideMark/>
          </w:tcPr>
          <w:p w14:paraId="7DB535C5" w14:textId="77777777" w:rsidR="007B5810" w:rsidRPr="007B5810" w:rsidRDefault="007B5810" w:rsidP="007B5810">
            <w:pPr>
              <w:tabs>
                <w:tab w:val="left" w:pos="3690"/>
              </w:tabs>
              <w:rPr>
                <w:b/>
                <w:bCs/>
                <w:sz w:val="24"/>
                <w:szCs w:val="24"/>
              </w:rPr>
            </w:pPr>
            <w:r w:rsidRPr="007B5810">
              <w:rPr>
                <w:b/>
                <w:bCs/>
                <w:sz w:val="24"/>
                <w:szCs w:val="24"/>
              </w:rPr>
              <w:t>Hardware Component</w:t>
            </w:r>
          </w:p>
        </w:tc>
        <w:tc>
          <w:tcPr>
            <w:tcW w:w="0" w:type="auto"/>
            <w:vAlign w:val="center"/>
            <w:hideMark/>
          </w:tcPr>
          <w:p w14:paraId="2BDCBC0E" w14:textId="77777777" w:rsidR="007B5810" w:rsidRPr="007B5810" w:rsidRDefault="007B5810" w:rsidP="007B5810">
            <w:pPr>
              <w:tabs>
                <w:tab w:val="left" w:pos="3690"/>
              </w:tabs>
              <w:rPr>
                <w:b/>
                <w:bCs/>
                <w:sz w:val="24"/>
                <w:szCs w:val="24"/>
              </w:rPr>
            </w:pPr>
            <w:r w:rsidRPr="007B5810">
              <w:rPr>
                <w:b/>
                <w:bCs/>
                <w:sz w:val="24"/>
                <w:szCs w:val="24"/>
              </w:rPr>
              <w:t>Minimum Requirement</w:t>
            </w:r>
          </w:p>
        </w:tc>
      </w:tr>
      <w:tr w:rsidR="007B5810" w:rsidRPr="007B5810" w14:paraId="42D38AC3" w14:textId="77777777">
        <w:trPr>
          <w:tblCellSpacing w:w="15" w:type="dxa"/>
        </w:trPr>
        <w:tc>
          <w:tcPr>
            <w:tcW w:w="0" w:type="auto"/>
            <w:vAlign w:val="center"/>
            <w:hideMark/>
          </w:tcPr>
          <w:p w14:paraId="5191E82F" w14:textId="77777777" w:rsidR="007B5810" w:rsidRPr="007B5810" w:rsidRDefault="007B5810" w:rsidP="007B5810">
            <w:pPr>
              <w:tabs>
                <w:tab w:val="left" w:pos="3690"/>
              </w:tabs>
              <w:rPr>
                <w:sz w:val="24"/>
                <w:szCs w:val="24"/>
              </w:rPr>
            </w:pPr>
            <w:r w:rsidRPr="007B5810">
              <w:rPr>
                <w:sz w:val="24"/>
                <w:szCs w:val="24"/>
              </w:rPr>
              <w:t>Processor</w:t>
            </w:r>
          </w:p>
        </w:tc>
        <w:tc>
          <w:tcPr>
            <w:tcW w:w="0" w:type="auto"/>
            <w:vAlign w:val="center"/>
            <w:hideMark/>
          </w:tcPr>
          <w:p w14:paraId="65853873" w14:textId="77777777" w:rsidR="007B5810" w:rsidRPr="007B5810" w:rsidRDefault="007B5810" w:rsidP="007B5810">
            <w:pPr>
              <w:tabs>
                <w:tab w:val="left" w:pos="3690"/>
              </w:tabs>
              <w:rPr>
                <w:sz w:val="24"/>
                <w:szCs w:val="24"/>
              </w:rPr>
            </w:pPr>
            <w:r w:rsidRPr="007B5810">
              <w:rPr>
                <w:sz w:val="24"/>
                <w:szCs w:val="24"/>
              </w:rPr>
              <w:t>Dual Core or higher</w:t>
            </w:r>
          </w:p>
        </w:tc>
      </w:tr>
      <w:tr w:rsidR="007B5810" w:rsidRPr="007B5810" w14:paraId="1621AE91" w14:textId="77777777">
        <w:trPr>
          <w:tblCellSpacing w:w="15" w:type="dxa"/>
        </w:trPr>
        <w:tc>
          <w:tcPr>
            <w:tcW w:w="0" w:type="auto"/>
            <w:vAlign w:val="center"/>
            <w:hideMark/>
          </w:tcPr>
          <w:p w14:paraId="487F45C3" w14:textId="77777777" w:rsidR="007B5810" w:rsidRPr="007B5810" w:rsidRDefault="007B5810" w:rsidP="007B5810">
            <w:pPr>
              <w:tabs>
                <w:tab w:val="left" w:pos="3690"/>
              </w:tabs>
              <w:rPr>
                <w:sz w:val="24"/>
                <w:szCs w:val="24"/>
              </w:rPr>
            </w:pPr>
            <w:r w:rsidRPr="007B5810">
              <w:rPr>
                <w:sz w:val="24"/>
                <w:szCs w:val="24"/>
              </w:rPr>
              <w:t>RAM</w:t>
            </w:r>
          </w:p>
        </w:tc>
        <w:tc>
          <w:tcPr>
            <w:tcW w:w="0" w:type="auto"/>
            <w:vAlign w:val="center"/>
            <w:hideMark/>
          </w:tcPr>
          <w:p w14:paraId="55A42B65" w14:textId="77777777" w:rsidR="007B5810" w:rsidRPr="007B5810" w:rsidRDefault="007B5810" w:rsidP="007B5810">
            <w:pPr>
              <w:tabs>
                <w:tab w:val="left" w:pos="3690"/>
              </w:tabs>
              <w:rPr>
                <w:sz w:val="24"/>
                <w:szCs w:val="24"/>
              </w:rPr>
            </w:pPr>
            <w:r w:rsidRPr="007B5810">
              <w:rPr>
                <w:sz w:val="24"/>
                <w:szCs w:val="24"/>
              </w:rPr>
              <w:t>4 GB (8 GB recommended)</w:t>
            </w:r>
          </w:p>
        </w:tc>
      </w:tr>
      <w:tr w:rsidR="007B5810" w:rsidRPr="007B5810" w14:paraId="5D2718C2" w14:textId="77777777">
        <w:trPr>
          <w:tblCellSpacing w:w="15" w:type="dxa"/>
        </w:trPr>
        <w:tc>
          <w:tcPr>
            <w:tcW w:w="0" w:type="auto"/>
            <w:vAlign w:val="center"/>
            <w:hideMark/>
          </w:tcPr>
          <w:p w14:paraId="2532A13B" w14:textId="77777777" w:rsidR="007B5810" w:rsidRPr="007B5810" w:rsidRDefault="007B5810" w:rsidP="007B5810">
            <w:pPr>
              <w:tabs>
                <w:tab w:val="left" w:pos="3690"/>
              </w:tabs>
              <w:rPr>
                <w:sz w:val="24"/>
                <w:szCs w:val="24"/>
              </w:rPr>
            </w:pPr>
            <w:r w:rsidRPr="007B5810">
              <w:rPr>
                <w:sz w:val="24"/>
                <w:szCs w:val="24"/>
              </w:rPr>
              <w:t>Storage</w:t>
            </w:r>
          </w:p>
        </w:tc>
        <w:tc>
          <w:tcPr>
            <w:tcW w:w="0" w:type="auto"/>
            <w:vAlign w:val="center"/>
            <w:hideMark/>
          </w:tcPr>
          <w:p w14:paraId="226022E3" w14:textId="77777777" w:rsidR="007B5810" w:rsidRPr="007B5810" w:rsidRDefault="007B5810" w:rsidP="007B5810">
            <w:pPr>
              <w:tabs>
                <w:tab w:val="left" w:pos="3690"/>
              </w:tabs>
              <w:rPr>
                <w:sz w:val="24"/>
                <w:szCs w:val="24"/>
              </w:rPr>
            </w:pPr>
            <w:r w:rsidRPr="007B5810">
              <w:rPr>
                <w:sz w:val="24"/>
                <w:szCs w:val="24"/>
              </w:rPr>
              <w:t>250 GB HDD or SSD</w:t>
            </w:r>
          </w:p>
        </w:tc>
      </w:tr>
      <w:tr w:rsidR="007B5810" w:rsidRPr="007B5810" w14:paraId="6FB85FC2" w14:textId="77777777">
        <w:trPr>
          <w:tblCellSpacing w:w="15" w:type="dxa"/>
        </w:trPr>
        <w:tc>
          <w:tcPr>
            <w:tcW w:w="0" w:type="auto"/>
            <w:vAlign w:val="center"/>
            <w:hideMark/>
          </w:tcPr>
          <w:p w14:paraId="3FEDB074" w14:textId="77777777" w:rsidR="007B5810" w:rsidRPr="007B5810" w:rsidRDefault="007B5810" w:rsidP="007B5810">
            <w:pPr>
              <w:tabs>
                <w:tab w:val="left" w:pos="3690"/>
              </w:tabs>
              <w:rPr>
                <w:sz w:val="24"/>
                <w:szCs w:val="24"/>
              </w:rPr>
            </w:pPr>
            <w:r w:rsidRPr="007B5810">
              <w:rPr>
                <w:sz w:val="24"/>
                <w:szCs w:val="24"/>
              </w:rPr>
              <w:t>Display</w:t>
            </w:r>
          </w:p>
        </w:tc>
        <w:tc>
          <w:tcPr>
            <w:tcW w:w="0" w:type="auto"/>
            <w:vAlign w:val="center"/>
            <w:hideMark/>
          </w:tcPr>
          <w:p w14:paraId="1C973426" w14:textId="77777777" w:rsidR="007B5810" w:rsidRPr="007B5810" w:rsidRDefault="007B5810" w:rsidP="007B5810">
            <w:pPr>
              <w:tabs>
                <w:tab w:val="left" w:pos="3690"/>
              </w:tabs>
              <w:rPr>
                <w:sz w:val="24"/>
                <w:szCs w:val="24"/>
              </w:rPr>
            </w:pPr>
            <w:r w:rsidRPr="007B5810">
              <w:rPr>
                <w:sz w:val="24"/>
                <w:szCs w:val="24"/>
              </w:rPr>
              <w:t>1024×768 resolution</w:t>
            </w:r>
          </w:p>
        </w:tc>
      </w:tr>
      <w:tr w:rsidR="007B5810" w:rsidRPr="007B5810" w14:paraId="21D2A694" w14:textId="77777777">
        <w:trPr>
          <w:tblCellSpacing w:w="15" w:type="dxa"/>
        </w:trPr>
        <w:tc>
          <w:tcPr>
            <w:tcW w:w="0" w:type="auto"/>
            <w:vAlign w:val="center"/>
            <w:hideMark/>
          </w:tcPr>
          <w:p w14:paraId="0F3E7A09" w14:textId="77777777" w:rsidR="007B5810" w:rsidRPr="007B5810" w:rsidRDefault="007B5810" w:rsidP="007B5810">
            <w:pPr>
              <w:tabs>
                <w:tab w:val="left" w:pos="3690"/>
              </w:tabs>
              <w:rPr>
                <w:sz w:val="24"/>
                <w:szCs w:val="24"/>
              </w:rPr>
            </w:pPr>
            <w:r w:rsidRPr="007B5810">
              <w:rPr>
                <w:sz w:val="24"/>
                <w:szCs w:val="24"/>
              </w:rPr>
              <w:t>Input Devices</w:t>
            </w:r>
          </w:p>
        </w:tc>
        <w:tc>
          <w:tcPr>
            <w:tcW w:w="0" w:type="auto"/>
            <w:vAlign w:val="center"/>
            <w:hideMark/>
          </w:tcPr>
          <w:p w14:paraId="6ADC55C0" w14:textId="77777777" w:rsidR="007B5810" w:rsidRPr="007B5810" w:rsidRDefault="007B5810" w:rsidP="007B5810">
            <w:pPr>
              <w:tabs>
                <w:tab w:val="left" w:pos="3690"/>
              </w:tabs>
              <w:rPr>
                <w:sz w:val="24"/>
                <w:szCs w:val="24"/>
              </w:rPr>
            </w:pPr>
            <w:r w:rsidRPr="007B5810">
              <w:rPr>
                <w:sz w:val="24"/>
                <w:szCs w:val="24"/>
              </w:rPr>
              <w:t>Keyboard, Mouse</w:t>
            </w:r>
          </w:p>
        </w:tc>
      </w:tr>
    </w:tbl>
    <w:p w14:paraId="294D511C" w14:textId="77777777" w:rsidR="007B5810" w:rsidRPr="007B5810" w:rsidRDefault="00000000" w:rsidP="007B5810">
      <w:pPr>
        <w:tabs>
          <w:tab w:val="left" w:pos="3690"/>
        </w:tabs>
        <w:rPr>
          <w:sz w:val="24"/>
          <w:szCs w:val="24"/>
        </w:rPr>
      </w:pPr>
      <w:r>
        <w:rPr>
          <w:sz w:val="24"/>
          <w:szCs w:val="24"/>
        </w:rPr>
        <w:pict w14:anchorId="750EF0EC">
          <v:rect id="_x0000_i1039" style="width:0;height:1.5pt" o:hralign="center" o:hrstd="t" o:hr="t" fillcolor="#a0a0a0" stroked="f"/>
        </w:pict>
      </w:r>
    </w:p>
    <w:p w14:paraId="5FE6DF78" w14:textId="77777777" w:rsidR="00DA1D26" w:rsidRDefault="00DA1D26" w:rsidP="007B5810">
      <w:pPr>
        <w:tabs>
          <w:tab w:val="left" w:pos="3690"/>
        </w:tabs>
        <w:rPr>
          <w:b/>
          <w:bCs/>
          <w:sz w:val="24"/>
          <w:szCs w:val="24"/>
        </w:rPr>
      </w:pPr>
    </w:p>
    <w:p w14:paraId="28B74D6C" w14:textId="77777777" w:rsidR="00DA1D26" w:rsidRDefault="00DA1D26" w:rsidP="007B5810">
      <w:pPr>
        <w:tabs>
          <w:tab w:val="left" w:pos="3690"/>
        </w:tabs>
        <w:rPr>
          <w:b/>
          <w:bCs/>
          <w:sz w:val="24"/>
          <w:szCs w:val="24"/>
        </w:rPr>
      </w:pPr>
    </w:p>
    <w:p w14:paraId="162D74BE" w14:textId="3717D79C" w:rsidR="007B5810" w:rsidRPr="007B5810" w:rsidRDefault="007B5810" w:rsidP="007B5810">
      <w:pPr>
        <w:tabs>
          <w:tab w:val="left" w:pos="3690"/>
        </w:tabs>
        <w:rPr>
          <w:b/>
          <w:bCs/>
          <w:sz w:val="24"/>
          <w:szCs w:val="24"/>
        </w:rPr>
      </w:pPr>
      <w:r w:rsidRPr="007B5810">
        <w:rPr>
          <w:b/>
          <w:bCs/>
          <w:sz w:val="24"/>
          <w:szCs w:val="24"/>
        </w:rPr>
        <w:lastRenderedPageBreak/>
        <w:t>4.3 Software Requirements</w:t>
      </w:r>
    </w:p>
    <w:p w14:paraId="68E46122" w14:textId="77777777" w:rsidR="007B5810" w:rsidRPr="007B5810" w:rsidRDefault="007B5810" w:rsidP="007B5810">
      <w:pPr>
        <w:tabs>
          <w:tab w:val="left" w:pos="3690"/>
        </w:tabs>
        <w:rPr>
          <w:sz w:val="24"/>
          <w:szCs w:val="24"/>
        </w:rPr>
      </w:pPr>
      <w:r w:rsidRPr="007B5810">
        <w:rPr>
          <w:sz w:val="24"/>
          <w:szCs w:val="24"/>
        </w:rPr>
        <w:t>The Bank Management System requires the following 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3633"/>
      </w:tblGrid>
      <w:tr w:rsidR="007B5810" w:rsidRPr="007B5810" w14:paraId="77345B1C" w14:textId="77777777">
        <w:trPr>
          <w:tblHeader/>
          <w:tblCellSpacing w:w="15" w:type="dxa"/>
        </w:trPr>
        <w:tc>
          <w:tcPr>
            <w:tcW w:w="0" w:type="auto"/>
            <w:vAlign w:val="center"/>
            <w:hideMark/>
          </w:tcPr>
          <w:p w14:paraId="1C6F3377" w14:textId="77777777" w:rsidR="007B5810" w:rsidRPr="007B5810" w:rsidRDefault="007B5810" w:rsidP="007B5810">
            <w:pPr>
              <w:tabs>
                <w:tab w:val="left" w:pos="3690"/>
              </w:tabs>
              <w:rPr>
                <w:b/>
                <w:bCs/>
                <w:sz w:val="24"/>
                <w:szCs w:val="24"/>
              </w:rPr>
            </w:pPr>
            <w:r w:rsidRPr="007B5810">
              <w:rPr>
                <w:b/>
                <w:bCs/>
                <w:sz w:val="24"/>
                <w:szCs w:val="24"/>
              </w:rPr>
              <w:t>Software</w:t>
            </w:r>
          </w:p>
        </w:tc>
        <w:tc>
          <w:tcPr>
            <w:tcW w:w="0" w:type="auto"/>
            <w:vAlign w:val="center"/>
            <w:hideMark/>
          </w:tcPr>
          <w:p w14:paraId="71161519" w14:textId="77777777" w:rsidR="007B5810" w:rsidRPr="007B5810" w:rsidRDefault="007B5810" w:rsidP="007B5810">
            <w:pPr>
              <w:tabs>
                <w:tab w:val="left" w:pos="3690"/>
              </w:tabs>
              <w:rPr>
                <w:b/>
                <w:bCs/>
                <w:sz w:val="24"/>
                <w:szCs w:val="24"/>
              </w:rPr>
            </w:pPr>
            <w:r w:rsidRPr="007B5810">
              <w:rPr>
                <w:b/>
                <w:bCs/>
                <w:sz w:val="24"/>
                <w:szCs w:val="24"/>
              </w:rPr>
              <w:t>Version/Description</w:t>
            </w:r>
          </w:p>
        </w:tc>
      </w:tr>
      <w:tr w:rsidR="007B5810" w:rsidRPr="007B5810" w14:paraId="56953AB0" w14:textId="77777777">
        <w:trPr>
          <w:tblCellSpacing w:w="15" w:type="dxa"/>
        </w:trPr>
        <w:tc>
          <w:tcPr>
            <w:tcW w:w="0" w:type="auto"/>
            <w:vAlign w:val="center"/>
            <w:hideMark/>
          </w:tcPr>
          <w:p w14:paraId="2E984B44" w14:textId="77777777" w:rsidR="007B5810" w:rsidRPr="007B5810" w:rsidRDefault="007B5810" w:rsidP="007B5810">
            <w:pPr>
              <w:tabs>
                <w:tab w:val="left" w:pos="3690"/>
              </w:tabs>
              <w:rPr>
                <w:sz w:val="24"/>
                <w:szCs w:val="24"/>
              </w:rPr>
            </w:pPr>
            <w:r w:rsidRPr="007B5810">
              <w:rPr>
                <w:sz w:val="24"/>
                <w:szCs w:val="24"/>
              </w:rPr>
              <w:t>Operating System</w:t>
            </w:r>
          </w:p>
        </w:tc>
        <w:tc>
          <w:tcPr>
            <w:tcW w:w="0" w:type="auto"/>
            <w:vAlign w:val="center"/>
            <w:hideMark/>
          </w:tcPr>
          <w:p w14:paraId="238C408E" w14:textId="77777777" w:rsidR="007B5810" w:rsidRPr="007B5810" w:rsidRDefault="007B5810" w:rsidP="007B5810">
            <w:pPr>
              <w:tabs>
                <w:tab w:val="left" w:pos="3690"/>
              </w:tabs>
              <w:rPr>
                <w:sz w:val="24"/>
                <w:szCs w:val="24"/>
              </w:rPr>
            </w:pPr>
            <w:r w:rsidRPr="007B5810">
              <w:rPr>
                <w:sz w:val="24"/>
                <w:szCs w:val="24"/>
              </w:rPr>
              <w:t>Windows / Linux / macOS</w:t>
            </w:r>
          </w:p>
        </w:tc>
      </w:tr>
      <w:tr w:rsidR="007B5810" w:rsidRPr="007B5810" w14:paraId="7AEE51E5" w14:textId="77777777">
        <w:trPr>
          <w:tblCellSpacing w:w="15" w:type="dxa"/>
        </w:trPr>
        <w:tc>
          <w:tcPr>
            <w:tcW w:w="0" w:type="auto"/>
            <w:vAlign w:val="center"/>
            <w:hideMark/>
          </w:tcPr>
          <w:p w14:paraId="35F94722" w14:textId="77777777" w:rsidR="007B5810" w:rsidRPr="007B5810" w:rsidRDefault="007B5810" w:rsidP="007B5810">
            <w:pPr>
              <w:tabs>
                <w:tab w:val="left" w:pos="3690"/>
              </w:tabs>
              <w:rPr>
                <w:sz w:val="24"/>
                <w:szCs w:val="24"/>
              </w:rPr>
            </w:pPr>
            <w:r w:rsidRPr="007B5810">
              <w:rPr>
                <w:sz w:val="24"/>
                <w:szCs w:val="24"/>
              </w:rPr>
              <w:t>Python</w:t>
            </w:r>
          </w:p>
        </w:tc>
        <w:tc>
          <w:tcPr>
            <w:tcW w:w="0" w:type="auto"/>
            <w:vAlign w:val="center"/>
            <w:hideMark/>
          </w:tcPr>
          <w:p w14:paraId="372AAAFC" w14:textId="77777777" w:rsidR="007B5810" w:rsidRPr="007B5810" w:rsidRDefault="007B5810" w:rsidP="007B5810">
            <w:pPr>
              <w:tabs>
                <w:tab w:val="left" w:pos="3690"/>
              </w:tabs>
              <w:rPr>
                <w:sz w:val="24"/>
                <w:szCs w:val="24"/>
              </w:rPr>
            </w:pPr>
            <w:r w:rsidRPr="007B5810">
              <w:rPr>
                <w:sz w:val="24"/>
                <w:szCs w:val="24"/>
              </w:rPr>
              <w:t>Python 3.x</w:t>
            </w:r>
          </w:p>
        </w:tc>
      </w:tr>
      <w:tr w:rsidR="007B5810" w:rsidRPr="007B5810" w14:paraId="6850CBC6" w14:textId="77777777">
        <w:trPr>
          <w:tblCellSpacing w:w="15" w:type="dxa"/>
        </w:trPr>
        <w:tc>
          <w:tcPr>
            <w:tcW w:w="0" w:type="auto"/>
            <w:vAlign w:val="center"/>
            <w:hideMark/>
          </w:tcPr>
          <w:p w14:paraId="23C8C1EB" w14:textId="77777777" w:rsidR="007B5810" w:rsidRPr="007B5810" w:rsidRDefault="007B5810" w:rsidP="007B5810">
            <w:pPr>
              <w:tabs>
                <w:tab w:val="left" w:pos="3690"/>
              </w:tabs>
              <w:rPr>
                <w:sz w:val="24"/>
                <w:szCs w:val="24"/>
              </w:rPr>
            </w:pPr>
            <w:r w:rsidRPr="007B5810">
              <w:rPr>
                <w:sz w:val="24"/>
                <w:szCs w:val="24"/>
              </w:rPr>
              <w:t>Django</w:t>
            </w:r>
          </w:p>
        </w:tc>
        <w:tc>
          <w:tcPr>
            <w:tcW w:w="0" w:type="auto"/>
            <w:vAlign w:val="center"/>
            <w:hideMark/>
          </w:tcPr>
          <w:p w14:paraId="67C4146F" w14:textId="77777777" w:rsidR="007B5810" w:rsidRPr="007B5810" w:rsidRDefault="007B5810" w:rsidP="007B5810">
            <w:pPr>
              <w:tabs>
                <w:tab w:val="left" w:pos="3690"/>
              </w:tabs>
              <w:rPr>
                <w:sz w:val="24"/>
                <w:szCs w:val="24"/>
              </w:rPr>
            </w:pPr>
            <w:r w:rsidRPr="007B5810">
              <w:rPr>
                <w:sz w:val="24"/>
                <w:szCs w:val="24"/>
              </w:rPr>
              <w:t>Django Framework</w:t>
            </w:r>
          </w:p>
        </w:tc>
      </w:tr>
      <w:tr w:rsidR="007B5810" w:rsidRPr="007B5810" w14:paraId="4FB45BD9" w14:textId="77777777">
        <w:trPr>
          <w:tblCellSpacing w:w="15" w:type="dxa"/>
        </w:trPr>
        <w:tc>
          <w:tcPr>
            <w:tcW w:w="0" w:type="auto"/>
            <w:vAlign w:val="center"/>
            <w:hideMark/>
          </w:tcPr>
          <w:p w14:paraId="7EA668E1" w14:textId="77777777" w:rsidR="007B5810" w:rsidRPr="007B5810" w:rsidRDefault="007B5810" w:rsidP="007B5810">
            <w:pPr>
              <w:tabs>
                <w:tab w:val="left" w:pos="3690"/>
              </w:tabs>
              <w:rPr>
                <w:sz w:val="24"/>
                <w:szCs w:val="24"/>
              </w:rPr>
            </w:pPr>
            <w:r w:rsidRPr="007B5810">
              <w:rPr>
                <w:sz w:val="24"/>
                <w:szCs w:val="24"/>
              </w:rPr>
              <w:t>MySQL Server</w:t>
            </w:r>
          </w:p>
        </w:tc>
        <w:tc>
          <w:tcPr>
            <w:tcW w:w="0" w:type="auto"/>
            <w:vAlign w:val="center"/>
            <w:hideMark/>
          </w:tcPr>
          <w:p w14:paraId="51128CE7" w14:textId="77777777" w:rsidR="007B5810" w:rsidRPr="007B5810" w:rsidRDefault="007B5810" w:rsidP="007B5810">
            <w:pPr>
              <w:tabs>
                <w:tab w:val="left" w:pos="3690"/>
              </w:tabs>
              <w:rPr>
                <w:sz w:val="24"/>
                <w:szCs w:val="24"/>
              </w:rPr>
            </w:pPr>
            <w:r w:rsidRPr="007B5810">
              <w:rPr>
                <w:sz w:val="24"/>
                <w:szCs w:val="24"/>
              </w:rPr>
              <w:t>MySQL 5.7 or higher</w:t>
            </w:r>
          </w:p>
        </w:tc>
      </w:tr>
      <w:tr w:rsidR="007B5810" w:rsidRPr="007B5810" w14:paraId="4B3A444A" w14:textId="77777777">
        <w:trPr>
          <w:tblCellSpacing w:w="15" w:type="dxa"/>
        </w:trPr>
        <w:tc>
          <w:tcPr>
            <w:tcW w:w="0" w:type="auto"/>
            <w:vAlign w:val="center"/>
            <w:hideMark/>
          </w:tcPr>
          <w:p w14:paraId="55347D2E" w14:textId="77777777" w:rsidR="007B5810" w:rsidRPr="007B5810" w:rsidRDefault="007B5810" w:rsidP="007B5810">
            <w:pPr>
              <w:tabs>
                <w:tab w:val="left" w:pos="3690"/>
              </w:tabs>
              <w:rPr>
                <w:sz w:val="24"/>
                <w:szCs w:val="24"/>
              </w:rPr>
            </w:pPr>
            <w:r w:rsidRPr="007B5810">
              <w:rPr>
                <w:sz w:val="24"/>
                <w:szCs w:val="24"/>
              </w:rPr>
              <w:t>MySQL Connector</w:t>
            </w:r>
          </w:p>
        </w:tc>
        <w:tc>
          <w:tcPr>
            <w:tcW w:w="0" w:type="auto"/>
            <w:vAlign w:val="center"/>
            <w:hideMark/>
          </w:tcPr>
          <w:p w14:paraId="59B33662" w14:textId="77777777" w:rsidR="007B5810" w:rsidRPr="007B5810" w:rsidRDefault="007B5810" w:rsidP="007B5810">
            <w:pPr>
              <w:tabs>
                <w:tab w:val="left" w:pos="3690"/>
              </w:tabs>
              <w:rPr>
                <w:sz w:val="24"/>
                <w:szCs w:val="24"/>
              </w:rPr>
            </w:pPr>
            <w:r w:rsidRPr="007B5810">
              <w:rPr>
                <w:sz w:val="24"/>
                <w:szCs w:val="24"/>
              </w:rPr>
              <w:t>For Django-MySQL connectivity</w:t>
            </w:r>
          </w:p>
        </w:tc>
      </w:tr>
      <w:tr w:rsidR="007B5810" w:rsidRPr="007B5810" w14:paraId="0107E6E0" w14:textId="77777777">
        <w:trPr>
          <w:tblCellSpacing w:w="15" w:type="dxa"/>
        </w:trPr>
        <w:tc>
          <w:tcPr>
            <w:tcW w:w="0" w:type="auto"/>
            <w:vAlign w:val="center"/>
            <w:hideMark/>
          </w:tcPr>
          <w:p w14:paraId="155A99EF" w14:textId="77777777" w:rsidR="007B5810" w:rsidRPr="007B5810" w:rsidRDefault="007B5810" w:rsidP="007B5810">
            <w:pPr>
              <w:tabs>
                <w:tab w:val="left" w:pos="3690"/>
              </w:tabs>
              <w:rPr>
                <w:sz w:val="24"/>
                <w:szCs w:val="24"/>
              </w:rPr>
            </w:pPr>
            <w:r w:rsidRPr="007B5810">
              <w:rPr>
                <w:sz w:val="24"/>
                <w:szCs w:val="24"/>
              </w:rPr>
              <w:t>Frontend Tools</w:t>
            </w:r>
          </w:p>
        </w:tc>
        <w:tc>
          <w:tcPr>
            <w:tcW w:w="0" w:type="auto"/>
            <w:vAlign w:val="center"/>
            <w:hideMark/>
          </w:tcPr>
          <w:p w14:paraId="4FD03180" w14:textId="77777777" w:rsidR="007B5810" w:rsidRPr="007B5810" w:rsidRDefault="007B5810" w:rsidP="007B5810">
            <w:pPr>
              <w:tabs>
                <w:tab w:val="left" w:pos="3690"/>
              </w:tabs>
              <w:rPr>
                <w:sz w:val="24"/>
                <w:szCs w:val="24"/>
              </w:rPr>
            </w:pPr>
            <w:r w:rsidRPr="007B5810">
              <w:rPr>
                <w:sz w:val="24"/>
                <w:szCs w:val="24"/>
              </w:rPr>
              <w:t>HTML, CSS</w:t>
            </w:r>
          </w:p>
        </w:tc>
      </w:tr>
      <w:tr w:rsidR="007B5810" w:rsidRPr="007B5810" w14:paraId="6876B93F" w14:textId="77777777">
        <w:trPr>
          <w:tblCellSpacing w:w="15" w:type="dxa"/>
        </w:trPr>
        <w:tc>
          <w:tcPr>
            <w:tcW w:w="0" w:type="auto"/>
            <w:vAlign w:val="center"/>
            <w:hideMark/>
          </w:tcPr>
          <w:p w14:paraId="2730DE04" w14:textId="77777777" w:rsidR="007B5810" w:rsidRPr="007B5810" w:rsidRDefault="007B5810" w:rsidP="007B5810">
            <w:pPr>
              <w:tabs>
                <w:tab w:val="left" w:pos="3690"/>
              </w:tabs>
              <w:rPr>
                <w:sz w:val="24"/>
                <w:szCs w:val="24"/>
              </w:rPr>
            </w:pPr>
            <w:r w:rsidRPr="007B5810">
              <w:rPr>
                <w:sz w:val="24"/>
                <w:szCs w:val="24"/>
              </w:rPr>
              <w:t>IDE/Editor</w:t>
            </w:r>
          </w:p>
        </w:tc>
        <w:tc>
          <w:tcPr>
            <w:tcW w:w="0" w:type="auto"/>
            <w:vAlign w:val="center"/>
            <w:hideMark/>
          </w:tcPr>
          <w:p w14:paraId="18C2139A" w14:textId="77777777" w:rsidR="007B5810" w:rsidRPr="007B5810" w:rsidRDefault="007B5810" w:rsidP="007B5810">
            <w:pPr>
              <w:tabs>
                <w:tab w:val="left" w:pos="3690"/>
              </w:tabs>
              <w:rPr>
                <w:sz w:val="24"/>
                <w:szCs w:val="24"/>
              </w:rPr>
            </w:pPr>
            <w:r w:rsidRPr="007B5810">
              <w:rPr>
                <w:sz w:val="24"/>
                <w:szCs w:val="24"/>
              </w:rPr>
              <w:t>VS Code / PyCharm / Sublime Text</w:t>
            </w:r>
          </w:p>
        </w:tc>
      </w:tr>
      <w:tr w:rsidR="007B5810" w:rsidRPr="007B5810" w14:paraId="085BB8F3" w14:textId="77777777">
        <w:trPr>
          <w:tblCellSpacing w:w="15" w:type="dxa"/>
        </w:trPr>
        <w:tc>
          <w:tcPr>
            <w:tcW w:w="0" w:type="auto"/>
            <w:vAlign w:val="center"/>
            <w:hideMark/>
          </w:tcPr>
          <w:p w14:paraId="2DAD9438" w14:textId="77777777" w:rsidR="007B5810" w:rsidRPr="007B5810" w:rsidRDefault="007B5810" w:rsidP="007B5810">
            <w:pPr>
              <w:tabs>
                <w:tab w:val="left" w:pos="3690"/>
              </w:tabs>
              <w:rPr>
                <w:sz w:val="24"/>
                <w:szCs w:val="24"/>
              </w:rPr>
            </w:pPr>
            <w:r w:rsidRPr="007B5810">
              <w:rPr>
                <w:sz w:val="24"/>
                <w:szCs w:val="24"/>
              </w:rPr>
              <w:t>Browser</w:t>
            </w:r>
          </w:p>
        </w:tc>
        <w:tc>
          <w:tcPr>
            <w:tcW w:w="0" w:type="auto"/>
            <w:vAlign w:val="center"/>
            <w:hideMark/>
          </w:tcPr>
          <w:p w14:paraId="771C00E8" w14:textId="77777777" w:rsidR="007B5810" w:rsidRPr="007B5810" w:rsidRDefault="007B5810" w:rsidP="007B5810">
            <w:pPr>
              <w:tabs>
                <w:tab w:val="left" w:pos="3690"/>
              </w:tabs>
              <w:rPr>
                <w:sz w:val="24"/>
                <w:szCs w:val="24"/>
              </w:rPr>
            </w:pPr>
            <w:r w:rsidRPr="007B5810">
              <w:rPr>
                <w:sz w:val="24"/>
                <w:szCs w:val="24"/>
              </w:rPr>
              <w:t>Chrome / Firefox</w:t>
            </w:r>
          </w:p>
        </w:tc>
      </w:tr>
      <w:tr w:rsidR="007B5810" w:rsidRPr="007B5810" w14:paraId="660B1CAF" w14:textId="77777777">
        <w:trPr>
          <w:tblCellSpacing w:w="15" w:type="dxa"/>
        </w:trPr>
        <w:tc>
          <w:tcPr>
            <w:tcW w:w="0" w:type="auto"/>
            <w:vAlign w:val="center"/>
            <w:hideMark/>
          </w:tcPr>
          <w:p w14:paraId="41D2EEB6" w14:textId="77777777" w:rsidR="007B5810" w:rsidRPr="007B5810" w:rsidRDefault="007B5810" w:rsidP="007B5810">
            <w:pPr>
              <w:tabs>
                <w:tab w:val="left" w:pos="3690"/>
              </w:tabs>
              <w:rPr>
                <w:sz w:val="24"/>
                <w:szCs w:val="24"/>
              </w:rPr>
            </w:pPr>
            <w:r w:rsidRPr="007B5810">
              <w:rPr>
                <w:sz w:val="24"/>
                <w:szCs w:val="24"/>
              </w:rPr>
              <w:t>Git &amp; GitHub</w:t>
            </w:r>
          </w:p>
        </w:tc>
        <w:tc>
          <w:tcPr>
            <w:tcW w:w="0" w:type="auto"/>
            <w:vAlign w:val="center"/>
            <w:hideMark/>
          </w:tcPr>
          <w:p w14:paraId="541C8AF1" w14:textId="77777777" w:rsidR="007B5810" w:rsidRPr="007B5810" w:rsidRDefault="007B5810" w:rsidP="007B5810">
            <w:pPr>
              <w:tabs>
                <w:tab w:val="left" w:pos="3690"/>
              </w:tabs>
              <w:rPr>
                <w:sz w:val="24"/>
                <w:szCs w:val="24"/>
              </w:rPr>
            </w:pPr>
            <w:r w:rsidRPr="007B5810">
              <w:rPr>
                <w:sz w:val="24"/>
                <w:szCs w:val="24"/>
              </w:rPr>
              <w:t>Version control</w:t>
            </w:r>
          </w:p>
        </w:tc>
      </w:tr>
    </w:tbl>
    <w:p w14:paraId="53585D4F" w14:textId="77777777" w:rsidR="007B5810" w:rsidRPr="007B5810" w:rsidRDefault="00000000" w:rsidP="007B5810">
      <w:pPr>
        <w:tabs>
          <w:tab w:val="left" w:pos="3690"/>
        </w:tabs>
        <w:rPr>
          <w:sz w:val="24"/>
          <w:szCs w:val="24"/>
        </w:rPr>
      </w:pPr>
      <w:r>
        <w:rPr>
          <w:sz w:val="24"/>
          <w:szCs w:val="24"/>
        </w:rPr>
        <w:pict w14:anchorId="593D96C7">
          <v:rect id="_x0000_i1040" style="width:0;height:1.5pt" o:hralign="center" o:hrstd="t" o:hr="t" fillcolor="#a0a0a0" stroked="f"/>
        </w:pict>
      </w:r>
    </w:p>
    <w:p w14:paraId="00008395" w14:textId="77777777" w:rsidR="007B5810" w:rsidRPr="007B5810" w:rsidRDefault="007B5810" w:rsidP="007B5810">
      <w:pPr>
        <w:tabs>
          <w:tab w:val="left" w:pos="3690"/>
        </w:tabs>
        <w:rPr>
          <w:b/>
          <w:bCs/>
          <w:sz w:val="28"/>
          <w:szCs w:val="28"/>
        </w:rPr>
      </w:pPr>
      <w:r w:rsidRPr="007B5810">
        <w:rPr>
          <w:b/>
          <w:bCs/>
          <w:sz w:val="28"/>
          <w:szCs w:val="28"/>
        </w:rPr>
        <w:t>4.4 Architecture</w:t>
      </w:r>
    </w:p>
    <w:p w14:paraId="2EC4A37A" w14:textId="77777777" w:rsidR="007B5810" w:rsidRPr="007B5810" w:rsidRDefault="007B5810" w:rsidP="007B5810">
      <w:pPr>
        <w:tabs>
          <w:tab w:val="left" w:pos="3690"/>
        </w:tabs>
        <w:rPr>
          <w:sz w:val="24"/>
          <w:szCs w:val="24"/>
        </w:rPr>
      </w:pPr>
      <w:r w:rsidRPr="007B5810">
        <w:rPr>
          <w:sz w:val="24"/>
          <w:szCs w:val="24"/>
        </w:rPr>
        <w:t xml:space="preserve">The architecture of the Bank Management System follows a </w:t>
      </w:r>
      <w:r w:rsidRPr="007B5810">
        <w:rPr>
          <w:b/>
          <w:bCs/>
          <w:sz w:val="24"/>
          <w:szCs w:val="24"/>
        </w:rPr>
        <w:t>three-tier architecture</w:t>
      </w:r>
      <w:r w:rsidRPr="007B5810">
        <w:rPr>
          <w:sz w:val="24"/>
          <w:szCs w:val="24"/>
        </w:rPr>
        <w:t>, ensuring modularity, scalability, and security.</w:t>
      </w:r>
    </w:p>
    <w:p w14:paraId="48C04993" w14:textId="77777777" w:rsidR="007B5810" w:rsidRPr="007B5810" w:rsidRDefault="007B5810" w:rsidP="007B5810">
      <w:pPr>
        <w:tabs>
          <w:tab w:val="left" w:pos="3690"/>
        </w:tabs>
        <w:rPr>
          <w:b/>
          <w:bCs/>
          <w:sz w:val="24"/>
          <w:szCs w:val="24"/>
        </w:rPr>
      </w:pPr>
      <w:r w:rsidRPr="007B5810">
        <w:rPr>
          <w:b/>
          <w:bCs/>
          <w:sz w:val="24"/>
          <w:szCs w:val="24"/>
        </w:rPr>
        <w:t>1. Presentation Layer (Frontend)</w:t>
      </w:r>
    </w:p>
    <w:p w14:paraId="13D37442" w14:textId="77777777" w:rsidR="007B5810" w:rsidRPr="007B5810" w:rsidRDefault="007B5810">
      <w:pPr>
        <w:numPr>
          <w:ilvl w:val="0"/>
          <w:numId w:val="17"/>
        </w:numPr>
        <w:tabs>
          <w:tab w:val="left" w:pos="3690"/>
        </w:tabs>
        <w:rPr>
          <w:sz w:val="24"/>
          <w:szCs w:val="24"/>
        </w:rPr>
      </w:pPr>
      <w:r w:rsidRPr="007B5810">
        <w:rPr>
          <w:sz w:val="24"/>
          <w:szCs w:val="24"/>
        </w:rPr>
        <w:t xml:space="preserve">Built using </w:t>
      </w:r>
      <w:r w:rsidRPr="007B5810">
        <w:rPr>
          <w:b/>
          <w:bCs/>
          <w:sz w:val="24"/>
          <w:szCs w:val="24"/>
        </w:rPr>
        <w:t>HTML and CSS</w:t>
      </w:r>
    </w:p>
    <w:p w14:paraId="321FB203" w14:textId="77777777" w:rsidR="007B5810" w:rsidRPr="007B5810" w:rsidRDefault="007B5810">
      <w:pPr>
        <w:numPr>
          <w:ilvl w:val="0"/>
          <w:numId w:val="17"/>
        </w:numPr>
        <w:tabs>
          <w:tab w:val="left" w:pos="3690"/>
        </w:tabs>
        <w:rPr>
          <w:sz w:val="24"/>
          <w:szCs w:val="24"/>
        </w:rPr>
      </w:pPr>
      <w:r w:rsidRPr="007B5810">
        <w:rPr>
          <w:sz w:val="24"/>
          <w:szCs w:val="24"/>
        </w:rPr>
        <w:t>Allows admin to interact with the system</w:t>
      </w:r>
    </w:p>
    <w:p w14:paraId="04FCF31D" w14:textId="77777777" w:rsidR="007B5810" w:rsidRPr="007B5810" w:rsidRDefault="007B5810">
      <w:pPr>
        <w:numPr>
          <w:ilvl w:val="0"/>
          <w:numId w:val="17"/>
        </w:numPr>
        <w:tabs>
          <w:tab w:val="left" w:pos="3690"/>
        </w:tabs>
        <w:rPr>
          <w:sz w:val="24"/>
          <w:szCs w:val="24"/>
        </w:rPr>
      </w:pPr>
      <w:r w:rsidRPr="007B5810">
        <w:rPr>
          <w:sz w:val="24"/>
          <w:szCs w:val="24"/>
        </w:rPr>
        <w:t>Handles input forms for customer, account, and transaction operations</w:t>
      </w:r>
    </w:p>
    <w:p w14:paraId="770740BA" w14:textId="77777777" w:rsidR="007B5810" w:rsidRPr="007B5810" w:rsidRDefault="007B5810" w:rsidP="007B5810">
      <w:pPr>
        <w:tabs>
          <w:tab w:val="left" w:pos="3690"/>
        </w:tabs>
        <w:rPr>
          <w:b/>
          <w:bCs/>
          <w:sz w:val="24"/>
          <w:szCs w:val="24"/>
        </w:rPr>
      </w:pPr>
      <w:r w:rsidRPr="007B5810">
        <w:rPr>
          <w:b/>
          <w:bCs/>
          <w:sz w:val="24"/>
          <w:szCs w:val="24"/>
        </w:rPr>
        <w:t>2. Application Layer (Backend)</w:t>
      </w:r>
    </w:p>
    <w:p w14:paraId="6C4B0B51" w14:textId="77777777" w:rsidR="007B5810" w:rsidRPr="007B5810" w:rsidRDefault="007B5810">
      <w:pPr>
        <w:numPr>
          <w:ilvl w:val="0"/>
          <w:numId w:val="18"/>
        </w:numPr>
        <w:tabs>
          <w:tab w:val="left" w:pos="3690"/>
        </w:tabs>
        <w:rPr>
          <w:sz w:val="24"/>
          <w:szCs w:val="24"/>
        </w:rPr>
      </w:pPr>
      <w:r w:rsidRPr="007B5810">
        <w:rPr>
          <w:sz w:val="24"/>
          <w:szCs w:val="24"/>
        </w:rPr>
        <w:t xml:space="preserve">Developed using </w:t>
      </w:r>
      <w:r w:rsidRPr="007B5810">
        <w:rPr>
          <w:b/>
          <w:bCs/>
          <w:sz w:val="24"/>
          <w:szCs w:val="24"/>
        </w:rPr>
        <w:t>Python and Django Framework</w:t>
      </w:r>
    </w:p>
    <w:p w14:paraId="15FE040F" w14:textId="77777777" w:rsidR="007B5810" w:rsidRPr="007B5810" w:rsidRDefault="007B5810">
      <w:pPr>
        <w:numPr>
          <w:ilvl w:val="0"/>
          <w:numId w:val="18"/>
        </w:numPr>
        <w:tabs>
          <w:tab w:val="left" w:pos="3690"/>
        </w:tabs>
        <w:rPr>
          <w:sz w:val="24"/>
          <w:szCs w:val="24"/>
        </w:rPr>
      </w:pPr>
      <w:r w:rsidRPr="007B5810">
        <w:rPr>
          <w:sz w:val="24"/>
          <w:szCs w:val="24"/>
        </w:rPr>
        <w:t>Contains business logic</w:t>
      </w:r>
    </w:p>
    <w:p w14:paraId="4CEE8100" w14:textId="77777777" w:rsidR="007B5810" w:rsidRPr="007B5810" w:rsidRDefault="007B5810">
      <w:pPr>
        <w:numPr>
          <w:ilvl w:val="0"/>
          <w:numId w:val="18"/>
        </w:numPr>
        <w:tabs>
          <w:tab w:val="left" w:pos="3690"/>
        </w:tabs>
        <w:rPr>
          <w:sz w:val="24"/>
          <w:szCs w:val="24"/>
        </w:rPr>
      </w:pPr>
      <w:r w:rsidRPr="007B5810">
        <w:rPr>
          <w:sz w:val="24"/>
          <w:szCs w:val="24"/>
        </w:rPr>
        <w:t>Manages customer data, transactions, and authentication</w:t>
      </w:r>
    </w:p>
    <w:p w14:paraId="74D7B6C3" w14:textId="77777777" w:rsidR="007B5810" w:rsidRPr="007B5810" w:rsidRDefault="007B5810">
      <w:pPr>
        <w:numPr>
          <w:ilvl w:val="0"/>
          <w:numId w:val="18"/>
        </w:numPr>
        <w:tabs>
          <w:tab w:val="left" w:pos="3690"/>
        </w:tabs>
        <w:rPr>
          <w:sz w:val="24"/>
          <w:szCs w:val="24"/>
        </w:rPr>
      </w:pPr>
      <w:r w:rsidRPr="007B5810">
        <w:rPr>
          <w:sz w:val="24"/>
          <w:szCs w:val="24"/>
        </w:rPr>
        <w:lastRenderedPageBreak/>
        <w:t>Communicates with the database using Django ORM</w:t>
      </w:r>
    </w:p>
    <w:p w14:paraId="128B47E9" w14:textId="77777777" w:rsidR="007B5810" w:rsidRPr="007B5810" w:rsidRDefault="007B5810" w:rsidP="007B5810">
      <w:pPr>
        <w:tabs>
          <w:tab w:val="left" w:pos="3690"/>
        </w:tabs>
        <w:rPr>
          <w:b/>
          <w:bCs/>
          <w:sz w:val="24"/>
          <w:szCs w:val="24"/>
        </w:rPr>
      </w:pPr>
      <w:r w:rsidRPr="007B5810">
        <w:rPr>
          <w:b/>
          <w:bCs/>
          <w:sz w:val="24"/>
          <w:szCs w:val="24"/>
        </w:rPr>
        <w:t>3. Data Layer (Database)</w:t>
      </w:r>
    </w:p>
    <w:p w14:paraId="04526CDF" w14:textId="77777777" w:rsidR="007B5810" w:rsidRPr="007B5810" w:rsidRDefault="007B5810">
      <w:pPr>
        <w:numPr>
          <w:ilvl w:val="0"/>
          <w:numId w:val="19"/>
        </w:numPr>
        <w:tabs>
          <w:tab w:val="left" w:pos="3690"/>
        </w:tabs>
        <w:rPr>
          <w:sz w:val="24"/>
          <w:szCs w:val="24"/>
        </w:rPr>
      </w:pPr>
      <w:r w:rsidRPr="007B5810">
        <w:rPr>
          <w:sz w:val="24"/>
          <w:szCs w:val="24"/>
        </w:rPr>
        <w:t xml:space="preserve">Uses </w:t>
      </w:r>
      <w:r w:rsidRPr="007B5810">
        <w:rPr>
          <w:b/>
          <w:bCs/>
          <w:sz w:val="24"/>
          <w:szCs w:val="24"/>
        </w:rPr>
        <w:t>MySQL</w:t>
      </w:r>
      <w:r w:rsidRPr="007B5810">
        <w:rPr>
          <w:sz w:val="24"/>
          <w:szCs w:val="24"/>
        </w:rPr>
        <w:t xml:space="preserve"> to store:</w:t>
      </w:r>
    </w:p>
    <w:p w14:paraId="69275577" w14:textId="77777777" w:rsidR="007B5810" w:rsidRPr="007B5810" w:rsidRDefault="007B5810">
      <w:pPr>
        <w:numPr>
          <w:ilvl w:val="1"/>
          <w:numId w:val="19"/>
        </w:numPr>
        <w:tabs>
          <w:tab w:val="left" w:pos="3690"/>
        </w:tabs>
        <w:rPr>
          <w:sz w:val="24"/>
          <w:szCs w:val="24"/>
        </w:rPr>
      </w:pPr>
      <w:r w:rsidRPr="007B5810">
        <w:rPr>
          <w:sz w:val="24"/>
          <w:szCs w:val="24"/>
        </w:rPr>
        <w:t>Customer details</w:t>
      </w:r>
    </w:p>
    <w:p w14:paraId="2506A7C0" w14:textId="77777777" w:rsidR="007B5810" w:rsidRPr="007B5810" w:rsidRDefault="007B5810">
      <w:pPr>
        <w:numPr>
          <w:ilvl w:val="1"/>
          <w:numId w:val="19"/>
        </w:numPr>
        <w:tabs>
          <w:tab w:val="left" w:pos="3690"/>
        </w:tabs>
        <w:rPr>
          <w:sz w:val="24"/>
          <w:szCs w:val="24"/>
        </w:rPr>
      </w:pPr>
      <w:r w:rsidRPr="007B5810">
        <w:rPr>
          <w:sz w:val="24"/>
          <w:szCs w:val="24"/>
        </w:rPr>
        <w:t>Account information</w:t>
      </w:r>
    </w:p>
    <w:p w14:paraId="0B5E2B59" w14:textId="77777777" w:rsidR="007B5810" w:rsidRPr="007B5810" w:rsidRDefault="007B5810">
      <w:pPr>
        <w:numPr>
          <w:ilvl w:val="1"/>
          <w:numId w:val="19"/>
        </w:numPr>
        <w:tabs>
          <w:tab w:val="left" w:pos="3690"/>
        </w:tabs>
        <w:rPr>
          <w:sz w:val="24"/>
          <w:szCs w:val="24"/>
        </w:rPr>
      </w:pPr>
      <w:r w:rsidRPr="007B5810">
        <w:rPr>
          <w:sz w:val="24"/>
          <w:szCs w:val="24"/>
        </w:rPr>
        <w:t>Transaction records</w:t>
      </w:r>
    </w:p>
    <w:p w14:paraId="36B1AA75" w14:textId="77777777" w:rsidR="007B5810" w:rsidRPr="007B5810" w:rsidRDefault="007B5810">
      <w:pPr>
        <w:numPr>
          <w:ilvl w:val="0"/>
          <w:numId w:val="19"/>
        </w:numPr>
        <w:tabs>
          <w:tab w:val="left" w:pos="3690"/>
        </w:tabs>
        <w:rPr>
          <w:sz w:val="24"/>
          <w:szCs w:val="24"/>
        </w:rPr>
      </w:pPr>
      <w:r w:rsidRPr="007B5810">
        <w:rPr>
          <w:sz w:val="24"/>
          <w:szCs w:val="24"/>
        </w:rPr>
        <w:t>Ensures secure and consistent data management</w:t>
      </w:r>
    </w:p>
    <w:p w14:paraId="58E51C06" w14:textId="77777777" w:rsidR="007B5810" w:rsidRPr="007B5810" w:rsidRDefault="007B5810" w:rsidP="007B5810">
      <w:pPr>
        <w:tabs>
          <w:tab w:val="left" w:pos="3690"/>
        </w:tabs>
        <w:rPr>
          <w:b/>
          <w:bCs/>
          <w:sz w:val="24"/>
          <w:szCs w:val="24"/>
        </w:rPr>
      </w:pPr>
      <w:r w:rsidRPr="007B5810">
        <w:rPr>
          <w:b/>
          <w:bCs/>
          <w:sz w:val="24"/>
          <w:szCs w:val="24"/>
        </w:rPr>
        <w:t>Architectural Flow:</w:t>
      </w:r>
    </w:p>
    <w:p w14:paraId="687103FE" w14:textId="77777777" w:rsidR="007B5810" w:rsidRPr="007B5810" w:rsidRDefault="007B5810">
      <w:pPr>
        <w:numPr>
          <w:ilvl w:val="0"/>
          <w:numId w:val="20"/>
        </w:numPr>
        <w:tabs>
          <w:tab w:val="left" w:pos="3690"/>
        </w:tabs>
        <w:rPr>
          <w:sz w:val="24"/>
          <w:szCs w:val="24"/>
        </w:rPr>
      </w:pPr>
      <w:r w:rsidRPr="007B5810">
        <w:rPr>
          <w:sz w:val="24"/>
          <w:szCs w:val="24"/>
        </w:rPr>
        <w:t>Admin interacts with frontend interface</w:t>
      </w:r>
    </w:p>
    <w:p w14:paraId="52B3241A" w14:textId="77777777" w:rsidR="007B5810" w:rsidRPr="007B5810" w:rsidRDefault="007B5810">
      <w:pPr>
        <w:numPr>
          <w:ilvl w:val="0"/>
          <w:numId w:val="20"/>
        </w:numPr>
        <w:tabs>
          <w:tab w:val="left" w:pos="3690"/>
        </w:tabs>
        <w:rPr>
          <w:sz w:val="24"/>
          <w:szCs w:val="24"/>
        </w:rPr>
      </w:pPr>
      <w:r w:rsidRPr="007B5810">
        <w:rPr>
          <w:sz w:val="24"/>
          <w:szCs w:val="24"/>
        </w:rPr>
        <w:t>Requests are sent to Django backend</w:t>
      </w:r>
    </w:p>
    <w:p w14:paraId="3D7CEAD0" w14:textId="77777777" w:rsidR="007B5810" w:rsidRPr="007B5810" w:rsidRDefault="007B5810">
      <w:pPr>
        <w:numPr>
          <w:ilvl w:val="0"/>
          <w:numId w:val="20"/>
        </w:numPr>
        <w:tabs>
          <w:tab w:val="left" w:pos="3690"/>
        </w:tabs>
        <w:rPr>
          <w:sz w:val="24"/>
          <w:szCs w:val="24"/>
        </w:rPr>
      </w:pPr>
      <w:r w:rsidRPr="007B5810">
        <w:rPr>
          <w:sz w:val="24"/>
          <w:szCs w:val="24"/>
        </w:rPr>
        <w:t>Backend processes the logic</w:t>
      </w:r>
    </w:p>
    <w:p w14:paraId="7C490094" w14:textId="77777777" w:rsidR="007B5810" w:rsidRPr="007B5810" w:rsidRDefault="007B5810">
      <w:pPr>
        <w:numPr>
          <w:ilvl w:val="0"/>
          <w:numId w:val="20"/>
        </w:numPr>
        <w:tabs>
          <w:tab w:val="left" w:pos="3690"/>
        </w:tabs>
        <w:rPr>
          <w:sz w:val="24"/>
          <w:szCs w:val="24"/>
        </w:rPr>
      </w:pPr>
      <w:r w:rsidRPr="007B5810">
        <w:rPr>
          <w:sz w:val="24"/>
          <w:szCs w:val="24"/>
        </w:rPr>
        <w:t>Database operations are performed in MySQL</w:t>
      </w:r>
    </w:p>
    <w:p w14:paraId="17A837DC" w14:textId="77777777" w:rsidR="007B5810" w:rsidRPr="007B5810" w:rsidRDefault="007B5810">
      <w:pPr>
        <w:numPr>
          <w:ilvl w:val="0"/>
          <w:numId w:val="20"/>
        </w:numPr>
        <w:tabs>
          <w:tab w:val="left" w:pos="3690"/>
        </w:tabs>
        <w:rPr>
          <w:sz w:val="24"/>
          <w:szCs w:val="24"/>
        </w:rPr>
      </w:pPr>
      <w:r w:rsidRPr="007B5810">
        <w:rPr>
          <w:sz w:val="24"/>
          <w:szCs w:val="24"/>
        </w:rPr>
        <w:t>Results are returned and displayed to the admin</w:t>
      </w:r>
    </w:p>
    <w:p w14:paraId="2B73C3C5" w14:textId="77777777" w:rsidR="007B5810" w:rsidRPr="007B5810" w:rsidRDefault="007B5810" w:rsidP="007B5810">
      <w:pPr>
        <w:tabs>
          <w:tab w:val="left" w:pos="3690"/>
        </w:tabs>
        <w:rPr>
          <w:sz w:val="24"/>
          <w:szCs w:val="24"/>
        </w:rPr>
      </w:pPr>
      <w:r w:rsidRPr="007B5810">
        <w:rPr>
          <w:sz w:val="24"/>
          <w:szCs w:val="24"/>
        </w:rPr>
        <w:t>This architecture provides a clear separation of concerns and helps in maintaining and scaling the system efficiently.</w:t>
      </w:r>
    </w:p>
    <w:p w14:paraId="0EF7E113" w14:textId="77777777" w:rsidR="005B6521" w:rsidRDefault="005B6521" w:rsidP="00BB2C0B">
      <w:pPr>
        <w:tabs>
          <w:tab w:val="left" w:pos="3690"/>
        </w:tabs>
        <w:rPr>
          <w:sz w:val="24"/>
          <w:szCs w:val="24"/>
        </w:rPr>
      </w:pPr>
    </w:p>
    <w:p w14:paraId="61B3385C" w14:textId="77777777" w:rsidR="00C25447" w:rsidRDefault="00C25447" w:rsidP="00BB2C0B">
      <w:pPr>
        <w:tabs>
          <w:tab w:val="left" w:pos="3690"/>
        </w:tabs>
        <w:rPr>
          <w:sz w:val="24"/>
          <w:szCs w:val="24"/>
        </w:rPr>
      </w:pPr>
    </w:p>
    <w:p w14:paraId="36A04407" w14:textId="77777777" w:rsidR="00C25447" w:rsidRDefault="00C25447" w:rsidP="00BB2C0B">
      <w:pPr>
        <w:tabs>
          <w:tab w:val="left" w:pos="3690"/>
        </w:tabs>
        <w:rPr>
          <w:sz w:val="24"/>
          <w:szCs w:val="24"/>
        </w:rPr>
      </w:pPr>
    </w:p>
    <w:p w14:paraId="726966DB" w14:textId="77777777" w:rsidR="00C25447" w:rsidRDefault="00C25447" w:rsidP="00BB2C0B">
      <w:pPr>
        <w:tabs>
          <w:tab w:val="left" w:pos="3690"/>
        </w:tabs>
        <w:rPr>
          <w:sz w:val="24"/>
          <w:szCs w:val="24"/>
        </w:rPr>
      </w:pPr>
    </w:p>
    <w:p w14:paraId="0506E30F" w14:textId="77777777" w:rsidR="00C25447" w:rsidRDefault="00C25447" w:rsidP="00BB2C0B">
      <w:pPr>
        <w:tabs>
          <w:tab w:val="left" w:pos="3690"/>
        </w:tabs>
        <w:rPr>
          <w:sz w:val="24"/>
          <w:szCs w:val="24"/>
        </w:rPr>
      </w:pPr>
    </w:p>
    <w:p w14:paraId="0C8C5AA5" w14:textId="77777777" w:rsidR="00C25447" w:rsidRDefault="00C25447" w:rsidP="00BB2C0B">
      <w:pPr>
        <w:tabs>
          <w:tab w:val="left" w:pos="3690"/>
        </w:tabs>
        <w:rPr>
          <w:sz w:val="24"/>
          <w:szCs w:val="24"/>
        </w:rPr>
      </w:pPr>
    </w:p>
    <w:p w14:paraId="23DBA54E" w14:textId="77777777" w:rsidR="00C25447" w:rsidRDefault="00C25447" w:rsidP="00BB2C0B">
      <w:pPr>
        <w:tabs>
          <w:tab w:val="left" w:pos="3690"/>
        </w:tabs>
        <w:rPr>
          <w:sz w:val="24"/>
          <w:szCs w:val="24"/>
        </w:rPr>
      </w:pPr>
    </w:p>
    <w:p w14:paraId="7F836443" w14:textId="77777777" w:rsidR="00C25447" w:rsidRDefault="00C25447" w:rsidP="00BB2C0B">
      <w:pPr>
        <w:tabs>
          <w:tab w:val="left" w:pos="3690"/>
        </w:tabs>
        <w:rPr>
          <w:sz w:val="24"/>
          <w:szCs w:val="24"/>
        </w:rPr>
      </w:pPr>
    </w:p>
    <w:p w14:paraId="188C9129" w14:textId="77777777" w:rsidR="00C25447" w:rsidRDefault="00C25447" w:rsidP="00BB2C0B">
      <w:pPr>
        <w:tabs>
          <w:tab w:val="left" w:pos="3690"/>
        </w:tabs>
        <w:rPr>
          <w:sz w:val="24"/>
          <w:szCs w:val="24"/>
        </w:rPr>
      </w:pPr>
    </w:p>
    <w:p w14:paraId="7AE40E5E" w14:textId="77777777" w:rsidR="00C25447" w:rsidRDefault="00C25447" w:rsidP="00BB2C0B">
      <w:pPr>
        <w:tabs>
          <w:tab w:val="left" w:pos="3690"/>
        </w:tabs>
        <w:rPr>
          <w:sz w:val="24"/>
          <w:szCs w:val="24"/>
        </w:rPr>
      </w:pPr>
    </w:p>
    <w:p w14:paraId="4D53A631" w14:textId="77777777" w:rsidR="00C25447" w:rsidRPr="00C25447" w:rsidRDefault="00C25447" w:rsidP="00C25447">
      <w:pPr>
        <w:tabs>
          <w:tab w:val="left" w:pos="3690"/>
        </w:tabs>
        <w:jc w:val="center"/>
        <w:rPr>
          <w:b/>
          <w:bCs/>
          <w:sz w:val="28"/>
          <w:szCs w:val="28"/>
        </w:rPr>
      </w:pPr>
      <w:r w:rsidRPr="00C25447">
        <w:rPr>
          <w:b/>
          <w:bCs/>
          <w:sz w:val="28"/>
          <w:szCs w:val="28"/>
        </w:rPr>
        <w:lastRenderedPageBreak/>
        <w:t>5. SYSTEM DESIGN</w:t>
      </w:r>
    </w:p>
    <w:p w14:paraId="1D1B78E6" w14:textId="77777777" w:rsidR="00C25447" w:rsidRPr="00C25447" w:rsidRDefault="00C25447" w:rsidP="00C25447">
      <w:pPr>
        <w:tabs>
          <w:tab w:val="left" w:pos="3690"/>
        </w:tabs>
        <w:rPr>
          <w:sz w:val="24"/>
          <w:szCs w:val="24"/>
        </w:rPr>
      </w:pPr>
      <w:r w:rsidRPr="00C25447">
        <w:rPr>
          <w:sz w:val="24"/>
          <w:szCs w:val="24"/>
        </w:rPr>
        <w:t>System design is the process of translating requirements into a blueprint for constructing the system. It focuses on designing the architecture, interfaces, data structures, and flow of information. In the Bank Management System, system design ensures that all components work together efficiently and securely.</w:t>
      </w:r>
    </w:p>
    <w:p w14:paraId="41F9D3E4" w14:textId="77777777" w:rsidR="00C25447" w:rsidRPr="00C25447" w:rsidRDefault="00000000" w:rsidP="00C25447">
      <w:pPr>
        <w:tabs>
          <w:tab w:val="left" w:pos="3690"/>
        </w:tabs>
        <w:rPr>
          <w:sz w:val="24"/>
          <w:szCs w:val="24"/>
        </w:rPr>
      </w:pPr>
      <w:r>
        <w:rPr>
          <w:sz w:val="24"/>
          <w:szCs w:val="24"/>
        </w:rPr>
        <w:pict w14:anchorId="30EA3B25">
          <v:rect id="_x0000_i1041" style="width:0;height:1.5pt" o:hralign="center" o:hrstd="t" o:hr="t" fillcolor="#a0a0a0" stroked="f"/>
        </w:pict>
      </w:r>
    </w:p>
    <w:p w14:paraId="28429E7B" w14:textId="77777777" w:rsidR="00C25447" w:rsidRPr="00C25447" w:rsidRDefault="00C25447" w:rsidP="00C25447">
      <w:pPr>
        <w:tabs>
          <w:tab w:val="left" w:pos="3690"/>
        </w:tabs>
        <w:rPr>
          <w:b/>
          <w:bCs/>
          <w:sz w:val="28"/>
          <w:szCs w:val="28"/>
        </w:rPr>
      </w:pPr>
      <w:r w:rsidRPr="00C25447">
        <w:rPr>
          <w:b/>
          <w:bCs/>
          <w:sz w:val="28"/>
          <w:szCs w:val="28"/>
        </w:rPr>
        <w:t>5.1 Introduction of Input Design</w:t>
      </w:r>
    </w:p>
    <w:p w14:paraId="1EC6A78E" w14:textId="77777777" w:rsidR="00C25447" w:rsidRPr="00C25447" w:rsidRDefault="00C25447" w:rsidP="00C25447">
      <w:pPr>
        <w:tabs>
          <w:tab w:val="left" w:pos="3690"/>
        </w:tabs>
        <w:rPr>
          <w:sz w:val="24"/>
          <w:szCs w:val="24"/>
        </w:rPr>
      </w:pPr>
      <w:r w:rsidRPr="00C25447">
        <w:rPr>
          <w:sz w:val="24"/>
          <w:szCs w:val="24"/>
        </w:rPr>
        <w:t>Input design plays a crucial role in any software system as it ensures that the user provides valid, accurate, and useful data to the system. In the Bank Management System, input design focuses on creating user-friendly forms that help the admin enter customer and account details without errors.</w:t>
      </w:r>
    </w:p>
    <w:p w14:paraId="4616C861" w14:textId="77777777" w:rsidR="00C25447" w:rsidRPr="00C25447" w:rsidRDefault="00C25447" w:rsidP="00C25447">
      <w:pPr>
        <w:tabs>
          <w:tab w:val="left" w:pos="3690"/>
        </w:tabs>
        <w:rPr>
          <w:b/>
          <w:bCs/>
          <w:sz w:val="24"/>
          <w:szCs w:val="24"/>
        </w:rPr>
      </w:pPr>
      <w:r w:rsidRPr="00C25447">
        <w:rPr>
          <w:b/>
          <w:bCs/>
          <w:sz w:val="24"/>
          <w:szCs w:val="24"/>
        </w:rPr>
        <w:t>Objectives of Input Design:</w:t>
      </w:r>
    </w:p>
    <w:p w14:paraId="73120A40" w14:textId="77777777" w:rsidR="00C25447" w:rsidRPr="00C25447" w:rsidRDefault="00C25447">
      <w:pPr>
        <w:numPr>
          <w:ilvl w:val="0"/>
          <w:numId w:val="21"/>
        </w:numPr>
        <w:tabs>
          <w:tab w:val="left" w:pos="3690"/>
        </w:tabs>
        <w:rPr>
          <w:sz w:val="24"/>
          <w:szCs w:val="24"/>
        </w:rPr>
      </w:pPr>
      <w:r w:rsidRPr="00C25447">
        <w:rPr>
          <w:sz w:val="24"/>
          <w:szCs w:val="24"/>
        </w:rPr>
        <w:t>To provide easy-to-use interfaces for data entry.</w:t>
      </w:r>
    </w:p>
    <w:p w14:paraId="1620315D" w14:textId="77777777" w:rsidR="00C25447" w:rsidRPr="00C25447" w:rsidRDefault="00C25447">
      <w:pPr>
        <w:numPr>
          <w:ilvl w:val="0"/>
          <w:numId w:val="21"/>
        </w:numPr>
        <w:tabs>
          <w:tab w:val="left" w:pos="3690"/>
        </w:tabs>
        <w:rPr>
          <w:sz w:val="24"/>
          <w:szCs w:val="24"/>
        </w:rPr>
      </w:pPr>
      <w:r w:rsidRPr="00C25447">
        <w:rPr>
          <w:sz w:val="24"/>
          <w:szCs w:val="24"/>
        </w:rPr>
        <w:t>To minimize user mistakes by using validation rules.</w:t>
      </w:r>
    </w:p>
    <w:p w14:paraId="6C1276DA" w14:textId="77777777" w:rsidR="00C25447" w:rsidRPr="00C25447" w:rsidRDefault="00C25447">
      <w:pPr>
        <w:numPr>
          <w:ilvl w:val="0"/>
          <w:numId w:val="21"/>
        </w:numPr>
        <w:tabs>
          <w:tab w:val="left" w:pos="3690"/>
        </w:tabs>
        <w:rPr>
          <w:sz w:val="24"/>
          <w:szCs w:val="24"/>
        </w:rPr>
      </w:pPr>
      <w:r w:rsidRPr="00C25447">
        <w:rPr>
          <w:sz w:val="24"/>
          <w:szCs w:val="24"/>
        </w:rPr>
        <w:t>To ensure accurate and complete data is entered before submission.</w:t>
      </w:r>
    </w:p>
    <w:p w14:paraId="1B6680A2" w14:textId="77777777" w:rsidR="00C25447" w:rsidRPr="00C25447" w:rsidRDefault="00C25447">
      <w:pPr>
        <w:numPr>
          <w:ilvl w:val="0"/>
          <w:numId w:val="21"/>
        </w:numPr>
        <w:tabs>
          <w:tab w:val="left" w:pos="3690"/>
        </w:tabs>
        <w:rPr>
          <w:sz w:val="24"/>
          <w:szCs w:val="24"/>
        </w:rPr>
      </w:pPr>
      <w:r w:rsidRPr="00C25447">
        <w:rPr>
          <w:sz w:val="24"/>
          <w:szCs w:val="24"/>
        </w:rPr>
        <w:t>To improve readability and usability through simple layouts.</w:t>
      </w:r>
    </w:p>
    <w:p w14:paraId="46618F02" w14:textId="77777777" w:rsidR="00C25447" w:rsidRPr="00C25447" w:rsidRDefault="00C25447" w:rsidP="00C25447">
      <w:pPr>
        <w:tabs>
          <w:tab w:val="left" w:pos="3690"/>
        </w:tabs>
        <w:rPr>
          <w:b/>
          <w:bCs/>
          <w:sz w:val="24"/>
          <w:szCs w:val="24"/>
        </w:rPr>
      </w:pPr>
      <w:r w:rsidRPr="00C25447">
        <w:rPr>
          <w:b/>
          <w:bCs/>
          <w:sz w:val="24"/>
          <w:szCs w:val="24"/>
        </w:rPr>
        <w:t>Inputs in the Bank Management System include:</w:t>
      </w:r>
    </w:p>
    <w:p w14:paraId="27B8167F" w14:textId="77777777" w:rsidR="00C25447" w:rsidRPr="00C25447" w:rsidRDefault="00C25447">
      <w:pPr>
        <w:numPr>
          <w:ilvl w:val="0"/>
          <w:numId w:val="22"/>
        </w:numPr>
        <w:tabs>
          <w:tab w:val="left" w:pos="3690"/>
        </w:tabs>
        <w:rPr>
          <w:sz w:val="24"/>
          <w:szCs w:val="24"/>
        </w:rPr>
      </w:pPr>
      <w:r w:rsidRPr="00C25447">
        <w:rPr>
          <w:sz w:val="24"/>
          <w:szCs w:val="24"/>
        </w:rPr>
        <w:t>Admin login credentials (username &amp; password)</w:t>
      </w:r>
    </w:p>
    <w:p w14:paraId="5C43C6A6" w14:textId="77777777" w:rsidR="00C25447" w:rsidRPr="00C25447" w:rsidRDefault="00C25447">
      <w:pPr>
        <w:numPr>
          <w:ilvl w:val="0"/>
          <w:numId w:val="22"/>
        </w:numPr>
        <w:tabs>
          <w:tab w:val="left" w:pos="3690"/>
        </w:tabs>
        <w:rPr>
          <w:sz w:val="24"/>
          <w:szCs w:val="24"/>
        </w:rPr>
      </w:pPr>
      <w:r w:rsidRPr="00C25447">
        <w:rPr>
          <w:sz w:val="24"/>
          <w:szCs w:val="24"/>
        </w:rPr>
        <w:t>Customer details (name, address, contact, email)</w:t>
      </w:r>
    </w:p>
    <w:p w14:paraId="2F28B735" w14:textId="77777777" w:rsidR="00C25447" w:rsidRPr="00C25447" w:rsidRDefault="00C25447">
      <w:pPr>
        <w:numPr>
          <w:ilvl w:val="0"/>
          <w:numId w:val="22"/>
        </w:numPr>
        <w:tabs>
          <w:tab w:val="left" w:pos="3690"/>
        </w:tabs>
        <w:rPr>
          <w:sz w:val="24"/>
          <w:szCs w:val="24"/>
        </w:rPr>
      </w:pPr>
      <w:r w:rsidRPr="00C25447">
        <w:rPr>
          <w:sz w:val="24"/>
          <w:szCs w:val="24"/>
        </w:rPr>
        <w:t>Account information (account type, account number, opening balance)</w:t>
      </w:r>
    </w:p>
    <w:p w14:paraId="48092B1E" w14:textId="77777777" w:rsidR="00C25447" w:rsidRPr="00C25447" w:rsidRDefault="00C25447">
      <w:pPr>
        <w:numPr>
          <w:ilvl w:val="0"/>
          <w:numId w:val="22"/>
        </w:numPr>
        <w:tabs>
          <w:tab w:val="left" w:pos="3690"/>
        </w:tabs>
        <w:rPr>
          <w:sz w:val="24"/>
          <w:szCs w:val="24"/>
        </w:rPr>
      </w:pPr>
      <w:r w:rsidRPr="00C25447">
        <w:rPr>
          <w:sz w:val="24"/>
          <w:szCs w:val="24"/>
        </w:rPr>
        <w:t>Transaction inputs (amount to deposit/withdraw, account number, date, etc.)</w:t>
      </w:r>
    </w:p>
    <w:p w14:paraId="22C806F3" w14:textId="77777777" w:rsidR="00C25447" w:rsidRPr="00C25447" w:rsidRDefault="00C25447" w:rsidP="00C25447">
      <w:pPr>
        <w:tabs>
          <w:tab w:val="left" w:pos="3690"/>
        </w:tabs>
        <w:rPr>
          <w:sz w:val="24"/>
          <w:szCs w:val="24"/>
        </w:rPr>
      </w:pPr>
      <w:r w:rsidRPr="00C25447">
        <w:rPr>
          <w:sz w:val="24"/>
          <w:szCs w:val="24"/>
        </w:rPr>
        <w:t>All inputs are validated through Django backend checks to ensure security and correctness.</w:t>
      </w:r>
    </w:p>
    <w:p w14:paraId="6EBF6514" w14:textId="77777777" w:rsidR="00C25447" w:rsidRPr="00C25447" w:rsidRDefault="00000000" w:rsidP="00C25447">
      <w:pPr>
        <w:tabs>
          <w:tab w:val="left" w:pos="3690"/>
        </w:tabs>
        <w:rPr>
          <w:sz w:val="24"/>
          <w:szCs w:val="24"/>
        </w:rPr>
      </w:pPr>
      <w:r>
        <w:rPr>
          <w:sz w:val="24"/>
          <w:szCs w:val="24"/>
        </w:rPr>
        <w:pict w14:anchorId="24EBC752">
          <v:rect id="_x0000_i1042" style="width:0;height:1.5pt" o:hralign="center" o:hrstd="t" o:hr="t" fillcolor="#a0a0a0" stroked="f"/>
        </w:pict>
      </w:r>
    </w:p>
    <w:p w14:paraId="439EF46F" w14:textId="77777777" w:rsidR="00C25447" w:rsidRDefault="00C25447" w:rsidP="00C25447">
      <w:pPr>
        <w:tabs>
          <w:tab w:val="left" w:pos="3690"/>
        </w:tabs>
        <w:rPr>
          <w:b/>
          <w:bCs/>
          <w:sz w:val="28"/>
          <w:szCs w:val="28"/>
        </w:rPr>
      </w:pPr>
    </w:p>
    <w:p w14:paraId="52650577" w14:textId="77777777" w:rsidR="00C25447" w:rsidRDefault="00C25447" w:rsidP="00C25447">
      <w:pPr>
        <w:tabs>
          <w:tab w:val="left" w:pos="3690"/>
        </w:tabs>
        <w:rPr>
          <w:b/>
          <w:bCs/>
          <w:sz w:val="28"/>
          <w:szCs w:val="28"/>
        </w:rPr>
      </w:pPr>
    </w:p>
    <w:p w14:paraId="3F959113" w14:textId="44141B38" w:rsidR="00C25447" w:rsidRPr="00C25447" w:rsidRDefault="00C25447" w:rsidP="00C25447">
      <w:pPr>
        <w:tabs>
          <w:tab w:val="left" w:pos="3690"/>
        </w:tabs>
        <w:rPr>
          <w:b/>
          <w:bCs/>
          <w:sz w:val="28"/>
          <w:szCs w:val="28"/>
        </w:rPr>
      </w:pPr>
      <w:r w:rsidRPr="00C25447">
        <w:rPr>
          <w:b/>
          <w:bCs/>
          <w:sz w:val="28"/>
          <w:szCs w:val="28"/>
        </w:rPr>
        <w:lastRenderedPageBreak/>
        <w:t>5.2 UML DIAGRAMS</w:t>
      </w:r>
    </w:p>
    <w:p w14:paraId="67EB5373" w14:textId="77777777" w:rsidR="00C25447" w:rsidRPr="00C25447" w:rsidRDefault="00C25447" w:rsidP="00C25447">
      <w:pPr>
        <w:tabs>
          <w:tab w:val="left" w:pos="3690"/>
        </w:tabs>
        <w:rPr>
          <w:sz w:val="24"/>
          <w:szCs w:val="24"/>
        </w:rPr>
      </w:pPr>
      <w:r w:rsidRPr="00C25447">
        <w:rPr>
          <w:sz w:val="24"/>
          <w:szCs w:val="24"/>
        </w:rPr>
        <w:t>Unified Modeling Language (UML) diagrams help visualize the structure and behavior of the Bank Management System. Below are the essential UML diagrams included in the project.</w:t>
      </w:r>
    </w:p>
    <w:p w14:paraId="49ED62E8" w14:textId="77777777" w:rsidR="00C25447" w:rsidRPr="00C25447" w:rsidRDefault="00000000" w:rsidP="00C25447">
      <w:pPr>
        <w:tabs>
          <w:tab w:val="left" w:pos="3690"/>
        </w:tabs>
        <w:rPr>
          <w:sz w:val="24"/>
          <w:szCs w:val="24"/>
        </w:rPr>
      </w:pPr>
      <w:r>
        <w:rPr>
          <w:sz w:val="24"/>
          <w:szCs w:val="24"/>
        </w:rPr>
        <w:pict w14:anchorId="044A5635">
          <v:rect id="_x0000_i1043" style="width:0;height:1.5pt" o:hralign="center" o:hrstd="t" o:hr="t" fillcolor="#a0a0a0" stroked="f"/>
        </w:pict>
      </w:r>
    </w:p>
    <w:p w14:paraId="32F828FC" w14:textId="77777777" w:rsidR="00C25447" w:rsidRPr="00C25447" w:rsidRDefault="00C25447" w:rsidP="00C25447">
      <w:pPr>
        <w:tabs>
          <w:tab w:val="left" w:pos="3690"/>
        </w:tabs>
        <w:rPr>
          <w:b/>
          <w:bCs/>
          <w:sz w:val="24"/>
          <w:szCs w:val="24"/>
        </w:rPr>
      </w:pPr>
      <w:r w:rsidRPr="00C25447">
        <w:rPr>
          <w:b/>
          <w:bCs/>
          <w:sz w:val="24"/>
          <w:szCs w:val="24"/>
        </w:rPr>
        <w:t>A. Class Diagram</w:t>
      </w:r>
    </w:p>
    <w:p w14:paraId="7549290E" w14:textId="77777777" w:rsidR="00C25447" w:rsidRPr="00C25447" w:rsidRDefault="00C25447" w:rsidP="00C25447">
      <w:pPr>
        <w:tabs>
          <w:tab w:val="left" w:pos="3690"/>
        </w:tabs>
        <w:rPr>
          <w:sz w:val="24"/>
          <w:szCs w:val="24"/>
        </w:rPr>
      </w:pPr>
      <w:r w:rsidRPr="00C25447">
        <w:rPr>
          <w:sz w:val="24"/>
          <w:szCs w:val="24"/>
        </w:rPr>
        <w:t>The Class Diagram represents the static structure of the system by showing classes, attributes, methods, and relationships.</w:t>
      </w:r>
    </w:p>
    <w:p w14:paraId="12B8F24E" w14:textId="77777777" w:rsidR="00C25447" w:rsidRPr="00C25447" w:rsidRDefault="00C25447" w:rsidP="00C25447">
      <w:pPr>
        <w:tabs>
          <w:tab w:val="left" w:pos="3690"/>
        </w:tabs>
        <w:rPr>
          <w:sz w:val="24"/>
          <w:szCs w:val="24"/>
        </w:rPr>
      </w:pPr>
      <w:r w:rsidRPr="00C25447">
        <w:rPr>
          <w:b/>
          <w:bCs/>
          <w:sz w:val="24"/>
          <w:szCs w:val="24"/>
        </w:rPr>
        <w:t>Main classes in the Bank Management System:</w:t>
      </w:r>
    </w:p>
    <w:p w14:paraId="5C344352" w14:textId="77777777" w:rsidR="00C25447" w:rsidRPr="00C25447" w:rsidRDefault="00C25447">
      <w:pPr>
        <w:numPr>
          <w:ilvl w:val="0"/>
          <w:numId w:val="23"/>
        </w:numPr>
        <w:tabs>
          <w:tab w:val="left" w:pos="3690"/>
        </w:tabs>
        <w:rPr>
          <w:sz w:val="24"/>
          <w:szCs w:val="24"/>
        </w:rPr>
      </w:pPr>
      <w:r w:rsidRPr="00C25447">
        <w:rPr>
          <w:b/>
          <w:bCs/>
          <w:sz w:val="24"/>
          <w:szCs w:val="24"/>
        </w:rPr>
        <w:t>Customer</w:t>
      </w:r>
      <w:r w:rsidRPr="00C25447">
        <w:rPr>
          <w:sz w:val="24"/>
          <w:szCs w:val="24"/>
        </w:rPr>
        <w:br/>
        <w:t xml:space="preserve">Attributes: </w:t>
      </w:r>
      <w:proofErr w:type="spellStart"/>
      <w:r w:rsidRPr="00C25447">
        <w:rPr>
          <w:sz w:val="24"/>
          <w:szCs w:val="24"/>
        </w:rPr>
        <w:t>customer_id</w:t>
      </w:r>
      <w:proofErr w:type="spellEnd"/>
      <w:r w:rsidRPr="00C25447">
        <w:rPr>
          <w:sz w:val="24"/>
          <w:szCs w:val="24"/>
        </w:rPr>
        <w:t>, name, address, contact</w:t>
      </w:r>
    </w:p>
    <w:p w14:paraId="5C078857" w14:textId="77777777" w:rsidR="00C25447" w:rsidRPr="00C25447" w:rsidRDefault="00C25447">
      <w:pPr>
        <w:numPr>
          <w:ilvl w:val="0"/>
          <w:numId w:val="23"/>
        </w:numPr>
        <w:tabs>
          <w:tab w:val="left" w:pos="3690"/>
        </w:tabs>
        <w:rPr>
          <w:sz w:val="24"/>
          <w:szCs w:val="24"/>
        </w:rPr>
      </w:pPr>
      <w:r w:rsidRPr="00C25447">
        <w:rPr>
          <w:b/>
          <w:bCs/>
          <w:sz w:val="24"/>
          <w:szCs w:val="24"/>
        </w:rPr>
        <w:t>Account</w:t>
      </w:r>
      <w:r w:rsidRPr="00C25447">
        <w:rPr>
          <w:sz w:val="24"/>
          <w:szCs w:val="24"/>
        </w:rPr>
        <w:br/>
        <w:t xml:space="preserve">Attributes: </w:t>
      </w:r>
      <w:proofErr w:type="spellStart"/>
      <w:r w:rsidRPr="00C25447">
        <w:rPr>
          <w:sz w:val="24"/>
          <w:szCs w:val="24"/>
        </w:rPr>
        <w:t>account_number</w:t>
      </w:r>
      <w:proofErr w:type="spellEnd"/>
      <w:r w:rsidRPr="00C25447">
        <w:rPr>
          <w:sz w:val="24"/>
          <w:szCs w:val="24"/>
        </w:rPr>
        <w:t xml:space="preserve">, </w:t>
      </w:r>
      <w:proofErr w:type="spellStart"/>
      <w:r w:rsidRPr="00C25447">
        <w:rPr>
          <w:sz w:val="24"/>
          <w:szCs w:val="24"/>
        </w:rPr>
        <w:t>account_type</w:t>
      </w:r>
      <w:proofErr w:type="spellEnd"/>
      <w:r w:rsidRPr="00C25447">
        <w:rPr>
          <w:sz w:val="24"/>
          <w:szCs w:val="24"/>
        </w:rPr>
        <w:t>, balance</w:t>
      </w:r>
    </w:p>
    <w:p w14:paraId="28064C7F" w14:textId="77777777" w:rsidR="00C25447" w:rsidRPr="00C25447" w:rsidRDefault="00C25447">
      <w:pPr>
        <w:numPr>
          <w:ilvl w:val="0"/>
          <w:numId w:val="23"/>
        </w:numPr>
        <w:tabs>
          <w:tab w:val="left" w:pos="3690"/>
        </w:tabs>
        <w:rPr>
          <w:sz w:val="24"/>
          <w:szCs w:val="24"/>
        </w:rPr>
      </w:pPr>
      <w:r w:rsidRPr="00C25447">
        <w:rPr>
          <w:b/>
          <w:bCs/>
          <w:sz w:val="24"/>
          <w:szCs w:val="24"/>
        </w:rPr>
        <w:t>Transaction</w:t>
      </w:r>
      <w:r w:rsidRPr="00C25447">
        <w:rPr>
          <w:sz w:val="24"/>
          <w:szCs w:val="24"/>
        </w:rPr>
        <w:br/>
        <w:t xml:space="preserve">Attributes: </w:t>
      </w:r>
      <w:proofErr w:type="spellStart"/>
      <w:r w:rsidRPr="00C25447">
        <w:rPr>
          <w:sz w:val="24"/>
          <w:szCs w:val="24"/>
        </w:rPr>
        <w:t>transaction_id</w:t>
      </w:r>
      <w:proofErr w:type="spellEnd"/>
      <w:r w:rsidRPr="00C25447">
        <w:rPr>
          <w:sz w:val="24"/>
          <w:szCs w:val="24"/>
        </w:rPr>
        <w:t>, date, amount, type</w:t>
      </w:r>
    </w:p>
    <w:p w14:paraId="14B16447" w14:textId="4036F8A0" w:rsidR="00C25447" w:rsidRDefault="00A3558B">
      <w:pPr>
        <w:numPr>
          <w:ilvl w:val="0"/>
          <w:numId w:val="23"/>
        </w:numPr>
        <w:tabs>
          <w:tab w:val="left" w:pos="3690"/>
        </w:tabs>
        <w:rPr>
          <w:sz w:val="24"/>
          <w:szCs w:val="24"/>
        </w:rPr>
      </w:pPr>
      <w:r>
        <w:rPr>
          <w:b/>
          <w:bCs/>
          <w:noProof/>
          <w:sz w:val="24"/>
          <w:szCs w:val="24"/>
        </w:rPr>
        <mc:AlternateContent>
          <mc:Choice Requires="wps">
            <w:drawing>
              <wp:anchor distT="0" distB="0" distL="114300" distR="114300" simplePos="0" relativeHeight="251659264" behindDoc="0" locked="0" layoutInCell="1" allowOverlap="1" wp14:anchorId="17ECF482" wp14:editId="3283E8CF">
                <wp:simplePos x="0" y="0"/>
                <wp:positionH relativeFrom="column">
                  <wp:posOffset>241300</wp:posOffset>
                </wp:positionH>
                <wp:positionV relativeFrom="paragraph">
                  <wp:posOffset>464820</wp:posOffset>
                </wp:positionV>
                <wp:extent cx="4654550" cy="2997200"/>
                <wp:effectExtent l="57150" t="19050" r="69850" b="88900"/>
                <wp:wrapNone/>
                <wp:docPr id="1225695442" name="Rectangle 1"/>
                <wp:cNvGraphicFramePr/>
                <a:graphic xmlns:a="http://schemas.openxmlformats.org/drawingml/2006/main">
                  <a:graphicData uri="http://schemas.microsoft.com/office/word/2010/wordprocessingShape">
                    <wps:wsp>
                      <wps:cNvSpPr/>
                      <wps:spPr>
                        <a:xfrm>
                          <a:off x="0" y="0"/>
                          <a:ext cx="4654550" cy="2997200"/>
                        </a:xfrm>
                        <a:prstGeom prst="rect">
                          <a:avLst/>
                        </a:prstGeom>
                        <a:blipFill dpi="0" rotWithShape="1">
                          <a:blip r:embed="rId6">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E766FA" id="Rectangle 1" o:spid="_x0000_s1026" style="position:absolute;margin-left:19pt;margin-top:36.6pt;width:366.5pt;height:2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" strokecolor="#4579b8 [3044]">
                <v:fill r:id="rId7" o:title="" recolor="t" rotate="t" type="frame"/>
                <v:shadow on="t" color="black" opacity="22937f" origin=",.5" offset="0,.63889mm"/>
              </v:rect>
            </w:pict>
          </mc:Fallback>
        </mc:AlternateContent>
      </w:r>
      <w:r w:rsidR="00C25447" w:rsidRPr="00C25447">
        <w:rPr>
          <w:b/>
          <w:bCs/>
          <w:sz w:val="24"/>
          <w:szCs w:val="24"/>
        </w:rPr>
        <w:t>Admin</w:t>
      </w:r>
      <w:r w:rsidR="00C25447" w:rsidRPr="00C25447">
        <w:rPr>
          <w:sz w:val="24"/>
          <w:szCs w:val="24"/>
        </w:rPr>
        <w:br/>
        <w:t>Attributes: username, password</w:t>
      </w:r>
    </w:p>
    <w:p w14:paraId="1D847CEE" w14:textId="77777777" w:rsidR="00A3558B" w:rsidRDefault="00A3558B" w:rsidP="00A3558B">
      <w:pPr>
        <w:tabs>
          <w:tab w:val="left" w:pos="3690"/>
        </w:tabs>
        <w:rPr>
          <w:sz w:val="24"/>
          <w:szCs w:val="24"/>
        </w:rPr>
      </w:pPr>
    </w:p>
    <w:p w14:paraId="2C41356B" w14:textId="77777777" w:rsidR="00A3558B" w:rsidRDefault="00A3558B" w:rsidP="00A3558B">
      <w:pPr>
        <w:tabs>
          <w:tab w:val="left" w:pos="3690"/>
        </w:tabs>
        <w:rPr>
          <w:sz w:val="24"/>
          <w:szCs w:val="24"/>
        </w:rPr>
      </w:pPr>
    </w:p>
    <w:p w14:paraId="2AB9E37C" w14:textId="77777777" w:rsidR="00A3558B" w:rsidRDefault="00A3558B" w:rsidP="00A3558B">
      <w:pPr>
        <w:tabs>
          <w:tab w:val="left" w:pos="3690"/>
        </w:tabs>
        <w:rPr>
          <w:sz w:val="24"/>
          <w:szCs w:val="24"/>
        </w:rPr>
      </w:pPr>
    </w:p>
    <w:p w14:paraId="40BAFDB6" w14:textId="77777777" w:rsidR="00A3558B" w:rsidRDefault="00A3558B" w:rsidP="00A3558B">
      <w:pPr>
        <w:tabs>
          <w:tab w:val="left" w:pos="3690"/>
        </w:tabs>
        <w:rPr>
          <w:sz w:val="24"/>
          <w:szCs w:val="24"/>
        </w:rPr>
      </w:pPr>
    </w:p>
    <w:p w14:paraId="11CFDB78" w14:textId="77777777" w:rsidR="00A3558B" w:rsidRDefault="00A3558B" w:rsidP="00A3558B">
      <w:pPr>
        <w:tabs>
          <w:tab w:val="left" w:pos="3690"/>
        </w:tabs>
        <w:rPr>
          <w:sz w:val="24"/>
          <w:szCs w:val="24"/>
        </w:rPr>
      </w:pPr>
    </w:p>
    <w:p w14:paraId="5B3331A3" w14:textId="77777777" w:rsidR="00A3558B" w:rsidRDefault="00A3558B" w:rsidP="00A3558B">
      <w:pPr>
        <w:tabs>
          <w:tab w:val="left" w:pos="3690"/>
        </w:tabs>
        <w:rPr>
          <w:sz w:val="24"/>
          <w:szCs w:val="24"/>
        </w:rPr>
      </w:pPr>
    </w:p>
    <w:p w14:paraId="78D50879" w14:textId="77777777" w:rsidR="00A3558B" w:rsidRDefault="00A3558B" w:rsidP="00A3558B">
      <w:pPr>
        <w:tabs>
          <w:tab w:val="left" w:pos="3690"/>
        </w:tabs>
        <w:rPr>
          <w:sz w:val="24"/>
          <w:szCs w:val="24"/>
        </w:rPr>
      </w:pPr>
    </w:p>
    <w:p w14:paraId="33B34BF8" w14:textId="77777777" w:rsidR="00A3558B" w:rsidRDefault="00A3558B" w:rsidP="00A3558B">
      <w:pPr>
        <w:tabs>
          <w:tab w:val="left" w:pos="3690"/>
        </w:tabs>
        <w:rPr>
          <w:sz w:val="24"/>
          <w:szCs w:val="24"/>
        </w:rPr>
      </w:pPr>
    </w:p>
    <w:p w14:paraId="51E49429" w14:textId="77777777" w:rsidR="00A3558B" w:rsidRPr="00C25447" w:rsidRDefault="00A3558B" w:rsidP="00A3558B">
      <w:pPr>
        <w:tabs>
          <w:tab w:val="left" w:pos="3690"/>
        </w:tabs>
        <w:rPr>
          <w:sz w:val="24"/>
          <w:szCs w:val="24"/>
        </w:rPr>
      </w:pPr>
    </w:p>
    <w:p w14:paraId="54BF25E5" w14:textId="77777777" w:rsidR="00682681" w:rsidRDefault="00682681" w:rsidP="00C25447">
      <w:pPr>
        <w:tabs>
          <w:tab w:val="left" w:pos="3690"/>
        </w:tabs>
        <w:rPr>
          <w:sz w:val="24"/>
          <w:szCs w:val="24"/>
        </w:rPr>
      </w:pPr>
    </w:p>
    <w:p w14:paraId="7460BDD9" w14:textId="62118243" w:rsidR="00C25447" w:rsidRPr="00C25447" w:rsidRDefault="00C25447" w:rsidP="00C25447">
      <w:pPr>
        <w:tabs>
          <w:tab w:val="left" w:pos="3690"/>
        </w:tabs>
        <w:rPr>
          <w:sz w:val="24"/>
          <w:szCs w:val="24"/>
        </w:rPr>
      </w:pPr>
      <w:r w:rsidRPr="00C25447">
        <w:rPr>
          <w:sz w:val="24"/>
          <w:szCs w:val="24"/>
        </w:rPr>
        <w:lastRenderedPageBreak/>
        <w:t>Relationships:</w:t>
      </w:r>
    </w:p>
    <w:p w14:paraId="3E6027AA" w14:textId="77777777" w:rsidR="00C25447" w:rsidRPr="00C25447" w:rsidRDefault="00C25447">
      <w:pPr>
        <w:numPr>
          <w:ilvl w:val="0"/>
          <w:numId w:val="24"/>
        </w:numPr>
        <w:tabs>
          <w:tab w:val="left" w:pos="3690"/>
        </w:tabs>
        <w:rPr>
          <w:sz w:val="24"/>
          <w:szCs w:val="24"/>
        </w:rPr>
      </w:pPr>
      <w:r w:rsidRPr="00C25447">
        <w:rPr>
          <w:sz w:val="24"/>
          <w:szCs w:val="24"/>
        </w:rPr>
        <w:t>One customer can have multiple accounts.</w:t>
      </w:r>
    </w:p>
    <w:p w14:paraId="09DE8C16" w14:textId="77777777" w:rsidR="00C25447" w:rsidRPr="00C25447" w:rsidRDefault="00C25447">
      <w:pPr>
        <w:numPr>
          <w:ilvl w:val="0"/>
          <w:numId w:val="24"/>
        </w:numPr>
        <w:tabs>
          <w:tab w:val="left" w:pos="3690"/>
        </w:tabs>
        <w:rPr>
          <w:sz w:val="24"/>
          <w:szCs w:val="24"/>
        </w:rPr>
      </w:pPr>
      <w:r w:rsidRPr="00C25447">
        <w:rPr>
          <w:sz w:val="24"/>
          <w:szCs w:val="24"/>
        </w:rPr>
        <w:t>One account can have multiple transactions.</w:t>
      </w:r>
    </w:p>
    <w:p w14:paraId="39B0EDFA" w14:textId="77777777" w:rsidR="00C25447" w:rsidRPr="00C25447" w:rsidRDefault="00000000" w:rsidP="00C25447">
      <w:pPr>
        <w:tabs>
          <w:tab w:val="left" w:pos="3690"/>
        </w:tabs>
        <w:rPr>
          <w:sz w:val="24"/>
          <w:szCs w:val="24"/>
        </w:rPr>
      </w:pPr>
      <w:r>
        <w:rPr>
          <w:sz w:val="24"/>
          <w:szCs w:val="24"/>
        </w:rPr>
        <w:pict w14:anchorId="32D9D252">
          <v:rect id="_x0000_i1044" style="width:0;height:1.5pt" o:hralign="center" o:hrstd="t" o:hr="t" fillcolor="#a0a0a0" stroked="f"/>
        </w:pict>
      </w:r>
    </w:p>
    <w:p w14:paraId="53A65C52" w14:textId="77777777" w:rsidR="00C25447" w:rsidRPr="00C25447" w:rsidRDefault="00C25447" w:rsidP="00C25447">
      <w:pPr>
        <w:tabs>
          <w:tab w:val="left" w:pos="3690"/>
        </w:tabs>
        <w:rPr>
          <w:b/>
          <w:bCs/>
          <w:sz w:val="24"/>
          <w:szCs w:val="24"/>
        </w:rPr>
      </w:pPr>
      <w:r w:rsidRPr="00C25447">
        <w:rPr>
          <w:b/>
          <w:bCs/>
          <w:sz w:val="24"/>
          <w:szCs w:val="24"/>
        </w:rPr>
        <w:t>B. Use Case Diagram</w:t>
      </w:r>
    </w:p>
    <w:p w14:paraId="3030A116" w14:textId="77777777" w:rsidR="00C25447" w:rsidRPr="00C25447" w:rsidRDefault="00C25447" w:rsidP="00C25447">
      <w:pPr>
        <w:tabs>
          <w:tab w:val="left" w:pos="3690"/>
        </w:tabs>
        <w:rPr>
          <w:sz w:val="24"/>
          <w:szCs w:val="24"/>
        </w:rPr>
      </w:pPr>
      <w:r w:rsidRPr="00C25447">
        <w:rPr>
          <w:sz w:val="24"/>
          <w:szCs w:val="24"/>
        </w:rPr>
        <w:t>Use Case Diagrams describe the interaction between the user (admin) and the system.</w:t>
      </w:r>
    </w:p>
    <w:p w14:paraId="54A0A707" w14:textId="77777777" w:rsidR="00C25447" w:rsidRPr="00C25447" w:rsidRDefault="00C25447" w:rsidP="00C25447">
      <w:pPr>
        <w:tabs>
          <w:tab w:val="left" w:pos="3690"/>
        </w:tabs>
        <w:rPr>
          <w:sz w:val="24"/>
          <w:szCs w:val="24"/>
        </w:rPr>
      </w:pPr>
      <w:r w:rsidRPr="00C25447">
        <w:rPr>
          <w:b/>
          <w:bCs/>
          <w:sz w:val="24"/>
          <w:szCs w:val="24"/>
        </w:rPr>
        <w:t>Actors:</w:t>
      </w:r>
    </w:p>
    <w:p w14:paraId="32348FCF" w14:textId="77777777" w:rsidR="00C25447" w:rsidRPr="00C25447" w:rsidRDefault="00C25447">
      <w:pPr>
        <w:numPr>
          <w:ilvl w:val="0"/>
          <w:numId w:val="25"/>
        </w:numPr>
        <w:tabs>
          <w:tab w:val="left" w:pos="3690"/>
        </w:tabs>
        <w:rPr>
          <w:sz w:val="24"/>
          <w:szCs w:val="24"/>
        </w:rPr>
      </w:pPr>
      <w:r w:rsidRPr="00C25447">
        <w:rPr>
          <w:sz w:val="24"/>
          <w:szCs w:val="24"/>
        </w:rPr>
        <w:t>Admin</w:t>
      </w:r>
    </w:p>
    <w:p w14:paraId="257DD0FE" w14:textId="77777777" w:rsidR="00C25447" w:rsidRPr="00C25447" w:rsidRDefault="00C25447" w:rsidP="00C25447">
      <w:pPr>
        <w:tabs>
          <w:tab w:val="left" w:pos="3690"/>
        </w:tabs>
        <w:rPr>
          <w:sz w:val="24"/>
          <w:szCs w:val="24"/>
        </w:rPr>
      </w:pPr>
      <w:r w:rsidRPr="00C25447">
        <w:rPr>
          <w:b/>
          <w:bCs/>
          <w:sz w:val="24"/>
          <w:szCs w:val="24"/>
        </w:rPr>
        <w:t>Major use cases:</w:t>
      </w:r>
    </w:p>
    <w:p w14:paraId="66C75D1D" w14:textId="77777777" w:rsidR="00C25447" w:rsidRPr="00C25447" w:rsidRDefault="00C25447">
      <w:pPr>
        <w:numPr>
          <w:ilvl w:val="0"/>
          <w:numId w:val="26"/>
        </w:numPr>
        <w:tabs>
          <w:tab w:val="left" w:pos="3690"/>
        </w:tabs>
        <w:rPr>
          <w:sz w:val="24"/>
          <w:szCs w:val="24"/>
        </w:rPr>
      </w:pPr>
      <w:r w:rsidRPr="00C25447">
        <w:rPr>
          <w:sz w:val="24"/>
          <w:szCs w:val="24"/>
        </w:rPr>
        <w:t>Login</w:t>
      </w:r>
    </w:p>
    <w:p w14:paraId="094C0E43" w14:textId="77777777" w:rsidR="00C25447" w:rsidRPr="00C25447" w:rsidRDefault="00C25447">
      <w:pPr>
        <w:numPr>
          <w:ilvl w:val="0"/>
          <w:numId w:val="26"/>
        </w:numPr>
        <w:tabs>
          <w:tab w:val="left" w:pos="3690"/>
        </w:tabs>
        <w:rPr>
          <w:sz w:val="24"/>
          <w:szCs w:val="24"/>
        </w:rPr>
      </w:pPr>
      <w:r w:rsidRPr="00C25447">
        <w:rPr>
          <w:sz w:val="24"/>
          <w:szCs w:val="24"/>
        </w:rPr>
        <w:t>Manage customers</w:t>
      </w:r>
    </w:p>
    <w:p w14:paraId="45CBC2F5" w14:textId="77777777" w:rsidR="00C25447" w:rsidRPr="00C25447" w:rsidRDefault="00C25447">
      <w:pPr>
        <w:numPr>
          <w:ilvl w:val="0"/>
          <w:numId w:val="26"/>
        </w:numPr>
        <w:tabs>
          <w:tab w:val="left" w:pos="3690"/>
        </w:tabs>
        <w:rPr>
          <w:sz w:val="24"/>
          <w:szCs w:val="24"/>
        </w:rPr>
      </w:pPr>
      <w:r w:rsidRPr="00C25447">
        <w:rPr>
          <w:sz w:val="24"/>
          <w:szCs w:val="24"/>
        </w:rPr>
        <w:t>Manage accounts</w:t>
      </w:r>
    </w:p>
    <w:p w14:paraId="350307B2" w14:textId="77777777" w:rsidR="00C25447" w:rsidRPr="00C25447" w:rsidRDefault="00C25447">
      <w:pPr>
        <w:numPr>
          <w:ilvl w:val="0"/>
          <w:numId w:val="26"/>
        </w:numPr>
        <w:tabs>
          <w:tab w:val="left" w:pos="3690"/>
        </w:tabs>
        <w:rPr>
          <w:sz w:val="24"/>
          <w:szCs w:val="24"/>
        </w:rPr>
      </w:pPr>
      <w:r w:rsidRPr="00C25447">
        <w:rPr>
          <w:sz w:val="24"/>
          <w:szCs w:val="24"/>
        </w:rPr>
        <w:t>Perform transactions</w:t>
      </w:r>
    </w:p>
    <w:p w14:paraId="504B1792" w14:textId="77777777" w:rsidR="00C25447" w:rsidRPr="00C25447" w:rsidRDefault="00C25447">
      <w:pPr>
        <w:numPr>
          <w:ilvl w:val="0"/>
          <w:numId w:val="26"/>
        </w:numPr>
        <w:tabs>
          <w:tab w:val="left" w:pos="3690"/>
        </w:tabs>
        <w:rPr>
          <w:sz w:val="24"/>
          <w:szCs w:val="24"/>
        </w:rPr>
      </w:pPr>
      <w:r w:rsidRPr="00C25447">
        <w:rPr>
          <w:sz w:val="24"/>
          <w:szCs w:val="24"/>
        </w:rPr>
        <w:t>View transaction history</w:t>
      </w:r>
    </w:p>
    <w:p w14:paraId="6BD4290F" w14:textId="77777777" w:rsidR="00C25447" w:rsidRDefault="00C25447">
      <w:pPr>
        <w:numPr>
          <w:ilvl w:val="0"/>
          <w:numId w:val="26"/>
        </w:numPr>
        <w:tabs>
          <w:tab w:val="left" w:pos="3690"/>
        </w:tabs>
        <w:rPr>
          <w:sz w:val="24"/>
          <w:szCs w:val="24"/>
        </w:rPr>
      </w:pPr>
      <w:r w:rsidRPr="00C25447">
        <w:rPr>
          <w:sz w:val="24"/>
          <w:szCs w:val="24"/>
        </w:rPr>
        <w:t>Logout</w:t>
      </w:r>
    </w:p>
    <w:p w14:paraId="41D1CFBB" w14:textId="74E6E325" w:rsidR="00682681" w:rsidRDefault="00682681" w:rsidP="00682681">
      <w:pPr>
        <w:tabs>
          <w:tab w:val="left" w:pos="3690"/>
        </w:tabs>
        <w:rPr>
          <w:sz w:val="24"/>
          <w:szCs w:val="24"/>
        </w:rPr>
      </w:pPr>
      <w:r>
        <w:rPr>
          <w:b/>
          <w:bCs/>
          <w:noProof/>
          <w:sz w:val="24"/>
          <w:szCs w:val="24"/>
        </w:rPr>
        <mc:AlternateContent>
          <mc:Choice Requires="wps">
            <w:drawing>
              <wp:anchor distT="0" distB="0" distL="114300" distR="114300" simplePos="0" relativeHeight="251661312" behindDoc="0" locked="0" layoutInCell="1" allowOverlap="1" wp14:anchorId="58A5069D" wp14:editId="77193E67">
                <wp:simplePos x="0" y="0"/>
                <wp:positionH relativeFrom="column">
                  <wp:posOffset>0</wp:posOffset>
                </wp:positionH>
                <wp:positionV relativeFrom="paragraph">
                  <wp:posOffset>19050</wp:posOffset>
                </wp:positionV>
                <wp:extent cx="4654550" cy="2997200"/>
                <wp:effectExtent l="57150" t="19050" r="69850" b="88900"/>
                <wp:wrapNone/>
                <wp:docPr id="1508530656" name="Rectangle 1"/>
                <wp:cNvGraphicFramePr/>
                <a:graphic xmlns:a="http://schemas.openxmlformats.org/drawingml/2006/main">
                  <a:graphicData uri="http://schemas.microsoft.com/office/word/2010/wordprocessingShape">
                    <wps:wsp>
                      <wps:cNvSpPr/>
                      <wps:spPr>
                        <a:xfrm>
                          <a:off x="0" y="0"/>
                          <a:ext cx="4654550" cy="299720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0E7C7" id="Rectangle 1" o:spid="_x0000_s1026" style="position:absolute;margin-left:0;margin-top:1.5pt;width:366.5pt;height:2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" strokecolor="#4579b8 [3044]">
                <v:fill r:id="rId9" o:title="" recolor="t" rotate="t" type="frame"/>
                <v:shadow on="t" color="black" opacity="22937f" origin=",.5" offset="0,.63889mm"/>
              </v:rect>
            </w:pict>
          </mc:Fallback>
        </mc:AlternateContent>
      </w:r>
    </w:p>
    <w:p w14:paraId="0AF1E40F" w14:textId="77777777" w:rsidR="00682681" w:rsidRDefault="00682681" w:rsidP="00682681">
      <w:pPr>
        <w:tabs>
          <w:tab w:val="left" w:pos="3690"/>
        </w:tabs>
        <w:rPr>
          <w:sz w:val="24"/>
          <w:szCs w:val="24"/>
        </w:rPr>
      </w:pPr>
    </w:p>
    <w:p w14:paraId="72E0EBB6" w14:textId="77777777" w:rsidR="00682681" w:rsidRDefault="00682681" w:rsidP="00682681">
      <w:pPr>
        <w:tabs>
          <w:tab w:val="left" w:pos="3690"/>
        </w:tabs>
        <w:rPr>
          <w:sz w:val="24"/>
          <w:szCs w:val="24"/>
        </w:rPr>
      </w:pPr>
    </w:p>
    <w:p w14:paraId="08418C06" w14:textId="77777777" w:rsidR="00682681" w:rsidRDefault="00682681" w:rsidP="00682681">
      <w:pPr>
        <w:tabs>
          <w:tab w:val="left" w:pos="3690"/>
        </w:tabs>
        <w:rPr>
          <w:sz w:val="24"/>
          <w:szCs w:val="24"/>
        </w:rPr>
      </w:pPr>
    </w:p>
    <w:p w14:paraId="462130E7" w14:textId="77777777" w:rsidR="00682681" w:rsidRDefault="00682681" w:rsidP="00682681">
      <w:pPr>
        <w:tabs>
          <w:tab w:val="left" w:pos="3690"/>
        </w:tabs>
        <w:rPr>
          <w:sz w:val="24"/>
          <w:szCs w:val="24"/>
        </w:rPr>
      </w:pPr>
    </w:p>
    <w:p w14:paraId="69261CE9" w14:textId="77777777" w:rsidR="00682681" w:rsidRDefault="00682681" w:rsidP="00682681">
      <w:pPr>
        <w:tabs>
          <w:tab w:val="left" w:pos="3690"/>
        </w:tabs>
        <w:rPr>
          <w:sz w:val="24"/>
          <w:szCs w:val="24"/>
        </w:rPr>
      </w:pPr>
    </w:p>
    <w:p w14:paraId="2D0095FC" w14:textId="77777777" w:rsidR="00682681" w:rsidRDefault="00682681" w:rsidP="00682681">
      <w:pPr>
        <w:tabs>
          <w:tab w:val="left" w:pos="3690"/>
        </w:tabs>
        <w:rPr>
          <w:sz w:val="24"/>
          <w:szCs w:val="24"/>
        </w:rPr>
      </w:pPr>
    </w:p>
    <w:p w14:paraId="6B1DD1D8" w14:textId="77777777" w:rsidR="00682681" w:rsidRDefault="00682681" w:rsidP="00682681">
      <w:pPr>
        <w:tabs>
          <w:tab w:val="left" w:pos="3690"/>
        </w:tabs>
        <w:rPr>
          <w:sz w:val="24"/>
          <w:szCs w:val="24"/>
        </w:rPr>
      </w:pPr>
    </w:p>
    <w:p w14:paraId="43AD92D6" w14:textId="77777777" w:rsidR="00682681" w:rsidRDefault="00682681" w:rsidP="00682681">
      <w:pPr>
        <w:tabs>
          <w:tab w:val="left" w:pos="3690"/>
        </w:tabs>
        <w:rPr>
          <w:sz w:val="24"/>
          <w:szCs w:val="24"/>
        </w:rPr>
      </w:pPr>
    </w:p>
    <w:p w14:paraId="0CF71B43" w14:textId="77777777" w:rsidR="00682681" w:rsidRPr="00C25447" w:rsidRDefault="00682681" w:rsidP="00682681">
      <w:pPr>
        <w:tabs>
          <w:tab w:val="left" w:pos="3690"/>
        </w:tabs>
        <w:rPr>
          <w:sz w:val="24"/>
          <w:szCs w:val="24"/>
        </w:rPr>
      </w:pPr>
    </w:p>
    <w:p w14:paraId="4538094D" w14:textId="77777777" w:rsidR="00C25447" w:rsidRPr="00C25447" w:rsidRDefault="00000000" w:rsidP="00C25447">
      <w:pPr>
        <w:tabs>
          <w:tab w:val="left" w:pos="3690"/>
        </w:tabs>
        <w:rPr>
          <w:sz w:val="24"/>
          <w:szCs w:val="24"/>
        </w:rPr>
      </w:pPr>
      <w:r>
        <w:rPr>
          <w:sz w:val="24"/>
          <w:szCs w:val="24"/>
        </w:rPr>
        <w:pict w14:anchorId="69666DED">
          <v:rect id="_x0000_i1045" style="width:0;height:1.5pt" o:hralign="center" o:hrstd="t" o:hr="t" fillcolor="#a0a0a0" stroked="f"/>
        </w:pict>
      </w:r>
    </w:p>
    <w:p w14:paraId="11C9BBB2" w14:textId="77777777" w:rsidR="00C25447" w:rsidRPr="00C25447" w:rsidRDefault="00C25447" w:rsidP="00C25447">
      <w:pPr>
        <w:tabs>
          <w:tab w:val="left" w:pos="3690"/>
        </w:tabs>
        <w:rPr>
          <w:b/>
          <w:bCs/>
          <w:sz w:val="24"/>
          <w:szCs w:val="24"/>
        </w:rPr>
      </w:pPr>
      <w:r w:rsidRPr="00C25447">
        <w:rPr>
          <w:b/>
          <w:bCs/>
          <w:sz w:val="24"/>
          <w:szCs w:val="24"/>
        </w:rPr>
        <w:t>C. Sequence Diagram</w:t>
      </w:r>
    </w:p>
    <w:p w14:paraId="033264A6" w14:textId="77777777" w:rsidR="00C25447" w:rsidRPr="00C25447" w:rsidRDefault="00C25447" w:rsidP="00C25447">
      <w:pPr>
        <w:tabs>
          <w:tab w:val="left" w:pos="3690"/>
        </w:tabs>
        <w:rPr>
          <w:sz w:val="24"/>
          <w:szCs w:val="24"/>
        </w:rPr>
      </w:pPr>
      <w:r w:rsidRPr="00C25447">
        <w:rPr>
          <w:sz w:val="24"/>
          <w:szCs w:val="24"/>
        </w:rPr>
        <w:t>Sequence Diagrams show how objects interact over time.</w:t>
      </w:r>
    </w:p>
    <w:p w14:paraId="3F4BE4A2" w14:textId="77777777" w:rsidR="00C25447" w:rsidRPr="00C25447" w:rsidRDefault="00C25447" w:rsidP="00C25447">
      <w:pPr>
        <w:tabs>
          <w:tab w:val="left" w:pos="3690"/>
        </w:tabs>
        <w:rPr>
          <w:sz w:val="24"/>
          <w:szCs w:val="24"/>
        </w:rPr>
      </w:pPr>
      <w:r w:rsidRPr="00C25447">
        <w:rPr>
          <w:sz w:val="24"/>
          <w:szCs w:val="24"/>
        </w:rPr>
        <w:t xml:space="preserve">Example: </w:t>
      </w:r>
      <w:r w:rsidRPr="00C25447">
        <w:rPr>
          <w:b/>
          <w:bCs/>
          <w:sz w:val="24"/>
          <w:szCs w:val="24"/>
        </w:rPr>
        <w:t>Deposit Transaction Sequence</w:t>
      </w:r>
    </w:p>
    <w:p w14:paraId="5D8EFAC3" w14:textId="77777777" w:rsidR="00C25447" w:rsidRPr="00C25447" w:rsidRDefault="00C25447">
      <w:pPr>
        <w:numPr>
          <w:ilvl w:val="0"/>
          <w:numId w:val="27"/>
        </w:numPr>
        <w:tabs>
          <w:tab w:val="left" w:pos="3690"/>
        </w:tabs>
        <w:rPr>
          <w:sz w:val="24"/>
          <w:szCs w:val="24"/>
        </w:rPr>
      </w:pPr>
      <w:r w:rsidRPr="00C25447">
        <w:rPr>
          <w:sz w:val="24"/>
          <w:szCs w:val="24"/>
        </w:rPr>
        <w:t>Admin enters account number and amount</w:t>
      </w:r>
    </w:p>
    <w:p w14:paraId="5136E880" w14:textId="77777777" w:rsidR="00C25447" w:rsidRPr="00C25447" w:rsidRDefault="00C25447">
      <w:pPr>
        <w:numPr>
          <w:ilvl w:val="0"/>
          <w:numId w:val="27"/>
        </w:numPr>
        <w:tabs>
          <w:tab w:val="left" w:pos="3690"/>
        </w:tabs>
        <w:rPr>
          <w:sz w:val="24"/>
          <w:szCs w:val="24"/>
        </w:rPr>
      </w:pPr>
      <w:r w:rsidRPr="00C25447">
        <w:rPr>
          <w:sz w:val="24"/>
          <w:szCs w:val="24"/>
        </w:rPr>
        <w:t>System validates account</w:t>
      </w:r>
    </w:p>
    <w:p w14:paraId="4282524A" w14:textId="77777777" w:rsidR="00C25447" w:rsidRPr="00C25447" w:rsidRDefault="00C25447">
      <w:pPr>
        <w:numPr>
          <w:ilvl w:val="0"/>
          <w:numId w:val="27"/>
        </w:numPr>
        <w:tabs>
          <w:tab w:val="left" w:pos="3690"/>
        </w:tabs>
        <w:rPr>
          <w:sz w:val="24"/>
          <w:szCs w:val="24"/>
        </w:rPr>
      </w:pPr>
      <w:r w:rsidRPr="00C25447">
        <w:rPr>
          <w:sz w:val="24"/>
          <w:szCs w:val="24"/>
        </w:rPr>
        <w:t>System updates balance</w:t>
      </w:r>
    </w:p>
    <w:p w14:paraId="1C9BA7EB" w14:textId="77777777" w:rsidR="00C25447" w:rsidRPr="00C25447" w:rsidRDefault="00C25447">
      <w:pPr>
        <w:numPr>
          <w:ilvl w:val="0"/>
          <w:numId w:val="27"/>
        </w:numPr>
        <w:tabs>
          <w:tab w:val="left" w:pos="3690"/>
        </w:tabs>
        <w:rPr>
          <w:sz w:val="24"/>
          <w:szCs w:val="24"/>
        </w:rPr>
      </w:pPr>
      <w:r w:rsidRPr="00C25447">
        <w:rPr>
          <w:sz w:val="24"/>
          <w:szCs w:val="24"/>
        </w:rPr>
        <w:t>Confirmation displayed to admin</w:t>
      </w:r>
    </w:p>
    <w:p w14:paraId="1A859D58" w14:textId="77777777" w:rsidR="00C25447" w:rsidRPr="00C25447" w:rsidRDefault="00000000" w:rsidP="00C25447">
      <w:pPr>
        <w:tabs>
          <w:tab w:val="left" w:pos="3690"/>
        </w:tabs>
        <w:rPr>
          <w:sz w:val="24"/>
          <w:szCs w:val="24"/>
        </w:rPr>
      </w:pPr>
      <w:r>
        <w:rPr>
          <w:sz w:val="24"/>
          <w:szCs w:val="24"/>
        </w:rPr>
        <w:pict w14:anchorId="19940AA5">
          <v:rect id="_x0000_i1046" style="width:0;height:1.5pt" o:hralign="center" o:hrstd="t" o:hr="t" fillcolor="#a0a0a0" stroked="f"/>
        </w:pict>
      </w:r>
    </w:p>
    <w:p w14:paraId="12F1EA93" w14:textId="77777777" w:rsidR="00C25447" w:rsidRPr="00C25447" w:rsidRDefault="00C25447" w:rsidP="00C25447">
      <w:pPr>
        <w:tabs>
          <w:tab w:val="left" w:pos="3690"/>
        </w:tabs>
        <w:rPr>
          <w:b/>
          <w:bCs/>
          <w:sz w:val="24"/>
          <w:szCs w:val="24"/>
        </w:rPr>
      </w:pPr>
      <w:r w:rsidRPr="00C25447">
        <w:rPr>
          <w:b/>
          <w:bCs/>
          <w:sz w:val="24"/>
          <w:szCs w:val="24"/>
        </w:rPr>
        <w:t>D. Collaboration Diagram</w:t>
      </w:r>
    </w:p>
    <w:p w14:paraId="65C0C651" w14:textId="77777777" w:rsidR="00C25447" w:rsidRPr="00C25447" w:rsidRDefault="00C25447" w:rsidP="00C25447">
      <w:pPr>
        <w:tabs>
          <w:tab w:val="left" w:pos="3690"/>
        </w:tabs>
        <w:rPr>
          <w:sz w:val="24"/>
          <w:szCs w:val="24"/>
        </w:rPr>
      </w:pPr>
      <w:r w:rsidRPr="00C25447">
        <w:rPr>
          <w:sz w:val="24"/>
          <w:szCs w:val="24"/>
        </w:rPr>
        <w:t>This diagram shows the relationships and message flow between objects.</w:t>
      </w:r>
    </w:p>
    <w:p w14:paraId="2F85051E" w14:textId="77777777" w:rsidR="00C25447" w:rsidRPr="00C25447" w:rsidRDefault="00C25447" w:rsidP="00C25447">
      <w:pPr>
        <w:tabs>
          <w:tab w:val="left" w:pos="3690"/>
        </w:tabs>
        <w:rPr>
          <w:sz w:val="24"/>
          <w:szCs w:val="24"/>
        </w:rPr>
      </w:pPr>
      <w:r w:rsidRPr="00C25447">
        <w:rPr>
          <w:b/>
          <w:bCs/>
          <w:sz w:val="24"/>
          <w:szCs w:val="24"/>
        </w:rPr>
        <w:t>Objects involved:</w:t>
      </w:r>
    </w:p>
    <w:p w14:paraId="1D2214C3" w14:textId="77777777" w:rsidR="00C25447" w:rsidRPr="00C25447" w:rsidRDefault="00C25447">
      <w:pPr>
        <w:numPr>
          <w:ilvl w:val="0"/>
          <w:numId w:val="28"/>
        </w:numPr>
        <w:tabs>
          <w:tab w:val="left" w:pos="3690"/>
        </w:tabs>
        <w:rPr>
          <w:sz w:val="24"/>
          <w:szCs w:val="24"/>
        </w:rPr>
      </w:pPr>
      <w:r w:rsidRPr="00C25447">
        <w:rPr>
          <w:sz w:val="24"/>
          <w:szCs w:val="24"/>
        </w:rPr>
        <w:t>Admin</w:t>
      </w:r>
    </w:p>
    <w:p w14:paraId="3F832D8B" w14:textId="77777777" w:rsidR="00C25447" w:rsidRPr="00C25447" w:rsidRDefault="00C25447">
      <w:pPr>
        <w:numPr>
          <w:ilvl w:val="0"/>
          <w:numId w:val="28"/>
        </w:numPr>
        <w:tabs>
          <w:tab w:val="left" w:pos="3690"/>
        </w:tabs>
        <w:rPr>
          <w:sz w:val="24"/>
          <w:szCs w:val="24"/>
        </w:rPr>
      </w:pPr>
      <w:r w:rsidRPr="00C25447">
        <w:rPr>
          <w:sz w:val="24"/>
          <w:szCs w:val="24"/>
        </w:rPr>
        <w:t>Customer module</w:t>
      </w:r>
    </w:p>
    <w:p w14:paraId="267709E2" w14:textId="77777777" w:rsidR="00C25447" w:rsidRPr="00C25447" w:rsidRDefault="00C25447">
      <w:pPr>
        <w:numPr>
          <w:ilvl w:val="0"/>
          <w:numId w:val="28"/>
        </w:numPr>
        <w:tabs>
          <w:tab w:val="left" w:pos="3690"/>
        </w:tabs>
        <w:rPr>
          <w:sz w:val="24"/>
          <w:szCs w:val="24"/>
        </w:rPr>
      </w:pPr>
      <w:r w:rsidRPr="00C25447">
        <w:rPr>
          <w:sz w:val="24"/>
          <w:szCs w:val="24"/>
        </w:rPr>
        <w:t>Account module</w:t>
      </w:r>
    </w:p>
    <w:p w14:paraId="3FC2FB84" w14:textId="77777777" w:rsidR="00C25447" w:rsidRPr="00C25447" w:rsidRDefault="00C25447">
      <w:pPr>
        <w:numPr>
          <w:ilvl w:val="0"/>
          <w:numId w:val="28"/>
        </w:numPr>
        <w:tabs>
          <w:tab w:val="left" w:pos="3690"/>
        </w:tabs>
        <w:rPr>
          <w:sz w:val="24"/>
          <w:szCs w:val="24"/>
        </w:rPr>
      </w:pPr>
      <w:r w:rsidRPr="00C25447">
        <w:rPr>
          <w:sz w:val="24"/>
          <w:szCs w:val="24"/>
        </w:rPr>
        <w:t>Transaction module</w:t>
      </w:r>
    </w:p>
    <w:p w14:paraId="3637DDAE" w14:textId="77777777" w:rsidR="00C25447" w:rsidRDefault="00C25447">
      <w:pPr>
        <w:numPr>
          <w:ilvl w:val="0"/>
          <w:numId w:val="28"/>
        </w:numPr>
        <w:tabs>
          <w:tab w:val="left" w:pos="3690"/>
        </w:tabs>
        <w:rPr>
          <w:sz w:val="24"/>
          <w:szCs w:val="24"/>
        </w:rPr>
      </w:pPr>
      <w:r w:rsidRPr="00C25447">
        <w:rPr>
          <w:sz w:val="24"/>
          <w:szCs w:val="24"/>
        </w:rPr>
        <w:t>Database</w:t>
      </w:r>
    </w:p>
    <w:p w14:paraId="1D52083F" w14:textId="77777777" w:rsidR="0063016B" w:rsidRDefault="0063016B" w:rsidP="0063016B">
      <w:pPr>
        <w:tabs>
          <w:tab w:val="left" w:pos="3690"/>
        </w:tabs>
        <w:rPr>
          <w:sz w:val="24"/>
          <w:szCs w:val="24"/>
        </w:rPr>
      </w:pPr>
    </w:p>
    <w:p w14:paraId="49B4131C" w14:textId="59A8F341" w:rsidR="0063016B" w:rsidRPr="00C25447" w:rsidRDefault="0063016B" w:rsidP="0063016B">
      <w:pPr>
        <w:tabs>
          <w:tab w:val="left" w:pos="3690"/>
        </w:tabs>
        <w:rPr>
          <w:sz w:val="24"/>
          <w:szCs w:val="24"/>
        </w:rPr>
      </w:pPr>
      <w:r>
        <w:rPr>
          <w:noProof/>
        </w:rPr>
        <w:lastRenderedPageBreak/>
        <w:drawing>
          <wp:inline distT="0" distB="0" distL="0" distR="0" wp14:anchorId="31033E93" wp14:editId="16601E8C">
            <wp:extent cx="4622800" cy="2390140"/>
            <wp:effectExtent l="0" t="0" r="6350" b="0"/>
            <wp:docPr id="828190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6080" cy="2397006"/>
                    </a:xfrm>
                    <a:prstGeom prst="rect">
                      <a:avLst/>
                    </a:prstGeom>
                    <a:noFill/>
                    <a:ln>
                      <a:noFill/>
                    </a:ln>
                  </pic:spPr>
                </pic:pic>
              </a:graphicData>
            </a:graphic>
          </wp:inline>
        </w:drawing>
      </w:r>
    </w:p>
    <w:p w14:paraId="1840372D" w14:textId="77777777" w:rsidR="00C25447" w:rsidRPr="00C25447" w:rsidRDefault="00000000" w:rsidP="00C25447">
      <w:pPr>
        <w:tabs>
          <w:tab w:val="left" w:pos="3690"/>
        </w:tabs>
        <w:rPr>
          <w:sz w:val="24"/>
          <w:szCs w:val="24"/>
        </w:rPr>
      </w:pPr>
      <w:r>
        <w:rPr>
          <w:sz w:val="24"/>
          <w:szCs w:val="24"/>
        </w:rPr>
        <w:pict w14:anchorId="5F6924D8">
          <v:rect id="_x0000_i1047" style="width:0;height:1.5pt" o:hralign="center" o:hrstd="t" o:hr="t" fillcolor="#a0a0a0" stroked="f"/>
        </w:pict>
      </w:r>
    </w:p>
    <w:p w14:paraId="72918074" w14:textId="77777777" w:rsidR="00C25447" w:rsidRPr="00C25447" w:rsidRDefault="00C25447" w:rsidP="00C25447">
      <w:pPr>
        <w:tabs>
          <w:tab w:val="left" w:pos="3690"/>
        </w:tabs>
        <w:rPr>
          <w:b/>
          <w:bCs/>
          <w:sz w:val="24"/>
          <w:szCs w:val="24"/>
        </w:rPr>
      </w:pPr>
      <w:r w:rsidRPr="00C25447">
        <w:rPr>
          <w:b/>
          <w:bCs/>
          <w:sz w:val="24"/>
          <w:szCs w:val="24"/>
        </w:rPr>
        <w:t>E. Deployment Diagram</w:t>
      </w:r>
    </w:p>
    <w:p w14:paraId="52F9CA71" w14:textId="77777777" w:rsidR="00C25447" w:rsidRPr="00C25447" w:rsidRDefault="00C25447" w:rsidP="00C25447">
      <w:pPr>
        <w:tabs>
          <w:tab w:val="left" w:pos="3690"/>
        </w:tabs>
        <w:rPr>
          <w:sz w:val="24"/>
          <w:szCs w:val="24"/>
        </w:rPr>
      </w:pPr>
      <w:r w:rsidRPr="00C25447">
        <w:rPr>
          <w:sz w:val="24"/>
          <w:szCs w:val="24"/>
        </w:rPr>
        <w:t>Represents the physical deployment of the system.</w:t>
      </w:r>
    </w:p>
    <w:p w14:paraId="53D824E5" w14:textId="77777777" w:rsidR="00C25447" w:rsidRPr="00C25447" w:rsidRDefault="00C25447" w:rsidP="00C25447">
      <w:pPr>
        <w:tabs>
          <w:tab w:val="left" w:pos="3690"/>
        </w:tabs>
        <w:rPr>
          <w:sz w:val="24"/>
          <w:szCs w:val="24"/>
        </w:rPr>
      </w:pPr>
      <w:r w:rsidRPr="00C25447">
        <w:rPr>
          <w:b/>
          <w:bCs/>
          <w:sz w:val="24"/>
          <w:szCs w:val="24"/>
        </w:rPr>
        <w:t>Nodes:</w:t>
      </w:r>
    </w:p>
    <w:p w14:paraId="260C48D9" w14:textId="77777777" w:rsidR="00C25447" w:rsidRPr="00C25447" w:rsidRDefault="00C25447">
      <w:pPr>
        <w:numPr>
          <w:ilvl w:val="0"/>
          <w:numId w:val="29"/>
        </w:numPr>
        <w:tabs>
          <w:tab w:val="left" w:pos="3690"/>
        </w:tabs>
        <w:rPr>
          <w:sz w:val="24"/>
          <w:szCs w:val="24"/>
        </w:rPr>
      </w:pPr>
      <w:r w:rsidRPr="00C25447">
        <w:rPr>
          <w:b/>
          <w:bCs/>
          <w:sz w:val="24"/>
          <w:szCs w:val="24"/>
        </w:rPr>
        <w:t>Client Machine:</w:t>
      </w:r>
      <w:r w:rsidRPr="00C25447">
        <w:rPr>
          <w:sz w:val="24"/>
          <w:szCs w:val="24"/>
        </w:rPr>
        <w:t xml:space="preserve"> browser interface (HTML/CSS)</w:t>
      </w:r>
    </w:p>
    <w:p w14:paraId="405376A3" w14:textId="77777777" w:rsidR="00C25447" w:rsidRPr="00C25447" w:rsidRDefault="00C25447">
      <w:pPr>
        <w:numPr>
          <w:ilvl w:val="0"/>
          <w:numId w:val="29"/>
        </w:numPr>
        <w:tabs>
          <w:tab w:val="left" w:pos="3690"/>
        </w:tabs>
        <w:rPr>
          <w:sz w:val="24"/>
          <w:szCs w:val="24"/>
        </w:rPr>
      </w:pPr>
      <w:r w:rsidRPr="00C25447">
        <w:rPr>
          <w:b/>
          <w:bCs/>
          <w:sz w:val="24"/>
          <w:szCs w:val="24"/>
        </w:rPr>
        <w:t>Application Server:</w:t>
      </w:r>
      <w:r w:rsidRPr="00C25447">
        <w:rPr>
          <w:sz w:val="24"/>
          <w:szCs w:val="24"/>
        </w:rPr>
        <w:t xml:space="preserve"> Django backend</w:t>
      </w:r>
    </w:p>
    <w:p w14:paraId="5CFB21D5" w14:textId="77777777" w:rsidR="00C25447" w:rsidRDefault="00C25447">
      <w:pPr>
        <w:numPr>
          <w:ilvl w:val="0"/>
          <w:numId w:val="29"/>
        </w:numPr>
        <w:tabs>
          <w:tab w:val="left" w:pos="3690"/>
        </w:tabs>
        <w:rPr>
          <w:sz w:val="24"/>
          <w:szCs w:val="24"/>
        </w:rPr>
      </w:pPr>
      <w:r w:rsidRPr="00C25447">
        <w:rPr>
          <w:b/>
          <w:bCs/>
          <w:sz w:val="24"/>
          <w:szCs w:val="24"/>
        </w:rPr>
        <w:t>Database Server:</w:t>
      </w:r>
      <w:r w:rsidRPr="00C25447">
        <w:rPr>
          <w:sz w:val="24"/>
          <w:szCs w:val="24"/>
        </w:rPr>
        <w:t xml:space="preserve"> MySQL database</w:t>
      </w:r>
    </w:p>
    <w:p w14:paraId="618AC49C" w14:textId="4AD2D180" w:rsidR="0063016B" w:rsidRPr="00C25447" w:rsidRDefault="0063016B" w:rsidP="0063016B">
      <w:pPr>
        <w:tabs>
          <w:tab w:val="left" w:pos="3690"/>
        </w:tabs>
        <w:rPr>
          <w:sz w:val="24"/>
          <w:szCs w:val="24"/>
        </w:rPr>
      </w:pPr>
      <w:r>
        <w:rPr>
          <w:noProof/>
        </w:rPr>
        <w:drawing>
          <wp:inline distT="0" distB="0" distL="0" distR="0" wp14:anchorId="027613D5" wp14:editId="4DFDD291">
            <wp:extent cx="5073116" cy="2901950"/>
            <wp:effectExtent l="0" t="0" r="0" b="0"/>
            <wp:docPr id="110312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4761" cy="2902891"/>
                    </a:xfrm>
                    <a:prstGeom prst="rect">
                      <a:avLst/>
                    </a:prstGeom>
                    <a:noFill/>
                    <a:ln>
                      <a:noFill/>
                    </a:ln>
                  </pic:spPr>
                </pic:pic>
              </a:graphicData>
            </a:graphic>
          </wp:inline>
        </w:drawing>
      </w:r>
    </w:p>
    <w:p w14:paraId="66780592" w14:textId="091D617E" w:rsidR="0063016B" w:rsidRPr="00C25447" w:rsidRDefault="0063016B" w:rsidP="00C25447">
      <w:pPr>
        <w:tabs>
          <w:tab w:val="left" w:pos="3690"/>
        </w:tabs>
        <w:rPr>
          <w:sz w:val="24"/>
          <w:szCs w:val="24"/>
        </w:rPr>
      </w:pPr>
    </w:p>
    <w:p w14:paraId="26FE3192" w14:textId="77777777" w:rsidR="00C25447" w:rsidRPr="00C25447" w:rsidRDefault="00C25447" w:rsidP="00C25447">
      <w:pPr>
        <w:tabs>
          <w:tab w:val="left" w:pos="3690"/>
        </w:tabs>
        <w:rPr>
          <w:b/>
          <w:bCs/>
          <w:sz w:val="24"/>
          <w:szCs w:val="24"/>
        </w:rPr>
      </w:pPr>
      <w:r w:rsidRPr="00C25447">
        <w:rPr>
          <w:b/>
          <w:bCs/>
          <w:sz w:val="24"/>
          <w:szCs w:val="24"/>
        </w:rPr>
        <w:lastRenderedPageBreak/>
        <w:t>F. Activity Diagram</w:t>
      </w:r>
    </w:p>
    <w:p w14:paraId="00C06C29" w14:textId="77777777" w:rsidR="00C25447" w:rsidRPr="00C25447" w:rsidRDefault="00C25447" w:rsidP="00C25447">
      <w:pPr>
        <w:tabs>
          <w:tab w:val="left" w:pos="3690"/>
        </w:tabs>
        <w:rPr>
          <w:sz w:val="24"/>
          <w:szCs w:val="24"/>
        </w:rPr>
      </w:pPr>
      <w:r w:rsidRPr="00C25447">
        <w:rPr>
          <w:sz w:val="24"/>
          <w:szCs w:val="24"/>
        </w:rPr>
        <w:t>Describes the flow of operations in the system.</w:t>
      </w:r>
    </w:p>
    <w:p w14:paraId="71020442" w14:textId="77777777" w:rsidR="00C25447" w:rsidRPr="00C25447" w:rsidRDefault="00C25447" w:rsidP="00C25447">
      <w:pPr>
        <w:tabs>
          <w:tab w:val="left" w:pos="3690"/>
        </w:tabs>
        <w:rPr>
          <w:sz w:val="24"/>
          <w:szCs w:val="24"/>
        </w:rPr>
      </w:pPr>
      <w:r w:rsidRPr="00C25447">
        <w:rPr>
          <w:b/>
          <w:bCs/>
          <w:sz w:val="24"/>
          <w:szCs w:val="24"/>
        </w:rPr>
        <w:t>Example: Account Creation Activity:</w:t>
      </w:r>
    </w:p>
    <w:p w14:paraId="756A4DFD" w14:textId="77777777" w:rsidR="00C25447" w:rsidRPr="00C25447" w:rsidRDefault="00C25447">
      <w:pPr>
        <w:numPr>
          <w:ilvl w:val="0"/>
          <w:numId w:val="30"/>
        </w:numPr>
        <w:tabs>
          <w:tab w:val="left" w:pos="3690"/>
        </w:tabs>
        <w:rPr>
          <w:sz w:val="24"/>
          <w:szCs w:val="24"/>
        </w:rPr>
      </w:pPr>
      <w:r w:rsidRPr="00C25447">
        <w:rPr>
          <w:sz w:val="24"/>
          <w:szCs w:val="24"/>
        </w:rPr>
        <w:t>Start</w:t>
      </w:r>
    </w:p>
    <w:p w14:paraId="0A3ECB97" w14:textId="77777777" w:rsidR="00C25447" w:rsidRPr="00C25447" w:rsidRDefault="00C25447">
      <w:pPr>
        <w:numPr>
          <w:ilvl w:val="0"/>
          <w:numId w:val="30"/>
        </w:numPr>
        <w:tabs>
          <w:tab w:val="left" w:pos="3690"/>
        </w:tabs>
        <w:rPr>
          <w:sz w:val="24"/>
          <w:szCs w:val="24"/>
        </w:rPr>
      </w:pPr>
      <w:r w:rsidRPr="00C25447">
        <w:rPr>
          <w:sz w:val="24"/>
          <w:szCs w:val="24"/>
        </w:rPr>
        <w:t>Enter customer details</w:t>
      </w:r>
    </w:p>
    <w:p w14:paraId="261509E4" w14:textId="77777777" w:rsidR="00C25447" w:rsidRPr="00C25447" w:rsidRDefault="00C25447">
      <w:pPr>
        <w:numPr>
          <w:ilvl w:val="0"/>
          <w:numId w:val="30"/>
        </w:numPr>
        <w:tabs>
          <w:tab w:val="left" w:pos="3690"/>
        </w:tabs>
        <w:rPr>
          <w:sz w:val="24"/>
          <w:szCs w:val="24"/>
        </w:rPr>
      </w:pPr>
      <w:r w:rsidRPr="00C25447">
        <w:rPr>
          <w:sz w:val="24"/>
          <w:szCs w:val="24"/>
        </w:rPr>
        <w:t>Validate information</w:t>
      </w:r>
    </w:p>
    <w:p w14:paraId="102945D9" w14:textId="77777777" w:rsidR="00C25447" w:rsidRPr="00C25447" w:rsidRDefault="00C25447">
      <w:pPr>
        <w:numPr>
          <w:ilvl w:val="0"/>
          <w:numId w:val="30"/>
        </w:numPr>
        <w:tabs>
          <w:tab w:val="left" w:pos="3690"/>
        </w:tabs>
        <w:rPr>
          <w:sz w:val="24"/>
          <w:szCs w:val="24"/>
        </w:rPr>
      </w:pPr>
      <w:r w:rsidRPr="00C25447">
        <w:rPr>
          <w:sz w:val="24"/>
          <w:szCs w:val="24"/>
        </w:rPr>
        <w:t>Save to database</w:t>
      </w:r>
    </w:p>
    <w:p w14:paraId="1A695D64" w14:textId="77777777" w:rsidR="00C25447" w:rsidRPr="00C25447" w:rsidRDefault="00C25447">
      <w:pPr>
        <w:numPr>
          <w:ilvl w:val="0"/>
          <w:numId w:val="30"/>
        </w:numPr>
        <w:tabs>
          <w:tab w:val="left" w:pos="3690"/>
        </w:tabs>
        <w:rPr>
          <w:sz w:val="24"/>
          <w:szCs w:val="24"/>
        </w:rPr>
      </w:pPr>
      <w:r w:rsidRPr="00C25447">
        <w:rPr>
          <w:sz w:val="24"/>
          <w:szCs w:val="24"/>
        </w:rPr>
        <w:t>Display confirmation</w:t>
      </w:r>
    </w:p>
    <w:p w14:paraId="57308AB6" w14:textId="77777777" w:rsidR="00C25447" w:rsidRDefault="00C25447">
      <w:pPr>
        <w:numPr>
          <w:ilvl w:val="0"/>
          <w:numId w:val="30"/>
        </w:numPr>
        <w:tabs>
          <w:tab w:val="left" w:pos="3690"/>
        </w:tabs>
        <w:rPr>
          <w:sz w:val="24"/>
          <w:szCs w:val="24"/>
        </w:rPr>
      </w:pPr>
      <w:r w:rsidRPr="00C25447">
        <w:rPr>
          <w:sz w:val="24"/>
          <w:szCs w:val="24"/>
        </w:rPr>
        <w:t>End</w:t>
      </w:r>
    </w:p>
    <w:p w14:paraId="5F5B5BE6" w14:textId="2FBA89A6" w:rsidR="0063016B" w:rsidRPr="00C25447" w:rsidRDefault="0063016B" w:rsidP="0063016B">
      <w:pPr>
        <w:tabs>
          <w:tab w:val="left" w:pos="3690"/>
        </w:tabs>
        <w:rPr>
          <w:sz w:val="24"/>
          <w:szCs w:val="24"/>
        </w:rPr>
      </w:pPr>
      <w:r>
        <w:rPr>
          <w:noProof/>
        </w:rPr>
        <w:drawing>
          <wp:inline distT="0" distB="0" distL="0" distR="0" wp14:anchorId="5B7D1F9A" wp14:editId="2A6916FE">
            <wp:extent cx="4851400" cy="3719407"/>
            <wp:effectExtent l="0" t="0" r="6350" b="0"/>
            <wp:docPr id="1466231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8566" cy="3724901"/>
                    </a:xfrm>
                    <a:prstGeom prst="rect">
                      <a:avLst/>
                    </a:prstGeom>
                    <a:noFill/>
                    <a:ln>
                      <a:noFill/>
                    </a:ln>
                  </pic:spPr>
                </pic:pic>
              </a:graphicData>
            </a:graphic>
          </wp:inline>
        </w:drawing>
      </w:r>
    </w:p>
    <w:p w14:paraId="7C464998" w14:textId="1CA3DF33" w:rsidR="00C25447" w:rsidRDefault="00C25447" w:rsidP="00C25447">
      <w:pPr>
        <w:tabs>
          <w:tab w:val="left" w:pos="3690"/>
        </w:tabs>
        <w:rPr>
          <w:sz w:val="24"/>
          <w:szCs w:val="24"/>
        </w:rPr>
      </w:pPr>
    </w:p>
    <w:p w14:paraId="50CAFBA7" w14:textId="77777777" w:rsidR="0063016B" w:rsidRDefault="0063016B" w:rsidP="00C25447">
      <w:pPr>
        <w:tabs>
          <w:tab w:val="left" w:pos="3690"/>
        </w:tabs>
        <w:rPr>
          <w:sz w:val="24"/>
          <w:szCs w:val="24"/>
        </w:rPr>
      </w:pPr>
    </w:p>
    <w:p w14:paraId="29E45C77" w14:textId="77777777" w:rsidR="0063016B" w:rsidRDefault="0063016B" w:rsidP="00C25447">
      <w:pPr>
        <w:tabs>
          <w:tab w:val="left" w:pos="3690"/>
        </w:tabs>
        <w:rPr>
          <w:sz w:val="24"/>
          <w:szCs w:val="24"/>
        </w:rPr>
      </w:pPr>
    </w:p>
    <w:p w14:paraId="20D7F0B3" w14:textId="77777777" w:rsidR="0063016B" w:rsidRPr="00C25447" w:rsidRDefault="0063016B" w:rsidP="00C25447">
      <w:pPr>
        <w:tabs>
          <w:tab w:val="left" w:pos="3690"/>
        </w:tabs>
        <w:rPr>
          <w:sz w:val="24"/>
          <w:szCs w:val="24"/>
        </w:rPr>
      </w:pPr>
    </w:p>
    <w:p w14:paraId="2F82587C" w14:textId="77777777" w:rsidR="00C25447" w:rsidRPr="00C25447" w:rsidRDefault="00C25447" w:rsidP="00C25447">
      <w:pPr>
        <w:tabs>
          <w:tab w:val="left" w:pos="3690"/>
        </w:tabs>
        <w:rPr>
          <w:b/>
          <w:bCs/>
          <w:sz w:val="24"/>
          <w:szCs w:val="24"/>
        </w:rPr>
      </w:pPr>
      <w:r w:rsidRPr="00C25447">
        <w:rPr>
          <w:b/>
          <w:bCs/>
          <w:sz w:val="24"/>
          <w:szCs w:val="24"/>
        </w:rPr>
        <w:lastRenderedPageBreak/>
        <w:t>G. ER Diagram (Entity–Relationship Diagram)</w:t>
      </w:r>
    </w:p>
    <w:p w14:paraId="36896816" w14:textId="77777777" w:rsidR="00C25447" w:rsidRPr="00C25447" w:rsidRDefault="00C25447" w:rsidP="00C25447">
      <w:pPr>
        <w:tabs>
          <w:tab w:val="left" w:pos="3690"/>
        </w:tabs>
        <w:rPr>
          <w:sz w:val="24"/>
          <w:szCs w:val="24"/>
        </w:rPr>
      </w:pPr>
      <w:r w:rsidRPr="00C25447">
        <w:rPr>
          <w:sz w:val="24"/>
          <w:szCs w:val="24"/>
        </w:rPr>
        <w:t>Shows the database structure used in the system.</w:t>
      </w:r>
    </w:p>
    <w:p w14:paraId="506AE211" w14:textId="77777777" w:rsidR="00C25447" w:rsidRPr="00C25447" w:rsidRDefault="00C25447" w:rsidP="00C25447">
      <w:pPr>
        <w:tabs>
          <w:tab w:val="left" w:pos="3690"/>
        </w:tabs>
        <w:rPr>
          <w:sz w:val="24"/>
          <w:szCs w:val="24"/>
        </w:rPr>
      </w:pPr>
      <w:r w:rsidRPr="00C25447">
        <w:rPr>
          <w:b/>
          <w:bCs/>
          <w:sz w:val="24"/>
          <w:szCs w:val="24"/>
        </w:rPr>
        <w:t>Entities:</w:t>
      </w:r>
    </w:p>
    <w:p w14:paraId="2F6F8A5B" w14:textId="77777777" w:rsidR="00C25447" w:rsidRPr="00C25447" w:rsidRDefault="00C25447">
      <w:pPr>
        <w:numPr>
          <w:ilvl w:val="0"/>
          <w:numId w:val="31"/>
        </w:numPr>
        <w:tabs>
          <w:tab w:val="left" w:pos="3690"/>
        </w:tabs>
        <w:rPr>
          <w:sz w:val="24"/>
          <w:szCs w:val="24"/>
        </w:rPr>
      </w:pPr>
      <w:r w:rsidRPr="00C25447">
        <w:rPr>
          <w:sz w:val="24"/>
          <w:szCs w:val="24"/>
        </w:rPr>
        <w:t>Customer</w:t>
      </w:r>
    </w:p>
    <w:p w14:paraId="651B9947" w14:textId="77777777" w:rsidR="00C25447" w:rsidRPr="00C25447" w:rsidRDefault="00C25447">
      <w:pPr>
        <w:numPr>
          <w:ilvl w:val="0"/>
          <w:numId w:val="31"/>
        </w:numPr>
        <w:tabs>
          <w:tab w:val="left" w:pos="3690"/>
        </w:tabs>
        <w:rPr>
          <w:sz w:val="24"/>
          <w:szCs w:val="24"/>
        </w:rPr>
      </w:pPr>
      <w:r w:rsidRPr="00C25447">
        <w:rPr>
          <w:sz w:val="24"/>
          <w:szCs w:val="24"/>
        </w:rPr>
        <w:t>Account</w:t>
      </w:r>
    </w:p>
    <w:p w14:paraId="6ED418EC" w14:textId="77777777" w:rsidR="00C25447" w:rsidRPr="00C25447" w:rsidRDefault="00C25447">
      <w:pPr>
        <w:numPr>
          <w:ilvl w:val="0"/>
          <w:numId w:val="31"/>
        </w:numPr>
        <w:tabs>
          <w:tab w:val="left" w:pos="3690"/>
        </w:tabs>
        <w:rPr>
          <w:sz w:val="24"/>
          <w:szCs w:val="24"/>
        </w:rPr>
      </w:pPr>
      <w:r w:rsidRPr="00C25447">
        <w:rPr>
          <w:sz w:val="24"/>
          <w:szCs w:val="24"/>
        </w:rPr>
        <w:t>Transaction</w:t>
      </w:r>
    </w:p>
    <w:p w14:paraId="59CD17A9" w14:textId="77777777" w:rsidR="00C25447" w:rsidRPr="00C25447" w:rsidRDefault="00C25447" w:rsidP="00C25447">
      <w:pPr>
        <w:tabs>
          <w:tab w:val="left" w:pos="3690"/>
        </w:tabs>
        <w:rPr>
          <w:sz w:val="24"/>
          <w:szCs w:val="24"/>
        </w:rPr>
      </w:pPr>
      <w:r w:rsidRPr="00C25447">
        <w:rPr>
          <w:b/>
          <w:bCs/>
          <w:sz w:val="24"/>
          <w:szCs w:val="24"/>
        </w:rPr>
        <w:t>Relationships:</w:t>
      </w:r>
    </w:p>
    <w:p w14:paraId="2C118709" w14:textId="77777777" w:rsidR="00C25447" w:rsidRPr="00C25447" w:rsidRDefault="00C25447">
      <w:pPr>
        <w:numPr>
          <w:ilvl w:val="0"/>
          <w:numId w:val="32"/>
        </w:numPr>
        <w:tabs>
          <w:tab w:val="left" w:pos="3690"/>
        </w:tabs>
        <w:rPr>
          <w:sz w:val="24"/>
          <w:szCs w:val="24"/>
        </w:rPr>
      </w:pPr>
      <w:r w:rsidRPr="00C25447">
        <w:rPr>
          <w:sz w:val="24"/>
          <w:szCs w:val="24"/>
        </w:rPr>
        <w:t>Customer —&lt; Account</w:t>
      </w:r>
    </w:p>
    <w:p w14:paraId="3776398A" w14:textId="77777777" w:rsidR="00C25447" w:rsidRDefault="00C25447">
      <w:pPr>
        <w:numPr>
          <w:ilvl w:val="0"/>
          <w:numId w:val="32"/>
        </w:numPr>
        <w:tabs>
          <w:tab w:val="left" w:pos="3690"/>
        </w:tabs>
        <w:rPr>
          <w:sz w:val="24"/>
          <w:szCs w:val="24"/>
        </w:rPr>
      </w:pPr>
      <w:r w:rsidRPr="00C25447">
        <w:rPr>
          <w:sz w:val="24"/>
          <w:szCs w:val="24"/>
        </w:rPr>
        <w:t>Account —&lt; Transaction</w:t>
      </w:r>
    </w:p>
    <w:p w14:paraId="1EDE64B9" w14:textId="57C35EB9" w:rsidR="0063016B" w:rsidRDefault="0063016B" w:rsidP="0063016B">
      <w:pPr>
        <w:tabs>
          <w:tab w:val="left" w:pos="3690"/>
        </w:tabs>
        <w:rPr>
          <w:sz w:val="24"/>
          <w:szCs w:val="24"/>
        </w:rPr>
      </w:pPr>
      <w:r>
        <w:rPr>
          <w:noProof/>
        </w:rPr>
        <w:drawing>
          <wp:inline distT="0" distB="0" distL="0" distR="0" wp14:anchorId="1EC2F16B" wp14:editId="54FA789A">
            <wp:extent cx="4736465" cy="2171700"/>
            <wp:effectExtent l="0" t="0" r="6985" b="0"/>
            <wp:docPr id="1737170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643" cy="2183244"/>
                    </a:xfrm>
                    <a:prstGeom prst="rect">
                      <a:avLst/>
                    </a:prstGeom>
                    <a:noFill/>
                    <a:ln>
                      <a:noFill/>
                    </a:ln>
                  </pic:spPr>
                </pic:pic>
              </a:graphicData>
            </a:graphic>
          </wp:inline>
        </w:drawing>
      </w:r>
    </w:p>
    <w:p w14:paraId="151244FB" w14:textId="016D1486" w:rsidR="009D7ACD" w:rsidRDefault="009D7ACD" w:rsidP="0063016B">
      <w:pPr>
        <w:tabs>
          <w:tab w:val="left" w:pos="3690"/>
        </w:tabs>
        <w:rPr>
          <w:sz w:val="24"/>
          <w:szCs w:val="24"/>
        </w:rPr>
      </w:pPr>
      <w:r>
        <w:rPr>
          <w:noProof/>
        </w:rPr>
        <w:drawing>
          <wp:inline distT="0" distB="0" distL="0" distR="0" wp14:anchorId="5D231543" wp14:editId="51F7DEBD">
            <wp:extent cx="4711065" cy="2565400"/>
            <wp:effectExtent l="0" t="0" r="0" b="6350"/>
            <wp:docPr id="148610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0240" cy="2570396"/>
                    </a:xfrm>
                    <a:prstGeom prst="rect">
                      <a:avLst/>
                    </a:prstGeom>
                    <a:noFill/>
                    <a:ln>
                      <a:noFill/>
                    </a:ln>
                  </pic:spPr>
                </pic:pic>
              </a:graphicData>
            </a:graphic>
          </wp:inline>
        </w:drawing>
      </w:r>
    </w:p>
    <w:p w14:paraId="3B848EC7" w14:textId="77777777" w:rsidR="009D7ACD" w:rsidRDefault="009D7ACD" w:rsidP="0063016B">
      <w:pPr>
        <w:tabs>
          <w:tab w:val="left" w:pos="3690"/>
        </w:tabs>
        <w:rPr>
          <w:sz w:val="24"/>
          <w:szCs w:val="24"/>
        </w:rPr>
      </w:pPr>
    </w:p>
    <w:p w14:paraId="49A2C187" w14:textId="77777777" w:rsidR="00C25447" w:rsidRPr="00C25447" w:rsidRDefault="00C25447" w:rsidP="00C25447">
      <w:pPr>
        <w:tabs>
          <w:tab w:val="left" w:pos="3690"/>
        </w:tabs>
        <w:rPr>
          <w:b/>
          <w:bCs/>
          <w:sz w:val="24"/>
          <w:szCs w:val="24"/>
        </w:rPr>
      </w:pPr>
      <w:r w:rsidRPr="00C25447">
        <w:rPr>
          <w:b/>
          <w:bCs/>
          <w:sz w:val="24"/>
          <w:szCs w:val="24"/>
        </w:rPr>
        <w:lastRenderedPageBreak/>
        <w:t>H. Component Diagram</w:t>
      </w:r>
    </w:p>
    <w:p w14:paraId="03E735C8" w14:textId="77777777" w:rsidR="00C25447" w:rsidRPr="00C25447" w:rsidRDefault="00C25447" w:rsidP="00C25447">
      <w:pPr>
        <w:tabs>
          <w:tab w:val="left" w:pos="3690"/>
        </w:tabs>
        <w:rPr>
          <w:sz w:val="24"/>
          <w:szCs w:val="24"/>
        </w:rPr>
      </w:pPr>
      <w:r w:rsidRPr="00C25447">
        <w:rPr>
          <w:sz w:val="24"/>
          <w:szCs w:val="24"/>
        </w:rPr>
        <w:t>Shows how the system is divided into components.</w:t>
      </w:r>
    </w:p>
    <w:p w14:paraId="5806F60C" w14:textId="77777777" w:rsidR="00C25447" w:rsidRPr="00C25447" w:rsidRDefault="00C25447" w:rsidP="00C25447">
      <w:pPr>
        <w:tabs>
          <w:tab w:val="left" w:pos="3690"/>
        </w:tabs>
        <w:rPr>
          <w:sz w:val="24"/>
          <w:szCs w:val="24"/>
        </w:rPr>
      </w:pPr>
      <w:r w:rsidRPr="00C25447">
        <w:rPr>
          <w:b/>
          <w:bCs/>
          <w:sz w:val="24"/>
          <w:szCs w:val="24"/>
        </w:rPr>
        <w:t>Main components:</w:t>
      </w:r>
    </w:p>
    <w:p w14:paraId="1E1A13A3" w14:textId="77777777" w:rsidR="00C25447" w:rsidRPr="00C25447" w:rsidRDefault="00C25447">
      <w:pPr>
        <w:numPr>
          <w:ilvl w:val="0"/>
          <w:numId w:val="33"/>
        </w:numPr>
        <w:tabs>
          <w:tab w:val="left" w:pos="3690"/>
        </w:tabs>
        <w:rPr>
          <w:sz w:val="24"/>
          <w:szCs w:val="24"/>
        </w:rPr>
      </w:pPr>
      <w:r w:rsidRPr="00C25447">
        <w:rPr>
          <w:sz w:val="24"/>
          <w:szCs w:val="24"/>
        </w:rPr>
        <w:t>UI Component (Front-end)</w:t>
      </w:r>
    </w:p>
    <w:p w14:paraId="69700F8E" w14:textId="77777777" w:rsidR="00C25447" w:rsidRPr="00C25447" w:rsidRDefault="00C25447">
      <w:pPr>
        <w:numPr>
          <w:ilvl w:val="0"/>
          <w:numId w:val="33"/>
        </w:numPr>
        <w:tabs>
          <w:tab w:val="left" w:pos="3690"/>
        </w:tabs>
        <w:rPr>
          <w:sz w:val="24"/>
          <w:szCs w:val="24"/>
        </w:rPr>
      </w:pPr>
      <w:r w:rsidRPr="00C25447">
        <w:rPr>
          <w:sz w:val="24"/>
          <w:szCs w:val="24"/>
        </w:rPr>
        <w:t>Business Logic Component (Django Views &amp; Models)</w:t>
      </w:r>
    </w:p>
    <w:p w14:paraId="0B11B566" w14:textId="77777777" w:rsidR="00C25447" w:rsidRPr="00C25447" w:rsidRDefault="00C25447">
      <w:pPr>
        <w:numPr>
          <w:ilvl w:val="0"/>
          <w:numId w:val="33"/>
        </w:numPr>
        <w:tabs>
          <w:tab w:val="left" w:pos="3690"/>
        </w:tabs>
        <w:rPr>
          <w:sz w:val="24"/>
          <w:szCs w:val="24"/>
        </w:rPr>
      </w:pPr>
      <w:r w:rsidRPr="00C25447">
        <w:rPr>
          <w:sz w:val="24"/>
          <w:szCs w:val="24"/>
        </w:rPr>
        <w:t>Database Component (MySQL)</w:t>
      </w:r>
    </w:p>
    <w:p w14:paraId="4168B25E" w14:textId="77777777" w:rsidR="00C25447" w:rsidRPr="00C25447" w:rsidRDefault="00C25447">
      <w:pPr>
        <w:numPr>
          <w:ilvl w:val="0"/>
          <w:numId w:val="33"/>
        </w:numPr>
        <w:tabs>
          <w:tab w:val="left" w:pos="3690"/>
        </w:tabs>
        <w:rPr>
          <w:sz w:val="24"/>
          <w:szCs w:val="24"/>
        </w:rPr>
      </w:pPr>
      <w:r w:rsidRPr="00C25447">
        <w:rPr>
          <w:sz w:val="24"/>
          <w:szCs w:val="24"/>
        </w:rPr>
        <w:t>Authentication Component</w:t>
      </w:r>
    </w:p>
    <w:p w14:paraId="688F8F58" w14:textId="77777777" w:rsidR="00C25447" w:rsidRDefault="00C25447">
      <w:pPr>
        <w:numPr>
          <w:ilvl w:val="0"/>
          <w:numId w:val="33"/>
        </w:numPr>
        <w:tabs>
          <w:tab w:val="left" w:pos="3690"/>
        </w:tabs>
        <w:rPr>
          <w:sz w:val="24"/>
          <w:szCs w:val="24"/>
        </w:rPr>
      </w:pPr>
      <w:r w:rsidRPr="00C25447">
        <w:rPr>
          <w:sz w:val="24"/>
          <w:szCs w:val="24"/>
        </w:rPr>
        <w:t>Transaction Component</w:t>
      </w:r>
    </w:p>
    <w:p w14:paraId="04C861F7" w14:textId="071841A4" w:rsidR="00E5092B" w:rsidRPr="00C25447" w:rsidRDefault="00E5092B" w:rsidP="00E5092B">
      <w:pPr>
        <w:tabs>
          <w:tab w:val="left" w:pos="3690"/>
        </w:tabs>
        <w:rPr>
          <w:sz w:val="24"/>
          <w:szCs w:val="24"/>
        </w:rPr>
      </w:pPr>
      <w:r>
        <w:rPr>
          <w:noProof/>
        </w:rPr>
        <w:drawing>
          <wp:inline distT="0" distB="0" distL="0" distR="0" wp14:anchorId="422CC3A1" wp14:editId="09EBA847">
            <wp:extent cx="3663950" cy="2762979"/>
            <wp:effectExtent l="0" t="0" r="0" b="0"/>
            <wp:docPr id="991138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5405" cy="2771617"/>
                    </a:xfrm>
                    <a:prstGeom prst="rect">
                      <a:avLst/>
                    </a:prstGeom>
                    <a:noFill/>
                    <a:ln>
                      <a:noFill/>
                    </a:ln>
                  </pic:spPr>
                </pic:pic>
              </a:graphicData>
            </a:graphic>
          </wp:inline>
        </w:drawing>
      </w:r>
    </w:p>
    <w:p w14:paraId="667B22F2" w14:textId="77777777" w:rsidR="00C25447" w:rsidRPr="00C25447" w:rsidRDefault="00000000" w:rsidP="00C25447">
      <w:pPr>
        <w:tabs>
          <w:tab w:val="left" w:pos="3690"/>
        </w:tabs>
        <w:rPr>
          <w:sz w:val="24"/>
          <w:szCs w:val="24"/>
        </w:rPr>
      </w:pPr>
      <w:r>
        <w:rPr>
          <w:sz w:val="24"/>
          <w:szCs w:val="24"/>
        </w:rPr>
        <w:pict w14:anchorId="5CDE8D96">
          <v:rect id="_x0000_i1048" style="width:0;height:1.5pt" o:hralign="center" o:hrstd="t" o:hr="t" fillcolor="#a0a0a0" stroked="f"/>
        </w:pict>
      </w:r>
    </w:p>
    <w:p w14:paraId="789DBA43" w14:textId="77777777" w:rsidR="003B1329" w:rsidRDefault="003B1329" w:rsidP="00C25447">
      <w:pPr>
        <w:tabs>
          <w:tab w:val="left" w:pos="3690"/>
        </w:tabs>
        <w:rPr>
          <w:b/>
          <w:bCs/>
          <w:sz w:val="28"/>
          <w:szCs w:val="28"/>
        </w:rPr>
      </w:pPr>
    </w:p>
    <w:p w14:paraId="494ADC12" w14:textId="77777777" w:rsidR="003B1329" w:rsidRDefault="003B1329" w:rsidP="00C25447">
      <w:pPr>
        <w:tabs>
          <w:tab w:val="left" w:pos="3690"/>
        </w:tabs>
        <w:rPr>
          <w:b/>
          <w:bCs/>
          <w:sz w:val="28"/>
          <w:szCs w:val="28"/>
        </w:rPr>
      </w:pPr>
    </w:p>
    <w:p w14:paraId="34A77CCC" w14:textId="77777777" w:rsidR="003B1329" w:rsidRDefault="003B1329" w:rsidP="00C25447">
      <w:pPr>
        <w:tabs>
          <w:tab w:val="left" w:pos="3690"/>
        </w:tabs>
        <w:rPr>
          <w:b/>
          <w:bCs/>
          <w:sz w:val="28"/>
          <w:szCs w:val="28"/>
        </w:rPr>
      </w:pPr>
    </w:p>
    <w:p w14:paraId="6BB4F02A" w14:textId="77777777" w:rsidR="003B1329" w:rsidRDefault="003B1329" w:rsidP="00C25447">
      <w:pPr>
        <w:tabs>
          <w:tab w:val="left" w:pos="3690"/>
        </w:tabs>
        <w:rPr>
          <w:b/>
          <w:bCs/>
          <w:sz w:val="28"/>
          <w:szCs w:val="28"/>
        </w:rPr>
      </w:pPr>
    </w:p>
    <w:p w14:paraId="042453F6" w14:textId="77777777" w:rsidR="003B1329" w:rsidRDefault="003B1329" w:rsidP="00C25447">
      <w:pPr>
        <w:tabs>
          <w:tab w:val="left" w:pos="3690"/>
        </w:tabs>
        <w:rPr>
          <w:b/>
          <w:bCs/>
          <w:sz w:val="28"/>
          <w:szCs w:val="28"/>
        </w:rPr>
      </w:pPr>
    </w:p>
    <w:p w14:paraId="55C251FE" w14:textId="77777777" w:rsidR="003B1329" w:rsidRDefault="003B1329" w:rsidP="00C25447">
      <w:pPr>
        <w:tabs>
          <w:tab w:val="left" w:pos="3690"/>
        </w:tabs>
        <w:rPr>
          <w:b/>
          <w:bCs/>
          <w:sz w:val="28"/>
          <w:szCs w:val="28"/>
        </w:rPr>
      </w:pPr>
    </w:p>
    <w:p w14:paraId="1CF8810C" w14:textId="00B5B3E0" w:rsidR="00C25447" w:rsidRPr="00C25447" w:rsidRDefault="00C25447" w:rsidP="00C25447">
      <w:pPr>
        <w:tabs>
          <w:tab w:val="left" w:pos="3690"/>
        </w:tabs>
        <w:rPr>
          <w:b/>
          <w:bCs/>
          <w:sz w:val="28"/>
          <w:szCs w:val="28"/>
        </w:rPr>
      </w:pPr>
      <w:r w:rsidRPr="00C25447">
        <w:rPr>
          <w:b/>
          <w:bCs/>
          <w:sz w:val="28"/>
          <w:szCs w:val="28"/>
        </w:rPr>
        <w:lastRenderedPageBreak/>
        <w:t>5.3 Data Flow Diagram (DFD)</w:t>
      </w:r>
    </w:p>
    <w:p w14:paraId="047B68C1" w14:textId="77777777" w:rsidR="00C25447" w:rsidRPr="00C25447" w:rsidRDefault="00C25447" w:rsidP="00C25447">
      <w:pPr>
        <w:tabs>
          <w:tab w:val="left" w:pos="3690"/>
        </w:tabs>
        <w:rPr>
          <w:sz w:val="24"/>
          <w:szCs w:val="24"/>
        </w:rPr>
      </w:pPr>
      <w:r w:rsidRPr="00C25447">
        <w:rPr>
          <w:sz w:val="24"/>
          <w:szCs w:val="24"/>
        </w:rPr>
        <w:t>Data Flow Diagrams represent how data moves through the system.</w:t>
      </w:r>
    </w:p>
    <w:p w14:paraId="0D6E5ADB" w14:textId="77777777" w:rsidR="00C25447" w:rsidRPr="00C25447" w:rsidRDefault="00000000" w:rsidP="00C25447">
      <w:pPr>
        <w:tabs>
          <w:tab w:val="left" w:pos="3690"/>
        </w:tabs>
        <w:rPr>
          <w:sz w:val="24"/>
          <w:szCs w:val="24"/>
        </w:rPr>
      </w:pPr>
      <w:r>
        <w:rPr>
          <w:sz w:val="24"/>
          <w:szCs w:val="24"/>
        </w:rPr>
        <w:pict w14:anchorId="60EA8E4E">
          <v:rect id="_x0000_i1049" style="width:0;height:1.5pt" o:hralign="center" o:hrstd="t" o:hr="t" fillcolor="#a0a0a0" stroked="f"/>
        </w:pict>
      </w:r>
    </w:p>
    <w:p w14:paraId="5DA03383" w14:textId="6B3E083F" w:rsidR="00C25447" w:rsidRPr="00C25447" w:rsidRDefault="00C25447" w:rsidP="00C25447">
      <w:pPr>
        <w:tabs>
          <w:tab w:val="left" w:pos="3690"/>
        </w:tabs>
        <w:rPr>
          <w:b/>
          <w:bCs/>
          <w:sz w:val="24"/>
          <w:szCs w:val="24"/>
        </w:rPr>
      </w:pPr>
      <w:r w:rsidRPr="00C25447">
        <w:rPr>
          <w:b/>
          <w:bCs/>
          <w:sz w:val="24"/>
          <w:szCs w:val="24"/>
        </w:rPr>
        <w:t>DFD Level 0 (Context Diagram)</w:t>
      </w:r>
    </w:p>
    <w:p w14:paraId="65E50C05" w14:textId="77777777" w:rsidR="00C25447" w:rsidRPr="00C25447" w:rsidRDefault="00C25447" w:rsidP="00C25447">
      <w:pPr>
        <w:tabs>
          <w:tab w:val="left" w:pos="3690"/>
        </w:tabs>
        <w:rPr>
          <w:sz w:val="24"/>
          <w:szCs w:val="24"/>
        </w:rPr>
      </w:pPr>
      <w:r w:rsidRPr="00C25447">
        <w:rPr>
          <w:sz w:val="24"/>
          <w:szCs w:val="24"/>
        </w:rPr>
        <w:t>Shows the system as a single process interacting with external entities.</w:t>
      </w:r>
    </w:p>
    <w:p w14:paraId="1F0AF715" w14:textId="77777777" w:rsidR="00C25447" w:rsidRPr="00C25447" w:rsidRDefault="00C25447" w:rsidP="00C25447">
      <w:pPr>
        <w:tabs>
          <w:tab w:val="left" w:pos="3690"/>
        </w:tabs>
        <w:rPr>
          <w:sz w:val="24"/>
          <w:szCs w:val="24"/>
        </w:rPr>
      </w:pPr>
      <w:r w:rsidRPr="00C25447">
        <w:rPr>
          <w:b/>
          <w:bCs/>
          <w:sz w:val="24"/>
          <w:szCs w:val="24"/>
        </w:rPr>
        <w:t>Entities:</w:t>
      </w:r>
    </w:p>
    <w:p w14:paraId="02B59D40" w14:textId="77777777" w:rsidR="00C25447" w:rsidRPr="00C25447" w:rsidRDefault="00C25447">
      <w:pPr>
        <w:numPr>
          <w:ilvl w:val="0"/>
          <w:numId w:val="34"/>
        </w:numPr>
        <w:tabs>
          <w:tab w:val="left" w:pos="3690"/>
        </w:tabs>
        <w:rPr>
          <w:sz w:val="24"/>
          <w:szCs w:val="24"/>
        </w:rPr>
      </w:pPr>
      <w:r w:rsidRPr="00C25447">
        <w:rPr>
          <w:sz w:val="24"/>
          <w:szCs w:val="24"/>
        </w:rPr>
        <w:t>Admin</w:t>
      </w:r>
      <w:r w:rsidRPr="00C25447">
        <w:rPr>
          <w:sz w:val="24"/>
          <w:szCs w:val="24"/>
        </w:rPr>
        <w:br/>
      </w:r>
      <w:r w:rsidRPr="00C25447">
        <w:rPr>
          <w:b/>
          <w:bCs/>
          <w:sz w:val="24"/>
          <w:szCs w:val="24"/>
        </w:rPr>
        <w:t>Process:</w:t>
      </w:r>
    </w:p>
    <w:p w14:paraId="0C5E51B5" w14:textId="77777777" w:rsidR="00C25447" w:rsidRPr="00C25447" w:rsidRDefault="00C25447">
      <w:pPr>
        <w:numPr>
          <w:ilvl w:val="0"/>
          <w:numId w:val="34"/>
        </w:numPr>
        <w:tabs>
          <w:tab w:val="left" w:pos="3690"/>
        </w:tabs>
        <w:rPr>
          <w:sz w:val="24"/>
          <w:szCs w:val="24"/>
        </w:rPr>
      </w:pPr>
      <w:r w:rsidRPr="00C25447">
        <w:rPr>
          <w:sz w:val="24"/>
          <w:szCs w:val="24"/>
        </w:rPr>
        <w:t>Bank Management System</w:t>
      </w:r>
      <w:r w:rsidRPr="00C25447">
        <w:rPr>
          <w:sz w:val="24"/>
          <w:szCs w:val="24"/>
        </w:rPr>
        <w:br/>
      </w:r>
      <w:r w:rsidRPr="00C25447">
        <w:rPr>
          <w:b/>
          <w:bCs/>
          <w:sz w:val="24"/>
          <w:szCs w:val="24"/>
        </w:rPr>
        <w:t>Data Stores:</w:t>
      </w:r>
    </w:p>
    <w:p w14:paraId="19713BBD" w14:textId="77777777" w:rsidR="00C25447" w:rsidRPr="00C25447" w:rsidRDefault="00C25447">
      <w:pPr>
        <w:numPr>
          <w:ilvl w:val="0"/>
          <w:numId w:val="34"/>
        </w:numPr>
        <w:tabs>
          <w:tab w:val="left" w:pos="3690"/>
        </w:tabs>
        <w:rPr>
          <w:sz w:val="24"/>
          <w:szCs w:val="24"/>
        </w:rPr>
      </w:pPr>
      <w:r w:rsidRPr="00C25447">
        <w:rPr>
          <w:sz w:val="24"/>
          <w:szCs w:val="24"/>
        </w:rPr>
        <w:t>Customer Database</w:t>
      </w:r>
    </w:p>
    <w:p w14:paraId="280D87DC" w14:textId="77777777" w:rsidR="00C25447" w:rsidRPr="00C25447" w:rsidRDefault="00C25447">
      <w:pPr>
        <w:numPr>
          <w:ilvl w:val="0"/>
          <w:numId w:val="34"/>
        </w:numPr>
        <w:tabs>
          <w:tab w:val="left" w:pos="3690"/>
        </w:tabs>
        <w:rPr>
          <w:sz w:val="24"/>
          <w:szCs w:val="24"/>
        </w:rPr>
      </w:pPr>
      <w:r w:rsidRPr="00C25447">
        <w:rPr>
          <w:sz w:val="24"/>
          <w:szCs w:val="24"/>
        </w:rPr>
        <w:t>Account Database</w:t>
      </w:r>
    </w:p>
    <w:p w14:paraId="2A21D515" w14:textId="77777777" w:rsidR="00C25447" w:rsidRDefault="00C25447">
      <w:pPr>
        <w:numPr>
          <w:ilvl w:val="0"/>
          <w:numId w:val="34"/>
        </w:numPr>
        <w:tabs>
          <w:tab w:val="left" w:pos="3690"/>
        </w:tabs>
        <w:rPr>
          <w:sz w:val="24"/>
          <w:szCs w:val="24"/>
        </w:rPr>
      </w:pPr>
      <w:r w:rsidRPr="00C25447">
        <w:rPr>
          <w:sz w:val="24"/>
          <w:szCs w:val="24"/>
        </w:rPr>
        <w:t>Transaction Database</w:t>
      </w:r>
    </w:p>
    <w:p w14:paraId="6FD8E55D" w14:textId="600CEED0" w:rsidR="006D5638" w:rsidRPr="00C25447" w:rsidRDefault="006D5638" w:rsidP="006D5638">
      <w:pPr>
        <w:tabs>
          <w:tab w:val="left" w:pos="3690"/>
        </w:tabs>
        <w:rPr>
          <w:sz w:val="24"/>
          <w:szCs w:val="24"/>
        </w:rPr>
      </w:pPr>
      <w:r>
        <w:rPr>
          <w:noProof/>
        </w:rPr>
        <w:drawing>
          <wp:inline distT="0" distB="0" distL="0" distR="0" wp14:anchorId="42286704" wp14:editId="7374243E">
            <wp:extent cx="5486400" cy="4086860"/>
            <wp:effectExtent l="0" t="0" r="0" b="8890"/>
            <wp:docPr id="812805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86860"/>
                    </a:xfrm>
                    <a:prstGeom prst="rect">
                      <a:avLst/>
                    </a:prstGeom>
                    <a:noFill/>
                    <a:ln>
                      <a:noFill/>
                    </a:ln>
                  </pic:spPr>
                </pic:pic>
              </a:graphicData>
            </a:graphic>
          </wp:inline>
        </w:drawing>
      </w:r>
    </w:p>
    <w:p w14:paraId="6EF853C4" w14:textId="77777777" w:rsidR="00C25447" w:rsidRPr="00C25447" w:rsidRDefault="00000000" w:rsidP="00C25447">
      <w:pPr>
        <w:tabs>
          <w:tab w:val="left" w:pos="3690"/>
        </w:tabs>
        <w:rPr>
          <w:sz w:val="24"/>
          <w:szCs w:val="24"/>
        </w:rPr>
      </w:pPr>
      <w:r>
        <w:rPr>
          <w:sz w:val="24"/>
          <w:szCs w:val="24"/>
        </w:rPr>
        <w:lastRenderedPageBreak/>
        <w:pict w14:anchorId="216225DF">
          <v:rect id="_x0000_i1050" style="width:0;height:1.5pt" o:hralign="center" o:hrstd="t" o:hr="t" fillcolor="#a0a0a0" stroked="f"/>
        </w:pict>
      </w:r>
    </w:p>
    <w:p w14:paraId="47B27330" w14:textId="77777777" w:rsidR="00C25447" w:rsidRPr="00C25447" w:rsidRDefault="00C25447" w:rsidP="00C25447">
      <w:pPr>
        <w:tabs>
          <w:tab w:val="left" w:pos="3690"/>
        </w:tabs>
        <w:rPr>
          <w:b/>
          <w:bCs/>
          <w:sz w:val="24"/>
          <w:szCs w:val="24"/>
        </w:rPr>
      </w:pPr>
      <w:r w:rsidRPr="00C25447">
        <w:rPr>
          <w:b/>
          <w:bCs/>
          <w:sz w:val="24"/>
          <w:szCs w:val="24"/>
        </w:rPr>
        <w:t>DFD Level 1</w:t>
      </w:r>
    </w:p>
    <w:p w14:paraId="23F9C6BD" w14:textId="77777777" w:rsidR="00C25447" w:rsidRPr="00C25447" w:rsidRDefault="00C25447" w:rsidP="00C25447">
      <w:pPr>
        <w:tabs>
          <w:tab w:val="left" w:pos="3690"/>
        </w:tabs>
        <w:rPr>
          <w:sz w:val="24"/>
          <w:szCs w:val="24"/>
        </w:rPr>
      </w:pPr>
      <w:r w:rsidRPr="00C25447">
        <w:rPr>
          <w:sz w:val="24"/>
          <w:szCs w:val="24"/>
        </w:rPr>
        <w:t>Breaks down the system into modules:</w:t>
      </w:r>
    </w:p>
    <w:p w14:paraId="404A1362" w14:textId="77777777" w:rsidR="00C25447" w:rsidRPr="00C25447" w:rsidRDefault="00C25447">
      <w:pPr>
        <w:numPr>
          <w:ilvl w:val="0"/>
          <w:numId w:val="35"/>
        </w:numPr>
        <w:tabs>
          <w:tab w:val="left" w:pos="3690"/>
        </w:tabs>
        <w:rPr>
          <w:sz w:val="24"/>
          <w:szCs w:val="24"/>
        </w:rPr>
      </w:pPr>
      <w:r w:rsidRPr="00C25447">
        <w:rPr>
          <w:b/>
          <w:bCs/>
          <w:sz w:val="24"/>
          <w:szCs w:val="24"/>
        </w:rPr>
        <w:t>Customer Management</w:t>
      </w:r>
    </w:p>
    <w:p w14:paraId="74D65E74" w14:textId="77777777" w:rsidR="00C25447" w:rsidRPr="00C25447" w:rsidRDefault="00C25447">
      <w:pPr>
        <w:numPr>
          <w:ilvl w:val="1"/>
          <w:numId w:val="35"/>
        </w:numPr>
        <w:tabs>
          <w:tab w:val="left" w:pos="3690"/>
        </w:tabs>
        <w:rPr>
          <w:sz w:val="24"/>
          <w:szCs w:val="24"/>
        </w:rPr>
      </w:pPr>
      <w:r w:rsidRPr="00C25447">
        <w:rPr>
          <w:sz w:val="24"/>
          <w:szCs w:val="24"/>
        </w:rPr>
        <w:t>Input: Customer details</w:t>
      </w:r>
    </w:p>
    <w:p w14:paraId="5EF28FC2" w14:textId="77777777" w:rsidR="00C25447" w:rsidRPr="00C25447" w:rsidRDefault="00C25447">
      <w:pPr>
        <w:numPr>
          <w:ilvl w:val="1"/>
          <w:numId w:val="35"/>
        </w:numPr>
        <w:tabs>
          <w:tab w:val="left" w:pos="3690"/>
        </w:tabs>
        <w:rPr>
          <w:sz w:val="24"/>
          <w:szCs w:val="24"/>
        </w:rPr>
      </w:pPr>
      <w:r w:rsidRPr="00C25447">
        <w:rPr>
          <w:sz w:val="24"/>
          <w:szCs w:val="24"/>
        </w:rPr>
        <w:t>Output: Customer records</w:t>
      </w:r>
    </w:p>
    <w:p w14:paraId="1A81FCFD" w14:textId="77777777" w:rsidR="00C25447" w:rsidRPr="00C25447" w:rsidRDefault="00C25447">
      <w:pPr>
        <w:numPr>
          <w:ilvl w:val="0"/>
          <w:numId w:val="35"/>
        </w:numPr>
        <w:tabs>
          <w:tab w:val="left" w:pos="3690"/>
        </w:tabs>
        <w:rPr>
          <w:sz w:val="24"/>
          <w:szCs w:val="24"/>
        </w:rPr>
      </w:pPr>
      <w:r w:rsidRPr="00C25447">
        <w:rPr>
          <w:b/>
          <w:bCs/>
          <w:sz w:val="24"/>
          <w:szCs w:val="24"/>
        </w:rPr>
        <w:t>Account Management</w:t>
      </w:r>
    </w:p>
    <w:p w14:paraId="07D344E3" w14:textId="77777777" w:rsidR="00C25447" w:rsidRPr="00C25447" w:rsidRDefault="00C25447">
      <w:pPr>
        <w:numPr>
          <w:ilvl w:val="1"/>
          <w:numId w:val="35"/>
        </w:numPr>
        <w:tabs>
          <w:tab w:val="left" w:pos="3690"/>
        </w:tabs>
        <w:rPr>
          <w:sz w:val="24"/>
          <w:szCs w:val="24"/>
        </w:rPr>
      </w:pPr>
      <w:r w:rsidRPr="00C25447">
        <w:rPr>
          <w:sz w:val="24"/>
          <w:szCs w:val="24"/>
        </w:rPr>
        <w:t>Input: Account information</w:t>
      </w:r>
    </w:p>
    <w:p w14:paraId="4F067D2C" w14:textId="77777777" w:rsidR="00C25447" w:rsidRPr="00C25447" w:rsidRDefault="00C25447">
      <w:pPr>
        <w:numPr>
          <w:ilvl w:val="1"/>
          <w:numId w:val="35"/>
        </w:numPr>
        <w:tabs>
          <w:tab w:val="left" w:pos="3690"/>
        </w:tabs>
        <w:rPr>
          <w:sz w:val="24"/>
          <w:szCs w:val="24"/>
        </w:rPr>
      </w:pPr>
      <w:r w:rsidRPr="00C25447">
        <w:rPr>
          <w:sz w:val="24"/>
          <w:szCs w:val="24"/>
        </w:rPr>
        <w:t>Output: Account data</w:t>
      </w:r>
    </w:p>
    <w:p w14:paraId="46FCF07A" w14:textId="77777777" w:rsidR="00C25447" w:rsidRPr="00C25447" w:rsidRDefault="00C25447">
      <w:pPr>
        <w:numPr>
          <w:ilvl w:val="0"/>
          <w:numId w:val="35"/>
        </w:numPr>
        <w:tabs>
          <w:tab w:val="left" w:pos="3690"/>
        </w:tabs>
        <w:rPr>
          <w:sz w:val="24"/>
          <w:szCs w:val="24"/>
        </w:rPr>
      </w:pPr>
      <w:r w:rsidRPr="00C25447">
        <w:rPr>
          <w:b/>
          <w:bCs/>
          <w:sz w:val="24"/>
          <w:szCs w:val="24"/>
        </w:rPr>
        <w:t>Transaction Management</w:t>
      </w:r>
    </w:p>
    <w:p w14:paraId="70A25CF2" w14:textId="77777777" w:rsidR="00C25447" w:rsidRPr="00C25447" w:rsidRDefault="00C25447">
      <w:pPr>
        <w:numPr>
          <w:ilvl w:val="1"/>
          <w:numId w:val="35"/>
        </w:numPr>
        <w:tabs>
          <w:tab w:val="left" w:pos="3690"/>
        </w:tabs>
        <w:rPr>
          <w:sz w:val="24"/>
          <w:szCs w:val="24"/>
        </w:rPr>
      </w:pPr>
      <w:r w:rsidRPr="00C25447">
        <w:rPr>
          <w:sz w:val="24"/>
          <w:szCs w:val="24"/>
        </w:rPr>
        <w:t>Input: Deposit/withdraw/transfer details</w:t>
      </w:r>
    </w:p>
    <w:p w14:paraId="1FD4ADF2" w14:textId="77777777" w:rsidR="00C25447" w:rsidRPr="00C25447" w:rsidRDefault="00C25447">
      <w:pPr>
        <w:numPr>
          <w:ilvl w:val="1"/>
          <w:numId w:val="35"/>
        </w:numPr>
        <w:tabs>
          <w:tab w:val="left" w:pos="3690"/>
        </w:tabs>
        <w:rPr>
          <w:sz w:val="24"/>
          <w:szCs w:val="24"/>
        </w:rPr>
      </w:pPr>
      <w:r w:rsidRPr="00C25447">
        <w:rPr>
          <w:sz w:val="24"/>
          <w:szCs w:val="24"/>
        </w:rPr>
        <w:t>Output: Updated balance &amp; transaction history</w:t>
      </w:r>
    </w:p>
    <w:p w14:paraId="3D21E479" w14:textId="77777777" w:rsidR="00C25447" w:rsidRPr="00C25447" w:rsidRDefault="00C25447">
      <w:pPr>
        <w:numPr>
          <w:ilvl w:val="0"/>
          <w:numId w:val="35"/>
        </w:numPr>
        <w:tabs>
          <w:tab w:val="left" w:pos="3690"/>
        </w:tabs>
        <w:rPr>
          <w:sz w:val="24"/>
          <w:szCs w:val="24"/>
        </w:rPr>
      </w:pPr>
      <w:r w:rsidRPr="00C25447">
        <w:rPr>
          <w:b/>
          <w:bCs/>
          <w:sz w:val="24"/>
          <w:szCs w:val="24"/>
        </w:rPr>
        <w:t>Authentication</w:t>
      </w:r>
    </w:p>
    <w:p w14:paraId="5846BB57" w14:textId="77777777" w:rsidR="00C25447" w:rsidRPr="00C25447" w:rsidRDefault="00C25447">
      <w:pPr>
        <w:numPr>
          <w:ilvl w:val="1"/>
          <w:numId w:val="35"/>
        </w:numPr>
        <w:tabs>
          <w:tab w:val="left" w:pos="3690"/>
        </w:tabs>
        <w:rPr>
          <w:sz w:val="24"/>
          <w:szCs w:val="24"/>
        </w:rPr>
      </w:pPr>
      <w:r w:rsidRPr="00C25447">
        <w:rPr>
          <w:sz w:val="24"/>
          <w:szCs w:val="24"/>
        </w:rPr>
        <w:t>Input: Login credentials</w:t>
      </w:r>
    </w:p>
    <w:p w14:paraId="2C8DDA17" w14:textId="77777777" w:rsidR="00C25447" w:rsidRPr="00C25447" w:rsidRDefault="00C25447">
      <w:pPr>
        <w:numPr>
          <w:ilvl w:val="1"/>
          <w:numId w:val="35"/>
        </w:numPr>
        <w:tabs>
          <w:tab w:val="left" w:pos="3690"/>
        </w:tabs>
        <w:rPr>
          <w:sz w:val="24"/>
          <w:szCs w:val="24"/>
        </w:rPr>
      </w:pPr>
      <w:r w:rsidRPr="00C25447">
        <w:rPr>
          <w:sz w:val="24"/>
          <w:szCs w:val="24"/>
        </w:rPr>
        <w:t>Output: Access permission</w:t>
      </w:r>
    </w:p>
    <w:p w14:paraId="62171692" w14:textId="7306DE28" w:rsidR="00C25447" w:rsidRDefault="00007ECE" w:rsidP="00BB2C0B">
      <w:pPr>
        <w:tabs>
          <w:tab w:val="left" w:pos="3690"/>
        </w:tabs>
        <w:rPr>
          <w:noProof/>
        </w:rPr>
      </w:pPr>
      <w:r>
        <w:rPr>
          <w:noProof/>
        </w:rPr>
        <w:lastRenderedPageBreak/>
        <w:drawing>
          <wp:inline distT="0" distB="0" distL="0" distR="0" wp14:anchorId="1E9DC8B9" wp14:editId="13308C4F">
            <wp:extent cx="5486400" cy="4033520"/>
            <wp:effectExtent l="0" t="0" r="0" b="5080"/>
            <wp:docPr id="2021876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033520"/>
                    </a:xfrm>
                    <a:prstGeom prst="rect">
                      <a:avLst/>
                    </a:prstGeom>
                    <a:noFill/>
                    <a:ln>
                      <a:noFill/>
                    </a:ln>
                  </pic:spPr>
                </pic:pic>
              </a:graphicData>
            </a:graphic>
          </wp:inline>
        </w:drawing>
      </w:r>
    </w:p>
    <w:p w14:paraId="5AC1EE94" w14:textId="77777777" w:rsidR="00052FC3" w:rsidRDefault="00052FC3" w:rsidP="00052FC3">
      <w:pPr>
        <w:rPr>
          <w:sz w:val="24"/>
          <w:szCs w:val="24"/>
        </w:rPr>
      </w:pPr>
    </w:p>
    <w:p w14:paraId="2E652C81" w14:textId="77777777" w:rsidR="00052FC3" w:rsidRDefault="00052FC3" w:rsidP="00052FC3">
      <w:pPr>
        <w:rPr>
          <w:sz w:val="24"/>
          <w:szCs w:val="24"/>
        </w:rPr>
      </w:pPr>
    </w:p>
    <w:p w14:paraId="2BF1D718" w14:textId="77777777" w:rsidR="00052FC3" w:rsidRDefault="00052FC3" w:rsidP="00052FC3">
      <w:pPr>
        <w:rPr>
          <w:sz w:val="24"/>
          <w:szCs w:val="24"/>
        </w:rPr>
      </w:pPr>
    </w:p>
    <w:p w14:paraId="6C4EE036" w14:textId="77777777" w:rsidR="003E72B5" w:rsidRDefault="003E72B5" w:rsidP="00476BA6">
      <w:pPr>
        <w:jc w:val="center"/>
        <w:rPr>
          <w:b/>
          <w:bCs/>
          <w:sz w:val="28"/>
          <w:szCs w:val="28"/>
        </w:rPr>
      </w:pPr>
    </w:p>
    <w:p w14:paraId="76403F9F" w14:textId="77777777" w:rsidR="003E72B5" w:rsidRDefault="003E72B5" w:rsidP="00476BA6">
      <w:pPr>
        <w:jc w:val="center"/>
        <w:rPr>
          <w:b/>
          <w:bCs/>
          <w:sz w:val="28"/>
          <w:szCs w:val="28"/>
        </w:rPr>
      </w:pPr>
    </w:p>
    <w:p w14:paraId="333E3D11" w14:textId="77777777" w:rsidR="003E72B5" w:rsidRDefault="003E72B5" w:rsidP="00476BA6">
      <w:pPr>
        <w:jc w:val="center"/>
        <w:rPr>
          <w:b/>
          <w:bCs/>
          <w:sz w:val="28"/>
          <w:szCs w:val="28"/>
        </w:rPr>
      </w:pPr>
    </w:p>
    <w:p w14:paraId="69BC091E" w14:textId="77777777" w:rsidR="003E72B5" w:rsidRDefault="003E72B5" w:rsidP="00476BA6">
      <w:pPr>
        <w:jc w:val="center"/>
        <w:rPr>
          <w:b/>
          <w:bCs/>
          <w:sz w:val="28"/>
          <w:szCs w:val="28"/>
        </w:rPr>
      </w:pPr>
    </w:p>
    <w:p w14:paraId="12806551" w14:textId="77777777" w:rsidR="003E72B5" w:rsidRDefault="003E72B5" w:rsidP="00476BA6">
      <w:pPr>
        <w:jc w:val="center"/>
        <w:rPr>
          <w:b/>
          <w:bCs/>
          <w:sz w:val="28"/>
          <w:szCs w:val="28"/>
        </w:rPr>
      </w:pPr>
    </w:p>
    <w:p w14:paraId="513C64DD" w14:textId="77777777" w:rsidR="003E72B5" w:rsidRDefault="003E72B5" w:rsidP="00476BA6">
      <w:pPr>
        <w:jc w:val="center"/>
        <w:rPr>
          <w:b/>
          <w:bCs/>
          <w:sz w:val="28"/>
          <w:szCs w:val="28"/>
        </w:rPr>
      </w:pPr>
    </w:p>
    <w:p w14:paraId="477CFD2D" w14:textId="77777777" w:rsidR="003E72B5" w:rsidRDefault="003E72B5" w:rsidP="00476BA6">
      <w:pPr>
        <w:jc w:val="center"/>
        <w:rPr>
          <w:b/>
          <w:bCs/>
          <w:sz w:val="28"/>
          <w:szCs w:val="28"/>
        </w:rPr>
      </w:pPr>
    </w:p>
    <w:p w14:paraId="05E45225" w14:textId="77777777" w:rsidR="003E72B5" w:rsidRDefault="003E72B5" w:rsidP="00476BA6">
      <w:pPr>
        <w:jc w:val="center"/>
        <w:rPr>
          <w:b/>
          <w:bCs/>
          <w:sz w:val="28"/>
          <w:szCs w:val="28"/>
        </w:rPr>
      </w:pPr>
    </w:p>
    <w:p w14:paraId="59371BC1" w14:textId="21098948" w:rsidR="00052FC3" w:rsidRPr="00052FC3" w:rsidRDefault="00052FC3" w:rsidP="00476BA6">
      <w:pPr>
        <w:jc w:val="center"/>
        <w:rPr>
          <w:b/>
          <w:bCs/>
          <w:sz w:val="28"/>
          <w:szCs w:val="28"/>
        </w:rPr>
      </w:pPr>
      <w:r w:rsidRPr="00052FC3">
        <w:rPr>
          <w:b/>
          <w:bCs/>
          <w:sz w:val="28"/>
          <w:szCs w:val="28"/>
        </w:rPr>
        <w:lastRenderedPageBreak/>
        <w:t>6. IMPLEMENTATION AND RESULTS</w:t>
      </w:r>
    </w:p>
    <w:p w14:paraId="3230A12B" w14:textId="77777777" w:rsidR="00052FC3" w:rsidRPr="00052FC3" w:rsidRDefault="00052FC3" w:rsidP="00052FC3">
      <w:pPr>
        <w:rPr>
          <w:sz w:val="24"/>
          <w:szCs w:val="24"/>
        </w:rPr>
      </w:pPr>
      <w:r w:rsidRPr="00052FC3">
        <w:rPr>
          <w:sz w:val="24"/>
          <w:szCs w:val="24"/>
        </w:rPr>
        <w:t>Implementation is the process of converting the system design into an operational software solution. The Bank Management System is developed using Python, Django, HTML, CSS, MySQL, and GitHub for version control. This chapter explains the implementation of various modules, the functioning of the system, and the output screens generated during execution.</w:t>
      </w:r>
    </w:p>
    <w:p w14:paraId="0EA3B13C" w14:textId="77777777" w:rsidR="00052FC3" w:rsidRPr="00052FC3" w:rsidRDefault="00000000" w:rsidP="00052FC3">
      <w:pPr>
        <w:rPr>
          <w:sz w:val="24"/>
          <w:szCs w:val="24"/>
        </w:rPr>
      </w:pPr>
      <w:r>
        <w:rPr>
          <w:sz w:val="24"/>
          <w:szCs w:val="24"/>
        </w:rPr>
        <w:pict w14:anchorId="4E28E1EC">
          <v:rect id="_x0000_i1051" style="width:0;height:1.5pt" o:hralign="center" o:hrstd="t" o:hr="t" fillcolor="#a0a0a0" stroked="f"/>
        </w:pict>
      </w:r>
    </w:p>
    <w:p w14:paraId="38D310A1" w14:textId="77777777" w:rsidR="00052FC3" w:rsidRPr="00052FC3" w:rsidRDefault="00052FC3" w:rsidP="00052FC3">
      <w:pPr>
        <w:rPr>
          <w:b/>
          <w:bCs/>
          <w:sz w:val="24"/>
          <w:szCs w:val="24"/>
        </w:rPr>
      </w:pPr>
      <w:r w:rsidRPr="00052FC3">
        <w:rPr>
          <w:b/>
          <w:bCs/>
          <w:sz w:val="24"/>
          <w:szCs w:val="24"/>
        </w:rPr>
        <w:t>6.1 Modules</w:t>
      </w:r>
    </w:p>
    <w:p w14:paraId="1431D56B" w14:textId="77777777" w:rsidR="00052FC3" w:rsidRPr="00052FC3" w:rsidRDefault="00052FC3" w:rsidP="00052FC3">
      <w:pPr>
        <w:rPr>
          <w:sz w:val="24"/>
          <w:szCs w:val="24"/>
        </w:rPr>
      </w:pPr>
      <w:r w:rsidRPr="00052FC3">
        <w:rPr>
          <w:sz w:val="24"/>
          <w:szCs w:val="24"/>
        </w:rPr>
        <w:t>The system is divided into four main modules to simplify development and improve maintainability.</w:t>
      </w:r>
    </w:p>
    <w:p w14:paraId="56D5370C" w14:textId="77777777" w:rsidR="00052FC3" w:rsidRPr="00052FC3" w:rsidRDefault="00000000" w:rsidP="00052FC3">
      <w:pPr>
        <w:rPr>
          <w:sz w:val="24"/>
          <w:szCs w:val="24"/>
        </w:rPr>
      </w:pPr>
      <w:r>
        <w:rPr>
          <w:sz w:val="24"/>
          <w:szCs w:val="24"/>
        </w:rPr>
        <w:pict w14:anchorId="11700A28">
          <v:rect id="_x0000_i1052" style="width:0;height:1.5pt" o:hralign="center" o:hrstd="t" o:hr="t" fillcolor="#a0a0a0" stroked="f"/>
        </w:pict>
      </w:r>
    </w:p>
    <w:p w14:paraId="4CADA4A5" w14:textId="77777777" w:rsidR="00052FC3" w:rsidRPr="00052FC3" w:rsidRDefault="00052FC3" w:rsidP="00052FC3">
      <w:pPr>
        <w:rPr>
          <w:b/>
          <w:bCs/>
          <w:sz w:val="24"/>
          <w:szCs w:val="24"/>
        </w:rPr>
      </w:pPr>
      <w:r w:rsidRPr="00052FC3">
        <w:rPr>
          <w:b/>
          <w:bCs/>
          <w:sz w:val="24"/>
          <w:szCs w:val="24"/>
        </w:rPr>
        <w:t>1. Admin Authentication Module</w:t>
      </w:r>
    </w:p>
    <w:p w14:paraId="3C922D40" w14:textId="77777777" w:rsidR="00052FC3" w:rsidRPr="00052FC3" w:rsidRDefault="00052FC3" w:rsidP="00052FC3">
      <w:pPr>
        <w:rPr>
          <w:sz w:val="24"/>
          <w:szCs w:val="24"/>
        </w:rPr>
      </w:pPr>
      <w:r w:rsidRPr="00052FC3">
        <w:rPr>
          <w:sz w:val="24"/>
          <w:szCs w:val="24"/>
        </w:rPr>
        <w:t>This module ensures that only authorized personnel can access the system.</w:t>
      </w:r>
    </w:p>
    <w:p w14:paraId="4EDECBE3" w14:textId="77777777" w:rsidR="00052FC3" w:rsidRPr="00052FC3" w:rsidRDefault="00052FC3" w:rsidP="00052FC3">
      <w:pPr>
        <w:rPr>
          <w:sz w:val="24"/>
          <w:szCs w:val="24"/>
        </w:rPr>
      </w:pPr>
      <w:r w:rsidRPr="00052FC3">
        <w:rPr>
          <w:b/>
          <w:bCs/>
          <w:sz w:val="24"/>
          <w:szCs w:val="24"/>
        </w:rPr>
        <w:t>Features:</w:t>
      </w:r>
    </w:p>
    <w:p w14:paraId="5440A2EC" w14:textId="77777777" w:rsidR="00052FC3" w:rsidRPr="00052FC3" w:rsidRDefault="00052FC3">
      <w:pPr>
        <w:numPr>
          <w:ilvl w:val="0"/>
          <w:numId w:val="36"/>
        </w:numPr>
        <w:rPr>
          <w:sz w:val="24"/>
          <w:szCs w:val="24"/>
        </w:rPr>
      </w:pPr>
      <w:r w:rsidRPr="00052FC3">
        <w:rPr>
          <w:sz w:val="24"/>
          <w:szCs w:val="24"/>
        </w:rPr>
        <w:t>Admin login page</w:t>
      </w:r>
    </w:p>
    <w:p w14:paraId="4EB7214F" w14:textId="77777777" w:rsidR="00052FC3" w:rsidRPr="00052FC3" w:rsidRDefault="00052FC3">
      <w:pPr>
        <w:numPr>
          <w:ilvl w:val="0"/>
          <w:numId w:val="36"/>
        </w:numPr>
        <w:rPr>
          <w:sz w:val="24"/>
          <w:szCs w:val="24"/>
        </w:rPr>
      </w:pPr>
      <w:r w:rsidRPr="00052FC3">
        <w:rPr>
          <w:sz w:val="24"/>
          <w:szCs w:val="24"/>
        </w:rPr>
        <w:t>Username and password verification</w:t>
      </w:r>
    </w:p>
    <w:p w14:paraId="6285AAEA" w14:textId="77777777" w:rsidR="00052FC3" w:rsidRPr="00052FC3" w:rsidRDefault="00052FC3">
      <w:pPr>
        <w:numPr>
          <w:ilvl w:val="0"/>
          <w:numId w:val="36"/>
        </w:numPr>
        <w:rPr>
          <w:sz w:val="24"/>
          <w:szCs w:val="24"/>
        </w:rPr>
      </w:pPr>
      <w:r w:rsidRPr="00052FC3">
        <w:rPr>
          <w:sz w:val="24"/>
          <w:szCs w:val="24"/>
        </w:rPr>
        <w:t>Redirects to dashboard after successful login</w:t>
      </w:r>
    </w:p>
    <w:p w14:paraId="3CFABD55" w14:textId="77777777" w:rsidR="00052FC3" w:rsidRPr="00052FC3" w:rsidRDefault="00052FC3">
      <w:pPr>
        <w:numPr>
          <w:ilvl w:val="0"/>
          <w:numId w:val="36"/>
        </w:numPr>
        <w:rPr>
          <w:sz w:val="24"/>
          <w:szCs w:val="24"/>
        </w:rPr>
      </w:pPr>
      <w:r w:rsidRPr="00052FC3">
        <w:rPr>
          <w:sz w:val="24"/>
          <w:szCs w:val="24"/>
        </w:rPr>
        <w:t>Protects all admin operations</w:t>
      </w:r>
    </w:p>
    <w:p w14:paraId="7A3E360D" w14:textId="77777777" w:rsidR="00052FC3" w:rsidRPr="00052FC3" w:rsidRDefault="00000000" w:rsidP="00052FC3">
      <w:pPr>
        <w:rPr>
          <w:sz w:val="24"/>
          <w:szCs w:val="24"/>
        </w:rPr>
      </w:pPr>
      <w:r>
        <w:rPr>
          <w:sz w:val="24"/>
          <w:szCs w:val="24"/>
        </w:rPr>
        <w:pict w14:anchorId="124257D5">
          <v:rect id="_x0000_i1053" style="width:0;height:1.5pt" o:hralign="center" o:hrstd="t" o:hr="t" fillcolor="#a0a0a0" stroked="f"/>
        </w:pict>
      </w:r>
    </w:p>
    <w:p w14:paraId="3FAC7833" w14:textId="77777777" w:rsidR="00052FC3" w:rsidRPr="00052FC3" w:rsidRDefault="00052FC3" w:rsidP="00052FC3">
      <w:pPr>
        <w:rPr>
          <w:b/>
          <w:bCs/>
          <w:sz w:val="24"/>
          <w:szCs w:val="24"/>
        </w:rPr>
      </w:pPr>
      <w:r w:rsidRPr="00052FC3">
        <w:rPr>
          <w:b/>
          <w:bCs/>
          <w:sz w:val="24"/>
          <w:szCs w:val="24"/>
        </w:rPr>
        <w:t>2. Customer Management Module</w:t>
      </w:r>
    </w:p>
    <w:p w14:paraId="568C1085" w14:textId="77777777" w:rsidR="00052FC3" w:rsidRPr="00052FC3" w:rsidRDefault="00052FC3" w:rsidP="00052FC3">
      <w:pPr>
        <w:rPr>
          <w:sz w:val="24"/>
          <w:szCs w:val="24"/>
        </w:rPr>
      </w:pPr>
      <w:r w:rsidRPr="00052FC3">
        <w:rPr>
          <w:sz w:val="24"/>
          <w:szCs w:val="24"/>
        </w:rPr>
        <w:t>This module handles all operations related to customers.</w:t>
      </w:r>
    </w:p>
    <w:p w14:paraId="5662AFE8" w14:textId="77777777" w:rsidR="00052FC3" w:rsidRPr="00052FC3" w:rsidRDefault="00052FC3" w:rsidP="00052FC3">
      <w:pPr>
        <w:rPr>
          <w:sz w:val="24"/>
          <w:szCs w:val="24"/>
        </w:rPr>
      </w:pPr>
      <w:r w:rsidRPr="00052FC3">
        <w:rPr>
          <w:b/>
          <w:bCs/>
          <w:sz w:val="24"/>
          <w:szCs w:val="24"/>
        </w:rPr>
        <w:t>Functionality:</w:t>
      </w:r>
    </w:p>
    <w:p w14:paraId="23033F35" w14:textId="77777777" w:rsidR="00052FC3" w:rsidRPr="00052FC3" w:rsidRDefault="00052FC3">
      <w:pPr>
        <w:numPr>
          <w:ilvl w:val="0"/>
          <w:numId w:val="37"/>
        </w:numPr>
        <w:rPr>
          <w:sz w:val="24"/>
          <w:szCs w:val="24"/>
        </w:rPr>
      </w:pPr>
      <w:r w:rsidRPr="00052FC3">
        <w:rPr>
          <w:sz w:val="24"/>
          <w:szCs w:val="24"/>
        </w:rPr>
        <w:t>Add new customer</w:t>
      </w:r>
    </w:p>
    <w:p w14:paraId="4E9CAB9F" w14:textId="77777777" w:rsidR="00052FC3" w:rsidRPr="00052FC3" w:rsidRDefault="00052FC3">
      <w:pPr>
        <w:numPr>
          <w:ilvl w:val="0"/>
          <w:numId w:val="37"/>
        </w:numPr>
        <w:rPr>
          <w:sz w:val="24"/>
          <w:szCs w:val="24"/>
        </w:rPr>
      </w:pPr>
      <w:r w:rsidRPr="00052FC3">
        <w:rPr>
          <w:sz w:val="24"/>
          <w:szCs w:val="24"/>
        </w:rPr>
        <w:t>Edit customer details</w:t>
      </w:r>
    </w:p>
    <w:p w14:paraId="6B70C4A8" w14:textId="77777777" w:rsidR="00052FC3" w:rsidRPr="00052FC3" w:rsidRDefault="00052FC3">
      <w:pPr>
        <w:numPr>
          <w:ilvl w:val="0"/>
          <w:numId w:val="37"/>
        </w:numPr>
        <w:rPr>
          <w:sz w:val="24"/>
          <w:szCs w:val="24"/>
        </w:rPr>
      </w:pPr>
      <w:r w:rsidRPr="00052FC3">
        <w:rPr>
          <w:sz w:val="24"/>
          <w:szCs w:val="24"/>
        </w:rPr>
        <w:t>View customer list</w:t>
      </w:r>
    </w:p>
    <w:p w14:paraId="60354F53" w14:textId="77777777" w:rsidR="00052FC3" w:rsidRPr="00052FC3" w:rsidRDefault="00052FC3">
      <w:pPr>
        <w:numPr>
          <w:ilvl w:val="0"/>
          <w:numId w:val="37"/>
        </w:numPr>
        <w:rPr>
          <w:sz w:val="24"/>
          <w:szCs w:val="24"/>
        </w:rPr>
      </w:pPr>
      <w:r w:rsidRPr="00052FC3">
        <w:rPr>
          <w:sz w:val="24"/>
          <w:szCs w:val="24"/>
        </w:rPr>
        <w:t>Delete customer records</w:t>
      </w:r>
    </w:p>
    <w:p w14:paraId="78310B60" w14:textId="77777777" w:rsidR="00052FC3" w:rsidRPr="00052FC3" w:rsidRDefault="00052FC3">
      <w:pPr>
        <w:numPr>
          <w:ilvl w:val="0"/>
          <w:numId w:val="37"/>
        </w:numPr>
        <w:rPr>
          <w:sz w:val="24"/>
          <w:szCs w:val="24"/>
        </w:rPr>
      </w:pPr>
      <w:r w:rsidRPr="00052FC3">
        <w:rPr>
          <w:sz w:val="24"/>
          <w:szCs w:val="24"/>
        </w:rPr>
        <w:t>Validate inputs before saving</w:t>
      </w:r>
    </w:p>
    <w:p w14:paraId="0C8E551E" w14:textId="77777777" w:rsidR="00052FC3" w:rsidRPr="00052FC3" w:rsidRDefault="00000000" w:rsidP="00052FC3">
      <w:pPr>
        <w:rPr>
          <w:sz w:val="24"/>
          <w:szCs w:val="24"/>
        </w:rPr>
      </w:pPr>
      <w:r>
        <w:rPr>
          <w:sz w:val="24"/>
          <w:szCs w:val="24"/>
        </w:rPr>
        <w:lastRenderedPageBreak/>
        <w:pict w14:anchorId="16303BCE">
          <v:rect id="_x0000_i1054" style="width:0;height:1.5pt" o:hralign="center" o:hrstd="t" o:hr="t" fillcolor="#a0a0a0" stroked="f"/>
        </w:pict>
      </w:r>
    </w:p>
    <w:p w14:paraId="4B642176" w14:textId="77777777" w:rsidR="00052FC3" w:rsidRPr="00052FC3" w:rsidRDefault="00052FC3" w:rsidP="00052FC3">
      <w:pPr>
        <w:rPr>
          <w:b/>
          <w:bCs/>
          <w:sz w:val="24"/>
          <w:szCs w:val="24"/>
        </w:rPr>
      </w:pPr>
      <w:r w:rsidRPr="00052FC3">
        <w:rPr>
          <w:b/>
          <w:bCs/>
          <w:sz w:val="24"/>
          <w:szCs w:val="24"/>
        </w:rPr>
        <w:t>3. Account Management Module</w:t>
      </w:r>
    </w:p>
    <w:p w14:paraId="5B64833B" w14:textId="77777777" w:rsidR="00052FC3" w:rsidRPr="00052FC3" w:rsidRDefault="00052FC3" w:rsidP="00052FC3">
      <w:pPr>
        <w:rPr>
          <w:sz w:val="24"/>
          <w:szCs w:val="24"/>
        </w:rPr>
      </w:pPr>
      <w:r w:rsidRPr="00052FC3">
        <w:rPr>
          <w:sz w:val="24"/>
          <w:szCs w:val="24"/>
        </w:rPr>
        <w:t>This module handles account-related operations.</w:t>
      </w:r>
    </w:p>
    <w:p w14:paraId="3A0B66B2" w14:textId="77777777" w:rsidR="00052FC3" w:rsidRPr="00052FC3" w:rsidRDefault="00052FC3" w:rsidP="00052FC3">
      <w:pPr>
        <w:rPr>
          <w:sz w:val="24"/>
          <w:szCs w:val="24"/>
        </w:rPr>
      </w:pPr>
      <w:r w:rsidRPr="00052FC3">
        <w:rPr>
          <w:b/>
          <w:bCs/>
          <w:sz w:val="24"/>
          <w:szCs w:val="24"/>
        </w:rPr>
        <w:t>Functionality:</w:t>
      </w:r>
    </w:p>
    <w:p w14:paraId="626F8298" w14:textId="77777777" w:rsidR="00052FC3" w:rsidRPr="00052FC3" w:rsidRDefault="00052FC3">
      <w:pPr>
        <w:numPr>
          <w:ilvl w:val="0"/>
          <w:numId w:val="38"/>
        </w:numPr>
        <w:rPr>
          <w:sz w:val="24"/>
          <w:szCs w:val="24"/>
        </w:rPr>
      </w:pPr>
      <w:r w:rsidRPr="00052FC3">
        <w:rPr>
          <w:sz w:val="24"/>
          <w:szCs w:val="24"/>
        </w:rPr>
        <w:t>Create new bank account for customers</w:t>
      </w:r>
    </w:p>
    <w:p w14:paraId="6AF1E971" w14:textId="77777777" w:rsidR="00052FC3" w:rsidRPr="00052FC3" w:rsidRDefault="00052FC3">
      <w:pPr>
        <w:numPr>
          <w:ilvl w:val="0"/>
          <w:numId w:val="38"/>
        </w:numPr>
        <w:rPr>
          <w:sz w:val="24"/>
          <w:szCs w:val="24"/>
        </w:rPr>
      </w:pPr>
      <w:r w:rsidRPr="00052FC3">
        <w:rPr>
          <w:sz w:val="24"/>
          <w:szCs w:val="24"/>
        </w:rPr>
        <w:t>View account details (account number, type, balance)</w:t>
      </w:r>
    </w:p>
    <w:p w14:paraId="5D95874A" w14:textId="77777777" w:rsidR="00052FC3" w:rsidRPr="00052FC3" w:rsidRDefault="00052FC3">
      <w:pPr>
        <w:numPr>
          <w:ilvl w:val="0"/>
          <w:numId w:val="38"/>
        </w:numPr>
        <w:rPr>
          <w:sz w:val="24"/>
          <w:szCs w:val="24"/>
        </w:rPr>
      </w:pPr>
      <w:r w:rsidRPr="00052FC3">
        <w:rPr>
          <w:sz w:val="24"/>
          <w:szCs w:val="24"/>
        </w:rPr>
        <w:t>Update or close accounts</w:t>
      </w:r>
    </w:p>
    <w:p w14:paraId="4C7409CF" w14:textId="77777777" w:rsidR="00052FC3" w:rsidRPr="00052FC3" w:rsidRDefault="00052FC3">
      <w:pPr>
        <w:numPr>
          <w:ilvl w:val="0"/>
          <w:numId w:val="38"/>
        </w:numPr>
        <w:rPr>
          <w:sz w:val="24"/>
          <w:szCs w:val="24"/>
        </w:rPr>
      </w:pPr>
      <w:r w:rsidRPr="00052FC3">
        <w:rPr>
          <w:sz w:val="24"/>
          <w:szCs w:val="24"/>
        </w:rPr>
        <w:t>Link account with customer profile</w:t>
      </w:r>
    </w:p>
    <w:p w14:paraId="1AA92191" w14:textId="77777777" w:rsidR="00052FC3" w:rsidRPr="00052FC3" w:rsidRDefault="00000000" w:rsidP="00052FC3">
      <w:pPr>
        <w:rPr>
          <w:sz w:val="24"/>
          <w:szCs w:val="24"/>
        </w:rPr>
      </w:pPr>
      <w:r>
        <w:rPr>
          <w:sz w:val="24"/>
          <w:szCs w:val="24"/>
        </w:rPr>
        <w:pict w14:anchorId="537314DE">
          <v:rect id="_x0000_i1055" style="width:0;height:1.5pt" o:hralign="center" o:hrstd="t" o:hr="t" fillcolor="#a0a0a0" stroked="f"/>
        </w:pict>
      </w:r>
    </w:p>
    <w:p w14:paraId="65798992" w14:textId="77777777" w:rsidR="00052FC3" w:rsidRPr="00052FC3" w:rsidRDefault="00052FC3" w:rsidP="00052FC3">
      <w:pPr>
        <w:rPr>
          <w:b/>
          <w:bCs/>
          <w:sz w:val="24"/>
          <w:szCs w:val="24"/>
        </w:rPr>
      </w:pPr>
      <w:r w:rsidRPr="00052FC3">
        <w:rPr>
          <w:b/>
          <w:bCs/>
          <w:sz w:val="24"/>
          <w:szCs w:val="24"/>
        </w:rPr>
        <w:t>4. Transaction Management Module</w:t>
      </w:r>
    </w:p>
    <w:p w14:paraId="029F9456" w14:textId="77777777" w:rsidR="00052FC3" w:rsidRPr="00052FC3" w:rsidRDefault="00052FC3" w:rsidP="00052FC3">
      <w:pPr>
        <w:rPr>
          <w:sz w:val="24"/>
          <w:szCs w:val="24"/>
        </w:rPr>
      </w:pPr>
      <w:r w:rsidRPr="00052FC3">
        <w:rPr>
          <w:sz w:val="24"/>
          <w:szCs w:val="24"/>
        </w:rPr>
        <w:t>Handles all financial transactions of the bank.</w:t>
      </w:r>
    </w:p>
    <w:p w14:paraId="3F0A691B" w14:textId="77777777" w:rsidR="00052FC3" w:rsidRPr="00052FC3" w:rsidRDefault="00052FC3" w:rsidP="00052FC3">
      <w:pPr>
        <w:rPr>
          <w:sz w:val="24"/>
          <w:szCs w:val="24"/>
        </w:rPr>
      </w:pPr>
      <w:r w:rsidRPr="00052FC3">
        <w:rPr>
          <w:b/>
          <w:bCs/>
          <w:sz w:val="24"/>
          <w:szCs w:val="24"/>
        </w:rPr>
        <w:t>Functionality:</w:t>
      </w:r>
    </w:p>
    <w:p w14:paraId="0D6EFDB1" w14:textId="77777777" w:rsidR="00052FC3" w:rsidRPr="00052FC3" w:rsidRDefault="00052FC3">
      <w:pPr>
        <w:numPr>
          <w:ilvl w:val="0"/>
          <w:numId w:val="39"/>
        </w:numPr>
        <w:rPr>
          <w:sz w:val="24"/>
          <w:szCs w:val="24"/>
        </w:rPr>
      </w:pPr>
      <w:r w:rsidRPr="00052FC3">
        <w:rPr>
          <w:sz w:val="24"/>
          <w:szCs w:val="24"/>
        </w:rPr>
        <w:t>Deposit money into customer account</w:t>
      </w:r>
    </w:p>
    <w:p w14:paraId="7607215A" w14:textId="77777777" w:rsidR="00052FC3" w:rsidRPr="00052FC3" w:rsidRDefault="00052FC3">
      <w:pPr>
        <w:numPr>
          <w:ilvl w:val="0"/>
          <w:numId w:val="39"/>
        </w:numPr>
        <w:rPr>
          <w:sz w:val="24"/>
          <w:szCs w:val="24"/>
        </w:rPr>
      </w:pPr>
      <w:r w:rsidRPr="00052FC3">
        <w:rPr>
          <w:sz w:val="24"/>
          <w:szCs w:val="24"/>
        </w:rPr>
        <w:t>Withdraw money (with balance validation)</w:t>
      </w:r>
    </w:p>
    <w:p w14:paraId="0A97606D" w14:textId="77777777" w:rsidR="00052FC3" w:rsidRPr="00052FC3" w:rsidRDefault="00052FC3">
      <w:pPr>
        <w:numPr>
          <w:ilvl w:val="0"/>
          <w:numId w:val="39"/>
        </w:numPr>
        <w:rPr>
          <w:sz w:val="24"/>
          <w:szCs w:val="24"/>
        </w:rPr>
      </w:pPr>
      <w:r w:rsidRPr="00052FC3">
        <w:rPr>
          <w:sz w:val="24"/>
          <w:szCs w:val="24"/>
        </w:rPr>
        <w:t>Transfer funds between accounts</w:t>
      </w:r>
    </w:p>
    <w:p w14:paraId="6C5AEA45" w14:textId="77777777" w:rsidR="00052FC3" w:rsidRPr="00052FC3" w:rsidRDefault="00052FC3">
      <w:pPr>
        <w:numPr>
          <w:ilvl w:val="0"/>
          <w:numId w:val="39"/>
        </w:numPr>
        <w:rPr>
          <w:sz w:val="24"/>
          <w:szCs w:val="24"/>
        </w:rPr>
      </w:pPr>
      <w:r w:rsidRPr="00052FC3">
        <w:rPr>
          <w:sz w:val="24"/>
          <w:szCs w:val="24"/>
        </w:rPr>
        <w:t>Store transaction details in database</w:t>
      </w:r>
    </w:p>
    <w:p w14:paraId="76DA4D81" w14:textId="77777777" w:rsidR="00052FC3" w:rsidRPr="00052FC3" w:rsidRDefault="00052FC3">
      <w:pPr>
        <w:numPr>
          <w:ilvl w:val="0"/>
          <w:numId w:val="39"/>
        </w:numPr>
        <w:rPr>
          <w:sz w:val="24"/>
          <w:szCs w:val="24"/>
        </w:rPr>
      </w:pPr>
      <w:r w:rsidRPr="00052FC3">
        <w:rPr>
          <w:sz w:val="24"/>
          <w:szCs w:val="24"/>
        </w:rPr>
        <w:t>Generate transaction history</w:t>
      </w:r>
    </w:p>
    <w:p w14:paraId="2FDC3232" w14:textId="77777777" w:rsidR="00052FC3" w:rsidRPr="00052FC3" w:rsidRDefault="00000000" w:rsidP="00052FC3">
      <w:pPr>
        <w:rPr>
          <w:sz w:val="24"/>
          <w:szCs w:val="24"/>
        </w:rPr>
      </w:pPr>
      <w:r>
        <w:rPr>
          <w:sz w:val="24"/>
          <w:szCs w:val="24"/>
        </w:rPr>
        <w:pict w14:anchorId="00F469FC">
          <v:rect id="_x0000_i1056" style="width:0;height:1.5pt" o:hralign="center" o:hrstd="t" o:hr="t" fillcolor="#a0a0a0" stroked="f"/>
        </w:pict>
      </w:r>
    </w:p>
    <w:p w14:paraId="2D7E6409" w14:textId="77777777" w:rsidR="00052FC3" w:rsidRPr="00052FC3" w:rsidRDefault="00052FC3" w:rsidP="00052FC3">
      <w:pPr>
        <w:rPr>
          <w:b/>
          <w:bCs/>
          <w:sz w:val="24"/>
          <w:szCs w:val="24"/>
        </w:rPr>
      </w:pPr>
      <w:r w:rsidRPr="00052FC3">
        <w:rPr>
          <w:b/>
          <w:bCs/>
          <w:sz w:val="24"/>
          <w:szCs w:val="24"/>
        </w:rPr>
        <w:t>5. Database Management Module</w:t>
      </w:r>
    </w:p>
    <w:p w14:paraId="64D065C3" w14:textId="77777777" w:rsidR="00052FC3" w:rsidRPr="00052FC3" w:rsidRDefault="00052FC3" w:rsidP="00052FC3">
      <w:pPr>
        <w:rPr>
          <w:sz w:val="24"/>
          <w:szCs w:val="24"/>
        </w:rPr>
      </w:pPr>
      <w:r w:rsidRPr="00052FC3">
        <w:rPr>
          <w:sz w:val="24"/>
          <w:szCs w:val="24"/>
        </w:rPr>
        <w:t>This module uses MySQL to store and manage all backend information.</w:t>
      </w:r>
    </w:p>
    <w:p w14:paraId="29DCE865" w14:textId="77777777" w:rsidR="00052FC3" w:rsidRPr="00052FC3" w:rsidRDefault="00052FC3" w:rsidP="00052FC3">
      <w:pPr>
        <w:rPr>
          <w:sz w:val="24"/>
          <w:szCs w:val="24"/>
        </w:rPr>
      </w:pPr>
      <w:r w:rsidRPr="00052FC3">
        <w:rPr>
          <w:b/>
          <w:bCs/>
          <w:sz w:val="24"/>
          <w:szCs w:val="24"/>
        </w:rPr>
        <w:t>Data stored:</w:t>
      </w:r>
    </w:p>
    <w:p w14:paraId="1ACC3C84" w14:textId="77777777" w:rsidR="00052FC3" w:rsidRPr="00052FC3" w:rsidRDefault="00052FC3">
      <w:pPr>
        <w:numPr>
          <w:ilvl w:val="0"/>
          <w:numId w:val="40"/>
        </w:numPr>
        <w:rPr>
          <w:sz w:val="24"/>
          <w:szCs w:val="24"/>
        </w:rPr>
      </w:pPr>
      <w:r w:rsidRPr="00052FC3">
        <w:rPr>
          <w:sz w:val="24"/>
          <w:szCs w:val="24"/>
        </w:rPr>
        <w:t>Customer details</w:t>
      </w:r>
    </w:p>
    <w:p w14:paraId="283A54EB" w14:textId="77777777" w:rsidR="00052FC3" w:rsidRPr="00052FC3" w:rsidRDefault="00052FC3">
      <w:pPr>
        <w:numPr>
          <w:ilvl w:val="0"/>
          <w:numId w:val="40"/>
        </w:numPr>
        <w:rPr>
          <w:sz w:val="24"/>
          <w:szCs w:val="24"/>
        </w:rPr>
      </w:pPr>
      <w:r w:rsidRPr="00052FC3">
        <w:rPr>
          <w:sz w:val="24"/>
          <w:szCs w:val="24"/>
        </w:rPr>
        <w:t>Account details</w:t>
      </w:r>
    </w:p>
    <w:p w14:paraId="60D8815A" w14:textId="77777777" w:rsidR="00052FC3" w:rsidRPr="00052FC3" w:rsidRDefault="00052FC3">
      <w:pPr>
        <w:numPr>
          <w:ilvl w:val="0"/>
          <w:numId w:val="40"/>
        </w:numPr>
        <w:rPr>
          <w:sz w:val="24"/>
          <w:szCs w:val="24"/>
        </w:rPr>
      </w:pPr>
      <w:r w:rsidRPr="00052FC3">
        <w:rPr>
          <w:sz w:val="24"/>
          <w:szCs w:val="24"/>
        </w:rPr>
        <w:t>Transaction logs</w:t>
      </w:r>
    </w:p>
    <w:p w14:paraId="6CE74C8F" w14:textId="77777777" w:rsidR="00052FC3" w:rsidRPr="00052FC3" w:rsidRDefault="00052FC3">
      <w:pPr>
        <w:numPr>
          <w:ilvl w:val="0"/>
          <w:numId w:val="40"/>
        </w:numPr>
        <w:rPr>
          <w:sz w:val="24"/>
          <w:szCs w:val="24"/>
        </w:rPr>
      </w:pPr>
      <w:r w:rsidRPr="00052FC3">
        <w:rPr>
          <w:sz w:val="24"/>
          <w:szCs w:val="24"/>
        </w:rPr>
        <w:t>Admin credentials</w:t>
      </w:r>
    </w:p>
    <w:p w14:paraId="0070F540" w14:textId="77777777" w:rsidR="00052FC3" w:rsidRPr="00052FC3" w:rsidRDefault="00000000" w:rsidP="00052FC3">
      <w:pPr>
        <w:rPr>
          <w:sz w:val="24"/>
          <w:szCs w:val="24"/>
        </w:rPr>
      </w:pPr>
      <w:r>
        <w:rPr>
          <w:sz w:val="24"/>
          <w:szCs w:val="24"/>
        </w:rPr>
        <w:lastRenderedPageBreak/>
        <w:pict w14:anchorId="3B929A26">
          <v:rect id="_x0000_i1057" style="width:0;height:1.5pt" o:hralign="center" o:hrstd="t" o:hr="t" fillcolor="#a0a0a0" stroked="f"/>
        </w:pict>
      </w:r>
    </w:p>
    <w:p w14:paraId="087D4FED" w14:textId="77777777" w:rsidR="00052FC3" w:rsidRPr="00052FC3" w:rsidRDefault="00052FC3" w:rsidP="00052FC3">
      <w:pPr>
        <w:rPr>
          <w:b/>
          <w:bCs/>
          <w:sz w:val="24"/>
          <w:szCs w:val="24"/>
        </w:rPr>
      </w:pPr>
      <w:r w:rsidRPr="00052FC3">
        <w:rPr>
          <w:b/>
          <w:bCs/>
          <w:sz w:val="24"/>
          <w:szCs w:val="24"/>
        </w:rPr>
        <w:t>6.2 Implementation</w:t>
      </w:r>
    </w:p>
    <w:p w14:paraId="4A6FE900" w14:textId="77777777" w:rsidR="00052FC3" w:rsidRPr="00052FC3" w:rsidRDefault="00052FC3" w:rsidP="00052FC3">
      <w:pPr>
        <w:rPr>
          <w:sz w:val="24"/>
          <w:szCs w:val="24"/>
        </w:rPr>
      </w:pPr>
      <w:r w:rsidRPr="00052FC3">
        <w:rPr>
          <w:sz w:val="24"/>
          <w:szCs w:val="24"/>
        </w:rPr>
        <w:t>The Bank Management System is implemented using a combination of frontend, backend, and database technologies.</w:t>
      </w:r>
    </w:p>
    <w:p w14:paraId="424A894B" w14:textId="77777777" w:rsidR="00052FC3" w:rsidRPr="00052FC3" w:rsidRDefault="00000000" w:rsidP="00052FC3">
      <w:pPr>
        <w:rPr>
          <w:sz w:val="24"/>
          <w:szCs w:val="24"/>
        </w:rPr>
      </w:pPr>
      <w:r>
        <w:rPr>
          <w:sz w:val="24"/>
          <w:szCs w:val="24"/>
        </w:rPr>
        <w:pict w14:anchorId="02308717">
          <v:rect id="_x0000_i1058" style="width:0;height:1.5pt" o:hralign="center" o:hrstd="t" o:hr="t" fillcolor="#a0a0a0" stroked="f"/>
        </w:pict>
      </w:r>
    </w:p>
    <w:p w14:paraId="4081CDC6" w14:textId="77777777" w:rsidR="00052FC3" w:rsidRPr="00052FC3" w:rsidRDefault="00052FC3" w:rsidP="00052FC3">
      <w:pPr>
        <w:rPr>
          <w:b/>
          <w:bCs/>
          <w:sz w:val="24"/>
          <w:szCs w:val="24"/>
        </w:rPr>
      </w:pPr>
      <w:r w:rsidRPr="00052FC3">
        <w:rPr>
          <w:b/>
          <w:bCs/>
          <w:sz w:val="24"/>
          <w:szCs w:val="24"/>
        </w:rPr>
        <w:t>Backend Implementation (Python + Django)</w:t>
      </w:r>
    </w:p>
    <w:p w14:paraId="4EC0025D" w14:textId="77777777" w:rsidR="00052FC3" w:rsidRPr="00052FC3" w:rsidRDefault="00052FC3" w:rsidP="00052FC3">
      <w:pPr>
        <w:rPr>
          <w:sz w:val="24"/>
          <w:szCs w:val="24"/>
        </w:rPr>
      </w:pPr>
      <w:r w:rsidRPr="00052FC3">
        <w:rPr>
          <w:b/>
          <w:bCs/>
          <w:sz w:val="24"/>
          <w:szCs w:val="24"/>
        </w:rPr>
        <w:t>Key parts:</w:t>
      </w:r>
    </w:p>
    <w:p w14:paraId="37279708" w14:textId="77777777" w:rsidR="00052FC3" w:rsidRPr="00052FC3" w:rsidRDefault="00052FC3">
      <w:pPr>
        <w:numPr>
          <w:ilvl w:val="0"/>
          <w:numId w:val="41"/>
        </w:numPr>
        <w:rPr>
          <w:sz w:val="24"/>
          <w:szCs w:val="24"/>
        </w:rPr>
      </w:pPr>
      <w:r w:rsidRPr="00052FC3">
        <w:rPr>
          <w:b/>
          <w:bCs/>
          <w:sz w:val="24"/>
          <w:szCs w:val="24"/>
        </w:rPr>
        <w:t>Models</w:t>
      </w:r>
      <w:r w:rsidRPr="00052FC3">
        <w:rPr>
          <w:sz w:val="24"/>
          <w:szCs w:val="24"/>
        </w:rPr>
        <w:t>: Define tables for Customer, Account, and Transaction</w:t>
      </w:r>
    </w:p>
    <w:p w14:paraId="04D9E14E" w14:textId="77777777" w:rsidR="00052FC3" w:rsidRPr="00052FC3" w:rsidRDefault="00052FC3">
      <w:pPr>
        <w:numPr>
          <w:ilvl w:val="0"/>
          <w:numId w:val="41"/>
        </w:numPr>
        <w:rPr>
          <w:sz w:val="24"/>
          <w:szCs w:val="24"/>
        </w:rPr>
      </w:pPr>
      <w:r w:rsidRPr="00052FC3">
        <w:rPr>
          <w:b/>
          <w:bCs/>
          <w:sz w:val="24"/>
          <w:szCs w:val="24"/>
        </w:rPr>
        <w:t>Views</w:t>
      </w:r>
      <w:r w:rsidRPr="00052FC3">
        <w:rPr>
          <w:sz w:val="24"/>
          <w:szCs w:val="24"/>
        </w:rPr>
        <w:t>: Handle requests, perform business logic</w:t>
      </w:r>
    </w:p>
    <w:p w14:paraId="35A5272E" w14:textId="77777777" w:rsidR="00052FC3" w:rsidRPr="00052FC3" w:rsidRDefault="00052FC3">
      <w:pPr>
        <w:numPr>
          <w:ilvl w:val="0"/>
          <w:numId w:val="41"/>
        </w:numPr>
        <w:rPr>
          <w:sz w:val="24"/>
          <w:szCs w:val="24"/>
        </w:rPr>
      </w:pPr>
      <w:r w:rsidRPr="00052FC3">
        <w:rPr>
          <w:b/>
          <w:bCs/>
          <w:sz w:val="24"/>
          <w:szCs w:val="24"/>
        </w:rPr>
        <w:t>URLs</w:t>
      </w:r>
      <w:r w:rsidRPr="00052FC3">
        <w:rPr>
          <w:sz w:val="24"/>
          <w:szCs w:val="24"/>
        </w:rPr>
        <w:t>: Route user actions to the correct functions</w:t>
      </w:r>
    </w:p>
    <w:p w14:paraId="1BDCF23F" w14:textId="77777777" w:rsidR="00052FC3" w:rsidRPr="00052FC3" w:rsidRDefault="00052FC3">
      <w:pPr>
        <w:numPr>
          <w:ilvl w:val="0"/>
          <w:numId w:val="41"/>
        </w:numPr>
        <w:rPr>
          <w:sz w:val="24"/>
          <w:szCs w:val="24"/>
        </w:rPr>
      </w:pPr>
      <w:r w:rsidRPr="00052FC3">
        <w:rPr>
          <w:b/>
          <w:bCs/>
          <w:sz w:val="24"/>
          <w:szCs w:val="24"/>
        </w:rPr>
        <w:t>Forms</w:t>
      </w:r>
      <w:r w:rsidRPr="00052FC3">
        <w:rPr>
          <w:sz w:val="24"/>
          <w:szCs w:val="24"/>
        </w:rPr>
        <w:t>: Manage user input and validation</w:t>
      </w:r>
    </w:p>
    <w:p w14:paraId="064608E6" w14:textId="77777777" w:rsidR="00052FC3" w:rsidRPr="00052FC3" w:rsidRDefault="00052FC3">
      <w:pPr>
        <w:numPr>
          <w:ilvl w:val="0"/>
          <w:numId w:val="41"/>
        </w:numPr>
        <w:rPr>
          <w:sz w:val="24"/>
          <w:szCs w:val="24"/>
        </w:rPr>
      </w:pPr>
      <w:r w:rsidRPr="00052FC3">
        <w:rPr>
          <w:b/>
          <w:bCs/>
          <w:sz w:val="24"/>
          <w:szCs w:val="24"/>
        </w:rPr>
        <w:t>Django ORM</w:t>
      </w:r>
      <w:r w:rsidRPr="00052FC3">
        <w:rPr>
          <w:sz w:val="24"/>
          <w:szCs w:val="24"/>
        </w:rPr>
        <w:t>: Interacts with MySQL database securely</w:t>
      </w:r>
    </w:p>
    <w:p w14:paraId="47D000E6" w14:textId="77777777" w:rsidR="00052FC3" w:rsidRPr="00052FC3" w:rsidRDefault="00052FC3" w:rsidP="00052FC3">
      <w:pPr>
        <w:rPr>
          <w:sz w:val="24"/>
          <w:szCs w:val="24"/>
        </w:rPr>
      </w:pPr>
      <w:r w:rsidRPr="00052FC3">
        <w:rPr>
          <w:b/>
          <w:bCs/>
          <w:sz w:val="24"/>
          <w:szCs w:val="24"/>
        </w:rPr>
        <w:t>Example model structure:</w:t>
      </w:r>
    </w:p>
    <w:p w14:paraId="11BF4AE1" w14:textId="77777777" w:rsidR="00052FC3" w:rsidRPr="00052FC3" w:rsidRDefault="00052FC3" w:rsidP="00052FC3">
      <w:pPr>
        <w:rPr>
          <w:sz w:val="24"/>
          <w:szCs w:val="24"/>
        </w:rPr>
      </w:pPr>
      <w:r w:rsidRPr="00052FC3">
        <w:rPr>
          <w:sz w:val="24"/>
          <w:szCs w:val="24"/>
        </w:rPr>
        <w:t>class Customer(</w:t>
      </w:r>
      <w:proofErr w:type="spellStart"/>
      <w:r w:rsidRPr="00052FC3">
        <w:rPr>
          <w:sz w:val="24"/>
          <w:szCs w:val="24"/>
        </w:rPr>
        <w:t>models.Model</w:t>
      </w:r>
      <w:proofErr w:type="spellEnd"/>
      <w:r w:rsidRPr="00052FC3">
        <w:rPr>
          <w:sz w:val="24"/>
          <w:szCs w:val="24"/>
        </w:rPr>
        <w:t>):</w:t>
      </w:r>
    </w:p>
    <w:p w14:paraId="72A84C9D" w14:textId="77777777" w:rsidR="00052FC3" w:rsidRPr="00052FC3" w:rsidRDefault="00052FC3" w:rsidP="00052FC3">
      <w:pPr>
        <w:rPr>
          <w:sz w:val="24"/>
          <w:szCs w:val="24"/>
        </w:rPr>
      </w:pPr>
      <w:r w:rsidRPr="00052FC3">
        <w:rPr>
          <w:sz w:val="24"/>
          <w:szCs w:val="24"/>
        </w:rPr>
        <w:t xml:space="preserve">    </w:t>
      </w:r>
      <w:proofErr w:type="spellStart"/>
      <w:r w:rsidRPr="00052FC3">
        <w:rPr>
          <w:sz w:val="24"/>
          <w:szCs w:val="24"/>
        </w:rPr>
        <w:t>customer_id</w:t>
      </w:r>
      <w:proofErr w:type="spellEnd"/>
      <w:r w:rsidRPr="00052FC3">
        <w:rPr>
          <w:sz w:val="24"/>
          <w:szCs w:val="24"/>
        </w:rPr>
        <w:t xml:space="preserve"> = </w:t>
      </w:r>
      <w:proofErr w:type="spellStart"/>
      <w:r w:rsidRPr="00052FC3">
        <w:rPr>
          <w:sz w:val="24"/>
          <w:szCs w:val="24"/>
        </w:rPr>
        <w:t>models.AutoField</w:t>
      </w:r>
      <w:proofErr w:type="spellEnd"/>
      <w:r w:rsidRPr="00052FC3">
        <w:rPr>
          <w:sz w:val="24"/>
          <w:szCs w:val="24"/>
        </w:rPr>
        <w:t>(</w:t>
      </w:r>
      <w:proofErr w:type="spellStart"/>
      <w:r w:rsidRPr="00052FC3">
        <w:rPr>
          <w:sz w:val="24"/>
          <w:szCs w:val="24"/>
        </w:rPr>
        <w:t>primary_key</w:t>
      </w:r>
      <w:proofErr w:type="spellEnd"/>
      <w:r w:rsidRPr="00052FC3">
        <w:rPr>
          <w:sz w:val="24"/>
          <w:szCs w:val="24"/>
        </w:rPr>
        <w:t>=True)</w:t>
      </w:r>
    </w:p>
    <w:p w14:paraId="3D9009B0" w14:textId="77777777" w:rsidR="00052FC3" w:rsidRPr="00052FC3" w:rsidRDefault="00052FC3" w:rsidP="00052FC3">
      <w:pPr>
        <w:rPr>
          <w:sz w:val="24"/>
          <w:szCs w:val="24"/>
        </w:rPr>
      </w:pPr>
      <w:r w:rsidRPr="00052FC3">
        <w:rPr>
          <w:sz w:val="24"/>
          <w:szCs w:val="24"/>
        </w:rPr>
        <w:t xml:space="preserve">    name = </w:t>
      </w:r>
      <w:proofErr w:type="spellStart"/>
      <w:r w:rsidRPr="00052FC3">
        <w:rPr>
          <w:sz w:val="24"/>
          <w:szCs w:val="24"/>
        </w:rPr>
        <w:t>models.CharField</w:t>
      </w:r>
      <w:proofErr w:type="spellEnd"/>
      <w:r w:rsidRPr="00052FC3">
        <w:rPr>
          <w:sz w:val="24"/>
          <w:szCs w:val="24"/>
        </w:rPr>
        <w:t>(</w:t>
      </w:r>
      <w:proofErr w:type="spellStart"/>
      <w:r w:rsidRPr="00052FC3">
        <w:rPr>
          <w:sz w:val="24"/>
          <w:szCs w:val="24"/>
        </w:rPr>
        <w:t>max_length</w:t>
      </w:r>
      <w:proofErr w:type="spellEnd"/>
      <w:r w:rsidRPr="00052FC3">
        <w:rPr>
          <w:sz w:val="24"/>
          <w:szCs w:val="24"/>
        </w:rPr>
        <w:t>=100)</w:t>
      </w:r>
    </w:p>
    <w:p w14:paraId="59D07915" w14:textId="77777777" w:rsidR="00052FC3" w:rsidRPr="00052FC3" w:rsidRDefault="00052FC3" w:rsidP="00052FC3">
      <w:pPr>
        <w:rPr>
          <w:sz w:val="24"/>
          <w:szCs w:val="24"/>
        </w:rPr>
      </w:pPr>
      <w:r w:rsidRPr="00052FC3">
        <w:rPr>
          <w:sz w:val="24"/>
          <w:szCs w:val="24"/>
        </w:rPr>
        <w:t xml:space="preserve">    contact = </w:t>
      </w:r>
      <w:proofErr w:type="spellStart"/>
      <w:r w:rsidRPr="00052FC3">
        <w:rPr>
          <w:sz w:val="24"/>
          <w:szCs w:val="24"/>
        </w:rPr>
        <w:t>models.CharField</w:t>
      </w:r>
      <w:proofErr w:type="spellEnd"/>
      <w:r w:rsidRPr="00052FC3">
        <w:rPr>
          <w:sz w:val="24"/>
          <w:szCs w:val="24"/>
        </w:rPr>
        <w:t>(</w:t>
      </w:r>
      <w:proofErr w:type="spellStart"/>
      <w:r w:rsidRPr="00052FC3">
        <w:rPr>
          <w:sz w:val="24"/>
          <w:szCs w:val="24"/>
        </w:rPr>
        <w:t>max_length</w:t>
      </w:r>
      <w:proofErr w:type="spellEnd"/>
      <w:r w:rsidRPr="00052FC3">
        <w:rPr>
          <w:sz w:val="24"/>
          <w:szCs w:val="24"/>
        </w:rPr>
        <w:t>=15)</w:t>
      </w:r>
    </w:p>
    <w:p w14:paraId="2DC1F3CC" w14:textId="77777777" w:rsidR="00052FC3" w:rsidRPr="00052FC3" w:rsidRDefault="00052FC3" w:rsidP="00052FC3">
      <w:pPr>
        <w:rPr>
          <w:sz w:val="24"/>
          <w:szCs w:val="24"/>
        </w:rPr>
      </w:pPr>
      <w:r w:rsidRPr="00052FC3">
        <w:rPr>
          <w:sz w:val="24"/>
          <w:szCs w:val="24"/>
        </w:rPr>
        <w:t>class Account(</w:t>
      </w:r>
      <w:proofErr w:type="spellStart"/>
      <w:r w:rsidRPr="00052FC3">
        <w:rPr>
          <w:sz w:val="24"/>
          <w:szCs w:val="24"/>
        </w:rPr>
        <w:t>models.Model</w:t>
      </w:r>
      <w:proofErr w:type="spellEnd"/>
      <w:r w:rsidRPr="00052FC3">
        <w:rPr>
          <w:sz w:val="24"/>
          <w:szCs w:val="24"/>
        </w:rPr>
        <w:t>):</w:t>
      </w:r>
    </w:p>
    <w:p w14:paraId="04B2926F" w14:textId="77777777" w:rsidR="00052FC3" w:rsidRPr="00052FC3" w:rsidRDefault="00052FC3" w:rsidP="00052FC3">
      <w:pPr>
        <w:rPr>
          <w:sz w:val="24"/>
          <w:szCs w:val="24"/>
        </w:rPr>
      </w:pPr>
      <w:r w:rsidRPr="00052FC3">
        <w:rPr>
          <w:sz w:val="24"/>
          <w:szCs w:val="24"/>
        </w:rPr>
        <w:t xml:space="preserve">    </w:t>
      </w:r>
      <w:proofErr w:type="spellStart"/>
      <w:r w:rsidRPr="00052FC3">
        <w:rPr>
          <w:sz w:val="24"/>
          <w:szCs w:val="24"/>
        </w:rPr>
        <w:t>account_number</w:t>
      </w:r>
      <w:proofErr w:type="spellEnd"/>
      <w:r w:rsidRPr="00052FC3">
        <w:rPr>
          <w:sz w:val="24"/>
          <w:szCs w:val="24"/>
        </w:rPr>
        <w:t xml:space="preserve"> = </w:t>
      </w:r>
      <w:proofErr w:type="spellStart"/>
      <w:r w:rsidRPr="00052FC3">
        <w:rPr>
          <w:sz w:val="24"/>
          <w:szCs w:val="24"/>
        </w:rPr>
        <w:t>models.AutoField</w:t>
      </w:r>
      <w:proofErr w:type="spellEnd"/>
      <w:r w:rsidRPr="00052FC3">
        <w:rPr>
          <w:sz w:val="24"/>
          <w:szCs w:val="24"/>
        </w:rPr>
        <w:t>(</w:t>
      </w:r>
      <w:proofErr w:type="spellStart"/>
      <w:r w:rsidRPr="00052FC3">
        <w:rPr>
          <w:sz w:val="24"/>
          <w:szCs w:val="24"/>
        </w:rPr>
        <w:t>primary_key</w:t>
      </w:r>
      <w:proofErr w:type="spellEnd"/>
      <w:r w:rsidRPr="00052FC3">
        <w:rPr>
          <w:sz w:val="24"/>
          <w:szCs w:val="24"/>
        </w:rPr>
        <w:t>=True)</w:t>
      </w:r>
    </w:p>
    <w:p w14:paraId="51A85E13" w14:textId="77777777" w:rsidR="00052FC3" w:rsidRPr="00052FC3" w:rsidRDefault="00052FC3" w:rsidP="00052FC3">
      <w:pPr>
        <w:rPr>
          <w:sz w:val="24"/>
          <w:szCs w:val="24"/>
        </w:rPr>
      </w:pPr>
      <w:r w:rsidRPr="00052FC3">
        <w:rPr>
          <w:sz w:val="24"/>
          <w:szCs w:val="24"/>
        </w:rPr>
        <w:t xml:space="preserve">    customer = </w:t>
      </w:r>
      <w:proofErr w:type="spellStart"/>
      <w:r w:rsidRPr="00052FC3">
        <w:rPr>
          <w:sz w:val="24"/>
          <w:szCs w:val="24"/>
        </w:rPr>
        <w:t>models.ForeignKey</w:t>
      </w:r>
      <w:proofErr w:type="spellEnd"/>
      <w:r w:rsidRPr="00052FC3">
        <w:rPr>
          <w:sz w:val="24"/>
          <w:szCs w:val="24"/>
        </w:rPr>
        <w:t xml:space="preserve">(Customer, </w:t>
      </w:r>
      <w:proofErr w:type="spellStart"/>
      <w:r w:rsidRPr="00052FC3">
        <w:rPr>
          <w:sz w:val="24"/>
          <w:szCs w:val="24"/>
        </w:rPr>
        <w:t>on_delete</w:t>
      </w:r>
      <w:proofErr w:type="spellEnd"/>
      <w:r w:rsidRPr="00052FC3">
        <w:rPr>
          <w:sz w:val="24"/>
          <w:szCs w:val="24"/>
        </w:rPr>
        <w:t>=</w:t>
      </w:r>
      <w:proofErr w:type="spellStart"/>
      <w:r w:rsidRPr="00052FC3">
        <w:rPr>
          <w:sz w:val="24"/>
          <w:szCs w:val="24"/>
        </w:rPr>
        <w:t>models.CASCADE</w:t>
      </w:r>
      <w:proofErr w:type="spellEnd"/>
      <w:r w:rsidRPr="00052FC3">
        <w:rPr>
          <w:sz w:val="24"/>
          <w:szCs w:val="24"/>
        </w:rPr>
        <w:t>)</w:t>
      </w:r>
    </w:p>
    <w:p w14:paraId="432DF01E" w14:textId="77777777" w:rsidR="00052FC3" w:rsidRPr="00052FC3" w:rsidRDefault="00052FC3" w:rsidP="00052FC3">
      <w:pPr>
        <w:rPr>
          <w:sz w:val="24"/>
          <w:szCs w:val="24"/>
        </w:rPr>
      </w:pPr>
      <w:r w:rsidRPr="00052FC3">
        <w:rPr>
          <w:sz w:val="24"/>
          <w:szCs w:val="24"/>
        </w:rPr>
        <w:t xml:space="preserve">    balance = </w:t>
      </w:r>
      <w:proofErr w:type="spellStart"/>
      <w:r w:rsidRPr="00052FC3">
        <w:rPr>
          <w:sz w:val="24"/>
          <w:szCs w:val="24"/>
        </w:rPr>
        <w:t>models.FloatField</w:t>
      </w:r>
      <w:proofErr w:type="spellEnd"/>
      <w:r w:rsidRPr="00052FC3">
        <w:rPr>
          <w:sz w:val="24"/>
          <w:szCs w:val="24"/>
        </w:rPr>
        <w:t>()</w:t>
      </w:r>
    </w:p>
    <w:p w14:paraId="54619A58" w14:textId="77777777" w:rsidR="00052FC3" w:rsidRPr="00052FC3" w:rsidRDefault="00000000" w:rsidP="00052FC3">
      <w:pPr>
        <w:rPr>
          <w:sz w:val="24"/>
          <w:szCs w:val="24"/>
        </w:rPr>
      </w:pPr>
      <w:r>
        <w:rPr>
          <w:sz w:val="24"/>
          <w:szCs w:val="24"/>
        </w:rPr>
        <w:pict w14:anchorId="1ABB2FC9">
          <v:rect id="_x0000_i1059" style="width:0;height:1.5pt" o:hralign="center" o:hrstd="t" o:hr="t" fillcolor="#a0a0a0" stroked="f"/>
        </w:pict>
      </w:r>
    </w:p>
    <w:p w14:paraId="3F6B0DF1" w14:textId="77777777" w:rsidR="00052FC3" w:rsidRPr="00052FC3" w:rsidRDefault="00052FC3" w:rsidP="00052FC3">
      <w:pPr>
        <w:rPr>
          <w:b/>
          <w:bCs/>
          <w:sz w:val="24"/>
          <w:szCs w:val="24"/>
        </w:rPr>
      </w:pPr>
      <w:r w:rsidRPr="00052FC3">
        <w:rPr>
          <w:b/>
          <w:bCs/>
          <w:sz w:val="24"/>
          <w:szCs w:val="24"/>
        </w:rPr>
        <w:t>Frontend Implementation (HTML + CSS)</w:t>
      </w:r>
    </w:p>
    <w:p w14:paraId="0902A694" w14:textId="77777777" w:rsidR="00052FC3" w:rsidRPr="00052FC3" w:rsidRDefault="00052FC3">
      <w:pPr>
        <w:numPr>
          <w:ilvl w:val="0"/>
          <w:numId w:val="42"/>
        </w:numPr>
        <w:rPr>
          <w:sz w:val="24"/>
          <w:szCs w:val="24"/>
        </w:rPr>
      </w:pPr>
      <w:r w:rsidRPr="00052FC3">
        <w:rPr>
          <w:sz w:val="24"/>
          <w:szCs w:val="24"/>
        </w:rPr>
        <w:t>User-friendly interface for admin</w:t>
      </w:r>
    </w:p>
    <w:p w14:paraId="45BD2EF1" w14:textId="77777777" w:rsidR="00052FC3" w:rsidRPr="00052FC3" w:rsidRDefault="00052FC3">
      <w:pPr>
        <w:numPr>
          <w:ilvl w:val="0"/>
          <w:numId w:val="42"/>
        </w:numPr>
        <w:rPr>
          <w:sz w:val="24"/>
          <w:szCs w:val="24"/>
        </w:rPr>
      </w:pPr>
      <w:r w:rsidRPr="00052FC3">
        <w:rPr>
          <w:sz w:val="24"/>
          <w:szCs w:val="24"/>
        </w:rPr>
        <w:t>Clean forms for entering customer and account details</w:t>
      </w:r>
    </w:p>
    <w:p w14:paraId="05BEAFB7" w14:textId="77777777" w:rsidR="00052FC3" w:rsidRPr="00052FC3" w:rsidRDefault="00052FC3">
      <w:pPr>
        <w:numPr>
          <w:ilvl w:val="0"/>
          <w:numId w:val="42"/>
        </w:numPr>
        <w:rPr>
          <w:sz w:val="24"/>
          <w:szCs w:val="24"/>
        </w:rPr>
      </w:pPr>
      <w:r w:rsidRPr="00052FC3">
        <w:rPr>
          <w:sz w:val="24"/>
          <w:szCs w:val="24"/>
        </w:rPr>
        <w:lastRenderedPageBreak/>
        <w:t>Responsive design for better usability</w:t>
      </w:r>
    </w:p>
    <w:p w14:paraId="7F67C2FD" w14:textId="77777777" w:rsidR="00052FC3" w:rsidRPr="00052FC3" w:rsidRDefault="00052FC3" w:rsidP="00052FC3">
      <w:pPr>
        <w:rPr>
          <w:sz w:val="24"/>
          <w:szCs w:val="24"/>
        </w:rPr>
      </w:pPr>
      <w:r w:rsidRPr="00052FC3">
        <w:rPr>
          <w:b/>
          <w:bCs/>
          <w:sz w:val="24"/>
          <w:szCs w:val="24"/>
        </w:rPr>
        <w:t>Included pages:</w:t>
      </w:r>
    </w:p>
    <w:p w14:paraId="3233FB2B" w14:textId="0891EF9C" w:rsidR="0055095A" w:rsidRPr="004D4737" w:rsidRDefault="0055095A" w:rsidP="0055095A">
      <w:pPr>
        <w:numPr>
          <w:ilvl w:val="0"/>
          <w:numId w:val="43"/>
        </w:numPr>
        <w:rPr>
          <w:sz w:val="24"/>
          <w:szCs w:val="24"/>
        </w:rPr>
      </w:pPr>
      <w:r>
        <w:rPr>
          <w:sz w:val="24"/>
          <w:szCs w:val="24"/>
        </w:rPr>
        <w:t>HOME page</w:t>
      </w:r>
    </w:p>
    <w:p w14:paraId="6A0674D6" w14:textId="38992FB0" w:rsidR="00052FC3" w:rsidRDefault="0055095A">
      <w:pPr>
        <w:numPr>
          <w:ilvl w:val="0"/>
          <w:numId w:val="43"/>
        </w:numPr>
        <w:rPr>
          <w:sz w:val="24"/>
          <w:szCs w:val="24"/>
        </w:rPr>
      </w:pPr>
      <w:r>
        <w:rPr>
          <w:sz w:val="24"/>
          <w:szCs w:val="24"/>
        </w:rPr>
        <w:t>Contact Us page</w:t>
      </w:r>
    </w:p>
    <w:p w14:paraId="14BD2DC8" w14:textId="2FB38196" w:rsidR="00052FC3" w:rsidRPr="0055095A" w:rsidRDefault="0055095A" w:rsidP="0055095A">
      <w:pPr>
        <w:numPr>
          <w:ilvl w:val="0"/>
          <w:numId w:val="43"/>
        </w:numPr>
        <w:rPr>
          <w:sz w:val="24"/>
          <w:szCs w:val="24"/>
        </w:rPr>
      </w:pPr>
      <w:r w:rsidRPr="0055095A">
        <w:rPr>
          <w:sz w:val="24"/>
          <w:szCs w:val="24"/>
        </w:rPr>
        <w:t>Register Form</w:t>
      </w:r>
    </w:p>
    <w:p w14:paraId="25D799BF" w14:textId="0596054E" w:rsidR="0055095A" w:rsidRPr="001F02C2" w:rsidRDefault="0055095A" w:rsidP="001F02C2">
      <w:pPr>
        <w:numPr>
          <w:ilvl w:val="0"/>
          <w:numId w:val="43"/>
        </w:numPr>
        <w:rPr>
          <w:sz w:val="24"/>
          <w:szCs w:val="24"/>
        </w:rPr>
      </w:pPr>
      <w:r>
        <w:rPr>
          <w:sz w:val="24"/>
          <w:szCs w:val="24"/>
        </w:rPr>
        <w:t>Login Form</w:t>
      </w:r>
    </w:p>
    <w:p w14:paraId="4E926132" w14:textId="55367948" w:rsidR="0055095A" w:rsidRDefault="0055095A">
      <w:pPr>
        <w:numPr>
          <w:ilvl w:val="0"/>
          <w:numId w:val="43"/>
        </w:numPr>
        <w:rPr>
          <w:sz w:val="24"/>
          <w:szCs w:val="24"/>
        </w:rPr>
      </w:pPr>
      <w:r>
        <w:rPr>
          <w:sz w:val="24"/>
          <w:szCs w:val="24"/>
        </w:rPr>
        <w:t>Dash Board</w:t>
      </w:r>
    </w:p>
    <w:p w14:paraId="54CA7BCC" w14:textId="017D1398" w:rsidR="00052FC3" w:rsidRDefault="00D91683">
      <w:pPr>
        <w:numPr>
          <w:ilvl w:val="0"/>
          <w:numId w:val="43"/>
        </w:numPr>
        <w:rPr>
          <w:sz w:val="24"/>
          <w:szCs w:val="24"/>
        </w:rPr>
      </w:pPr>
      <w:r>
        <w:rPr>
          <w:sz w:val="24"/>
          <w:szCs w:val="24"/>
        </w:rPr>
        <w:t>Statement</w:t>
      </w:r>
    </w:p>
    <w:p w14:paraId="76FC3339" w14:textId="77777777" w:rsidR="00052FC3" w:rsidRPr="00052FC3" w:rsidRDefault="00000000" w:rsidP="00052FC3">
      <w:pPr>
        <w:rPr>
          <w:sz w:val="24"/>
          <w:szCs w:val="24"/>
        </w:rPr>
      </w:pPr>
      <w:r>
        <w:rPr>
          <w:sz w:val="24"/>
          <w:szCs w:val="24"/>
        </w:rPr>
        <w:pict w14:anchorId="1A24EEDE">
          <v:rect id="_x0000_i1060" style="width:0;height:1.5pt" o:hralign="center" o:hrstd="t" o:hr="t" fillcolor="#a0a0a0" stroked="f"/>
        </w:pict>
      </w:r>
    </w:p>
    <w:p w14:paraId="4446040C" w14:textId="77777777" w:rsidR="00052FC3" w:rsidRPr="00052FC3" w:rsidRDefault="00052FC3" w:rsidP="00052FC3">
      <w:pPr>
        <w:rPr>
          <w:b/>
          <w:bCs/>
          <w:sz w:val="24"/>
          <w:szCs w:val="24"/>
        </w:rPr>
      </w:pPr>
      <w:r w:rsidRPr="00052FC3">
        <w:rPr>
          <w:b/>
          <w:bCs/>
          <w:sz w:val="24"/>
          <w:szCs w:val="24"/>
        </w:rPr>
        <w:t>Database Implementation (MySQL)</w:t>
      </w:r>
    </w:p>
    <w:p w14:paraId="4D162164" w14:textId="77777777" w:rsidR="00052FC3" w:rsidRPr="00052FC3" w:rsidRDefault="00052FC3">
      <w:pPr>
        <w:numPr>
          <w:ilvl w:val="0"/>
          <w:numId w:val="44"/>
        </w:numPr>
        <w:rPr>
          <w:sz w:val="24"/>
          <w:szCs w:val="24"/>
        </w:rPr>
      </w:pPr>
      <w:r w:rsidRPr="00052FC3">
        <w:rPr>
          <w:sz w:val="24"/>
          <w:szCs w:val="24"/>
        </w:rPr>
        <w:t>Database created using Django migrations</w:t>
      </w:r>
    </w:p>
    <w:p w14:paraId="650BDBC8" w14:textId="77777777" w:rsidR="00052FC3" w:rsidRPr="00052FC3" w:rsidRDefault="00052FC3">
      <w:pPr>
        <w:numPr>
          <w:ilvl w:val="0"/>
          <w:numId w:val="44"/>
        </w:numPr>
        <w:rPr>
          <w:sz w:val="24"/>
          <w:szCs w:val="24"/>
        </w:rPr>
      </w:pPr>
      <w:r w:rsidRPr="00052FC3">
        <w:rPr>
          <w:sz w:val="24"/>
          <w:szCs w:val="24"/>
        </w:rPr>
        <w:t>Structured tables for customer, account, and transactions</w:t>
      </w:r>
    </w:p>
    <w:p w14:paraId="12FB7B6C" w14:textId="77777777" w:rsidR="00052FC3" w:rsidRPr="00052FC3" w:rsidRDefault="00052FC3">
      <w:pPr>
        <w:numPr>
          <w:ilvl w:val="0"/>
          <w:numId w:val="44"/>
        </w:numPr>
        <w:rPr>
          <w:sz w:val="24"/>
          <w:szCs w:val="24"/>
        </w:rPr>
      </w:pPr>
      <w:r w:rsidRPr="00052FC3">
        <w:rPr>
          <w:sz w:val="24"/>
          <w:szCs w:val="24"/>
        </w:rPr>
        <w:t>Supports fast search and retrieval</w:t>
      </w:r>
    </w:p>
    <w:p w14:paraId="54BAAA10" w14:textId="77777777" w:rsidR="00052FC3" w:rsidRPr="00052FC3" w:rsidRDefault="00000000" w:rsidP="00052FC3">
      <w:pPr>
        <w:rPr>
          <w:sz w:val="24"/>
          <w:szCs w:val="24"/>
        </w:rPr>
      </w:pPr>
      <w:r>
        <w:rPr>
          <w:sz w:val="24"/>
          <w:szCs w:val="24"/>
        </w:rPr>
        <w:pict w14:anchorId="15EC71A6">
          <v:rect id="_x0000_i1061" style="width:0;height:1.5pt" o:hralign="center" o:hrstd="t" o:hr="t" fillcolor="#a0a0a0" stroked="f"/>
        </w:pict>
      </w:r>
    </w:p>
    <w:p w14:paraId="181AFAC3" w14:textId="5AC04CF4" w:rsidR="00052FC3" w:rsidRPr="00052FC3" w:rsidRDefault="00052FC3" w:rsidP="00052FC3">
      <w:pPr>
        <w:rPr>
          <w:b/>
          <w:bCs/>
          <w:sz w:val="24"/>
          <w:szCs w:val="24"/>
        </w:rPr>
      </w:pPr>
      <w:r w:rsidRPr="00052FC3">
        <w:rPr>
          <w:b/>
          <w:bCs/>
          <w:sz w:val="24"/>
          <w:szCs w:val="24"/>
        </w:rPr>
        <w:t>GitHub Version Control</w:t>
      </w:r>
    </w:p>
    <w:p w14:paraId="5E12C13C" w14:textId="77777777" w:rsidR="00052FC3" w:rsidRPr="00052FC3" w:rsidRDefault="00052FC3">
      <w:pPr>
        <w:numPr>
          <w:ilvl w:val="0"/>
          <w:numId w:val="45"/>
        </w:numPr>
        <w:rPr>
          <w:sz w:val="24"/>
          <w:szCs w:val="24"/>
        </w:rPr>
      </w:pPr>
      <w:r w:rsidRPr="00052FC3">
        <w:rPr>
          <w:sz w:val="24"/>
          <w:szCs w:val="24"/>
        </w:rPr>
        <w:t>Entire project pushed to GitHub</w:t>
      </w:r>
    </w:p>
    <w:p w14:paraId="108C160F" w14:textId="77777777" w:rsidR="00052FC3" w:rsidRPr="00052FC3" w:rsidRDefault="00052FC3">
      <w:pPr>
        <w:numPr>
          <w:ilvl w:val="0"/>
          <w:numId w:val="45"/>
        </w:numPr>
        <w:rPr>
          <w:sz w:val="24"/>
          <w:szCs w:val="24"/>
        </w:rPr>
      </w:pPr>
      <w:r w:rsidRPr="00052FC3">
        <w:rPr>
          <w:sz w:val="24"/>
          <w:szCs w:val="24"/>
        </w:rPr>
        <w:t>Tracks changes and helps with backup</w:t>
      </w:r>
    </w:p>
    <w:p w14:paraId="6936E935" w14:textId="77777777" w:rsidR="00052FC3" w:rsidRPr="00052FC3" w:rsidRDefault="00052FC3">
      <w:pPr>
        <w:numPr>
          <w:ilvl w:val="0"/>
          <w:numId w:val="45"/>
        </w:numPr>
        <w:rPr>
          <w:sz w:val="24"/>
          <w:szCs w:val="24"/>
        </w:rPr>
      </w:pPr>
      <w:r w:rsidRPr="00052FC3">
        <w:rPr>
          <w:sz w:val="24"/>
          <w:szCs w:val="24"/>
        </w:rPr>
        <w:t>Enables collaboration and version tracking</w:t>
      </w:r>
    </w:p>
    <w:p w14:paraId="7A9D7316" w14:textId="77777777" w:rsidR="00052FC3" w:rsidRPr="00052FC3" w:rsidRDefault="00000000" w:rsidP="00052FC3">
      <w:pPr>
        <w:rPr>
          <w:sz w:val="24"/>
          <w:szCs w:val="24"/>
        </w:rPr>
      </w:pPr>
      <w:r>
        <w:rPr>
          <w:sz w:val="24"/>
          <w:szCs w:val="24"/>
        </w:rPr>
        <w:pict w14:anchorId="2AD0AD38">
          <v:rect id="_x0000_i1062" style="width:0;height:1.5pt" o:hralign="center" o:hrstd="t" o:hr="t" fillcolor="#a0a0a0" stroked="f"/>
        </w:pict>
      </w:r>
    </w:p>
    <w:p w14:paraId="1EC68C67" w14:textId="77777777" w:rsidR="00AC4F53" w:rsidRDefault="00AC4F53" w:rsidP="00052FC3">
      <w:pPr>
        <w:rPr>
          <w:b/>
          <w:bCs/>
          <w:sz w:val="24"/>
          <w:szCs w:val="24"/>
        </w:rPr>
      </w:pPr>
    </w:p>
    <w:p w14:paraId="54CD47B3" w14:textId="77777777" w:rsidR="00AC4F53" w:rsidRDefault="00AC4F53" w:rsidP="00052FC3">
      <w:pPr>
        <w:rPr>
          <w:b/>
          <w:bCs/>
          <w:sz w:val="24"/>
          <w:szCs w:val="24"/>
        </w:rPr>
      </w:pPr>
    </w:p>
    <w:p w14:paraId="77D6EFE5" w14:textId="77777777" w:rsidR="00AC4F53" w:rsidRDefault="00AC4F53" w:rsidP="00052FC3">
      <w:pPr>
        <w:rPr>
          <w:b/>
          <w:bCs/>
          <w:sz w:val="24"/>
          <w:szCs w:val="24"/>
        </w:rPr>
      </w:pPr>
    </w:p>
    <w:p w14:paraId="176A752B" w14:textId="77777777" w:rsidR="00AC4F53" w:rsidRDefault="00AC4F53" w:rsidP="00052FC3">
      <w:pPr>
        <w:rPr>
          <w:b/>
          <w:bCs/>
          <w:sz w:val="24"/>
          <w:szCs w:val="24"/>
        </w:rPr>
      </w:pPr>
    </w:p>
    <w:p w14:paraId="120ED581" w14:textId="77777777" w:rsidR="00AC4F53" w:rsidRDefault="00AC4F53" w:rsidP="00052FC3">
      <w:pPr>
        <w:rPr>
          <w:b/>
          <w:bCs/>
          <w:sz w:val="24"/>
          <w:szCs w:val="24"/>
        </w:rPr>
      </w:pPr>
    </w:p>
    <w:p w14:paraId="4137F2C5" w14:textId="77777777" w:rsidR="00AC4F53" w:rsidRDefault="00AC4F53" w:rsidP="00052FC3">
      <w:pPr>
        <w:rPr>
          <w:b/>
          <w:bCs/>
          <w:sz w:val="24"/>
          <w:szCs w:val="24"/>
        </w:rPr>
      </w:pPr>
    </w:p>
    <w:p w14:paraId="05551539" w14:textId="5E215E9F" w:rsidR="00052FC3" w:rsidRPr="00052FC3" w:rsidRDefault="00052FC3" w:rsidP="00052FC3">
      <w:pPr>
        <w:rPr>
          <w:b/>
          <w:bCs/>
          <w:sz w:val="24"/>
          <w:szCs w:val="24"/>
        </w:rPr>
      </w:pPr>
      <w:r w:rsidRPr="00052FC3">
        <w:rPr>
          <w:b/>
          <w:bCs/>
          <w:sz w:val="24"/>
          <w:szCs w:val="24"/>
        </w:rPr>
        <w:lastRenderedPageBreak/>
        <w:t>6.3 Output Screens</w:t>
      </w:r>
    </w:p>
    <w:p w14:paraId="2C1BD37F" w14:textId="77777777" w:rsidR="00052FC3" w:rsidRPr="00052FC3" w:rsidRDefault="00052FC3" w:rsidP="00052FC3">
      <w:pPr>
        <w:rPr>
          <w:sz w:val="24"/>
          <w:szCs w:val="24"/>
        </w:rPr>
      </w:pPr>
      <w:r w:rsidRPr="00052FC3">
        <w:rPr>
          <w:sz w:val="24"/>
          <w:szCs w:val="24"/>
        </w:rPr>
        <w:t>The following are the main output screens generated during execution of the Bank Management System:</w:t>
      </w:r>
    </w:p>
    <w:p w14:paraId="428D73EC" w14:textId="77777777" w:rsidR="00052FC3" w:rsidRPr="00052FC3" w:rsidRDefault="00000000" w:rsidP="00052FC3">
      <w:pPr>
        <w:rPr>
          <w:sz w:val="24"/>
          <w:szCs w:val="24"/>
        </w:rPr>
      </w:pPr>
      <w:r>
        <w:rPr>
          <w:sz w:val="24"/>
          <w:szCs w:val="24"/>
        </w:rPr>
        <w:pict w14:anchorId="229214DD">
          <v:rect id="_x0000_i1063" style="width:0;height:1.5pt" o:hralign="center" o:hrstd="t" o:hr="t" fillcolor="#a0a0a0" stroked="f"/>
        </w:pict>
      </w:r>
    </w:p>
    <w:p w14:paraId="1A0DFB69" w14:textId="5A5F5D39" w:rsidR="004D4737" w:rsidRPr="004D4737" w:rsidRDefault="004D4737" w:rsidP="004D4737">
      <w:pPr>
        <w:pStyle w:val="ListParagraph"/>
        <w:numPr>
          <w:ilvl w:val="0"/>
          <w:numId w:val="55"/>
        </w:numPr>
        <w:rPr>
          <w:b/>
          <w:bCs/>
          <w:sz w:val="24"/>
          <w:szCs w:val="24"/>
        </w:rPr>
      </w:pPr>
      <w:r w:rsidRPr="004D4737">
        <w:rPr>
          <w:b/>
          <w:bCs/>
          <w:sz w:val="24"/>
          <w:szCs w:val="24"/>
        </w:rPr>
        <w:t>Home Screen</w:t>
      </w:r>
    </w:p>
    <w:p w14:paraId="24F80833" w14:textId="71AF715F" w:rsidR="004D4737" w:rsidRPr="004D4737" w:rsidRDefault="004D4737" w:rsidP="004D4737">
      <w:pPr>
        <w:pStyle w:val="ListParagraph"/>
        <w:rPr>
          <w:b/>
          <w:bCs/>
          <w:sz w:val="24"/>
          <w:szCs w:val="24"/>
        </w:rPr>
      </w:pPr>
      <w:r>
        <w:rPr>
          <w:noProof/>
        </w:rPr>
        <w:drawing>
          <wp:inline distT="0" distB="0" distL="0" distR="0" wp14:anchorId="729D3601" wp14:editId="489913A3">
            <wp:extent cx="5657214" cy="4279900"/>
            <wp:effectExtent l="0" t="0" r="1270" b="6350"/>
            <wp:docPr id="1420450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4069" cy="4292651"/>
                    </a:xfrm>
                    <a:prstGeom prst="rect">
                      <a:avLst/>
                    </a:prstGeom>
                    <a:noFill/>
                    <a:ln>
                      <a:noFill/>
                    </a:ln>
                  </pic:spPr>
                </pic:pic>
              </a:graphicData>
            </a:graphic>
          </wp:inline>
        </w:drawing>
      </w:r>
    </w:p>
    <w:p w14:paraId="330F6197" w14:textId="77777777" w:rsidR="005F47A7" w:rsidRDefault="005F47A7" w:rsidP="00052FC3">
      <w:pPr>
        <w:rPr>
          <w:b/>
          <w:bCs/>
          <w:sz w:val="24"/>
          <w:szCs w:val="24"/>
        </w:rPr>
      </w:pPr>
    </w:p>
    <w:p w14:paraId="0C6992BE" w14:textId="77777777" w:rsidR="005F47A7" w:rsidRDefault="005F47A7" w:rsidP="00052FC3">
      <w:pPr>
        <w:rPr>
          <w:b/>
          <w:bCs/>
          <w:sz w:val="24"/>
          <w:szCs w:val="24"/>
        </w:rPr>
      </w:pPr>
    </w:p>
    <w:p w14:paraId="363BBC4A" w14:textId="77777777" w:rsidR="005F47A7" w:rsidRDefault="005F47A7" w:rsidP="00052FC3">
      <w:pPr>
        <w:rPr>
          <w:b/>
          <w:bCs/>
          <w:sz w:val="24"/>
          <w:szCs w:val="24"/>
        </w:rPr>
      </w:pPr>
    </w:p>
    <w:p w14:paraId="72476139" w14:textId="77777777" w:rsidR="005F47A7" w:rsidRDefault="005F47A7" w:rsidP="00052FC3">
      <w:pPr>
        <w:rPr>
          <w:b/>
          <w:bCs/>
          <w:sz w:val="24"/>
          <w:szCs w:val="24"/>
        </w:rPr>
      </w:pPr>
    </w:p>
    <w:p w14:paraId="6DBFE311" w14:textId="77777777" w:rsidR="005F47A7" w:rsidRDefault="005F47A7" w:rsidP="00052FC3">
      <w:pPr>
        <w:rPr>
          <w:b/>
          <w:bCs/>
          <w:sz w:val="24"/>
          <w:szCs w:val="24"/>
        </w:rPr>
      </w:pPr>
    </w:p>
    <w:p w14:paraId="6CF289A6" w14:textId="77777777" w:rsidR="005F47A7" w:rsidRDefault="005F47A7" w:rsidP="00052FC3">
      <w:pPr>
        <w:rPr>
          <w:b/>
          <w:bCs/>
          <w:sz w:val="24"/>
          <w:szCs w:val="24"/>
        </w:rPr>
      </w:pPr>
    </w:p>
    <w:p w14:paraId="639EED0C" w14:textId="77777777" w:rsidR="005F47A7" w:rsidRDefault="005F47A7" w:rsidP="00052FC3">
      <w:pPr>
        <w:rPr>
          <w:b/>
          <w:bCs/>
          <w:sz w:val="24"/>
          <w:szCs w:val="24"/>
        </w:rPr>
      </w:pPr>
    </w:p>
    <w:p w14:paraId="47A4F4D5" w14:textId="2F978A3C" w:rsidR="00052FC3" w:rsidRPr="00052FC3" w:rsidRDefault="004D4737" w:rsidP="00052FC3">
      <w:pPr>
        <w:rPr>
          <w:b/>
          <w:bCs/>
          <w:sz w:val="24"/>
          <w:szCs w:val="24"/>
        </w:rPr>
      </w:pPr>
      <w:r>
        <w:rPr>
          <w:b/>
          <w:bCs/>
          <w:sz w:val="24"/>
          <w:szCs w:val="24"/>
        </w:rPr>
        <w:lastRenderedPageBreak/>
        <w:t xml:space="preserve">2. </w:t>
      </w:r>
      <w:r w:rsidR="00052FC3" w:rsidRPr="00052FC3">
        <w:rPr>
          <w:b/>
          <w:bCs/>
          <w:sz w:val="24"/>
          <w:szCs w:val="24"/>
        </w:rPr>
        <w:t>Login Screen</w:t>
      </w:r>
    </w:p>
    <w:p w14:paraId="1E516FE4" w14:textId="77777777" w:rsidR="00052FC3" w:rsidRPr="00052FC3" w:rsidRDefault="00052FC3">
      <w:pPr>
        <w:numPr>
          <w:ilvl w:val="0"/>
          <w:numId w:val="46"/>
        </w:numPr>
        <w:rPr>
          <w:sz w:val="24"/>
          <w:szCs w:val="24"/>
        </w:rPr>
      </w:pPr>
      <w:r w:rsidRPr="00052FC3">
        <w:rPr>
          <w:sz w:val="24"/>
          <w:szCs w:val="24"/>
        </w:rPr>
        <w:t>Admin enters username and password</w:t>
      </w:r>
    </w:p>
    <w:p w14:paraId="353E2F82" w14:textId="77777777" w:rsidR="00052FC3" w:rsidRDefault="00052FC3">
      <w:pPr>
        <w:numPr>
          <w:ilvl w:val="0"/>
          <w:numId w:val="46"/>
        </w:numPr>
        <w:rPr>
          <w:sz w:val="24"/>
          <w:szCs w:val="24"/>
        </w:rPr>
      </w:pPr>
      <w:r w:rsidRPr="00052FC3">
        <w:rPr>
          <w:sz w:val="24"/>
          <w:szCs w:val="24"/>
        </w:rPr>
        <w:t>Redirects to dashboard upon successful login</w:t>
      </w:r>
    </w:p>
    <w:p w14:paraId="45BF4D08" w14:textId="49C7F3F9" w:rsidR="002042A7" w:rsidRPr="00052FC3" w:rsidRDefault="002042A7" w:rsidP="002042A7">
      <w:pPr>
        <w:rPr>
          <w:sz w:val="24"/>
          <w:szCs w:val="24"/>
        </w:rPr>
      </w:pPr>
      <w:r>
        <w:rPr>
          <w:noProof/>
        </w:rPr>
        <w:drawing>
          <wp:inline distT="0" distB="0" distL="0" distR="0" wp14:anchorId="16E773FF" wp14:editId="25423B7A">
            <wp:extent cx="5486400" cy="3408673"/>
            <wp:effectExtent l="0" t="0" r="0" b="1905"/>
            <wp:docPr id="1733953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08673"/>
                    </a:xfrm>
                    <a:prstGeom prst="rect">
                      <a:avLst/>
                    </a:prstGeom>
                    <a:noFill/>
                    <a:ln>
                      <a:noFill/>
                    </a:ln>
                  </pic:spPr>
                </pic:pic>
              </a:graphicData>
            </a:graphic>
          </wp:inline>
        </w:drawing>
      </w:r>
    </w:p>
    <w:p w14:paraId="733A49F4" w14:textId="77777777" w:rsidR="001F02C2" w:rsidRDefault="001F02C2" w:rsidP="00052FC3">
      <w:pPr>
        <w:rPr>
          <w:b/>
          <w:bCs/>
          <w:sz w:val="24"/>
          <w:szCs w:val="24"/>
        </w:rPr>
      </w:pPr>
    </w:p>
    <w:p w14:paraId="2DB1521D" w14:textId="6756424C" w:rsidR="00052FC3" w:rsidRPr="00052FC3" w:rsidRDefault="002042A7" w:rsidP="00052FC3">
      <w:pPr>
        <w:rPr>
          <w:b/>
          <w:bCs/>
          <w:sz w:val="24"/>
          <w:szCs w:val="24"/>
        </w:rPr>
      </w:pPr>
      <w:r>
        <w:rPr>
          <w:b/>
          <w:bCs/>
          <w:sz w:val="24"/>
          <w:szCs w:val="24"/>
        </w:rPr>
        <w:t>3</w:t>
      </w:r>
      <w:r w:rsidR="00052FC3" w:rsidRPr="00052FC3">
        <w:rPr>
          <w:b/>
          <w:bCs/>
          <w:sz w:val="24"/>
          <w:szCs w:val="24"/>
        </w:rPr>
        <w:t>. Dashboard</w:t>
      </w:r>
    </w:p>
    <w:p w14:paraId="06A7EBBE" w14:textId="77777777" w:rsidR="00052FC3" w:rsidRDefault="00052FC3">
      <w:pPr>
        <w:numPr>
          <w:ilvl w:val="0"/>
          <w:numId w:val="47"/>
        </w:numPr>
        <w:rPr>
          <w:sz w:val="24"/>
          <w:szCs w:val="24"/>
        </w:rPr>
      </w:pPr>
      <w:r w:rsidRPr="00052FC3">
        <w:rPr>
          <w:sz w:val="24"/>
          <w:szCs w:val="24"/>
        </w:rPr>
        <w:t>Displays links to all major modules:</w:t>
      </w:r>
      <w:r w:rsidRPr="00052FC3">
        <w:rPr>
          <w:sz w:val="24"/>
          <w:szCs w:val="24"/>
        </w:rPr>
        <w:br/>
        <w:t>Customer Management, Account Management, Transaction Management</w:t>
      </w:r>
    </w:p>
    <w:p w14:paraId="54B59F7E" w14:textId="7F9C5B56" w:rsidR="002042A7" w:rsidRPr="00052FC3" w:rsidRDefault="002042A7" w:rsidP="002042A7">
      <w:pPr>
        <w:rPr>
          <w:sz w:val="24"/>
          <w:szCs w:val="24"/>
        </w:rPr>
      </w:pPr>
      <w:r>
        <w:rPr>
          <w:noProof/>
        </w:rPr>
        <w:drawing>
          <wp:inline distT="0" distB="0" distL="0" distR="0" wp14:anchorId="2C68F0F3" wp14:editId="4ECC8275">
            <wp:extent cx="5486400" cy="2370887"/>
            <wp:effectExtent l="0" t="0" r="0" b="0"/>
            <wp:docPr id="278235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370887"/>
                    </a:xfrm>
                    <a:prstGeom prst="rect">
                      <a:avLst/>
                    </a:prstGeom>
                    <a:noFill/>
                    <a:ln>
                      <a:noFill/>
                    </a:ln>
                  </pic:spPr>
                </pic:pic>
              </a:graphicData>
            </a:graphic>
          </wp:inline>
        </w:drawing>
      </w:r>
    </w:p>
    <w:p w14:paraId="730B9D41" w14:textId="7611B8EC" w:rsidR="00052FC3" w:rsidRPr="00052FC3" w:rsidRDefault="00052FC3" w:rsidP="00052FC3">
      <w:pPr>
        <w:rPr>
          <w:b/>
          <w:bCs/>
          <w:sz w:val="24"/>
          <w:szCs w:val="24"/>
        </w:rPr>
      </w:pPr>
      <w:r w:rsidRPr="00052FC3">
        <w:rPr>
          <w:b/>
          <w:bCs/>
          <w:sz w:val="24"/>
          <w:szCs w:val="24"/>
        </w:rPr>
        <w:lastRenderedPageBreak/>
        <w:t xml:space="preserve">3. </w:t>
      </w:r>
      <w:r w:rsidR="002A169E">
        <w:rPr>
          <w:b/>
          <w:bCs/>
          <w:sz w:val="24"/>
          <w:szCs w:val="24"/>
        </w:rPr>
        <w:t>Contact Us Screen</w:t>
      </w:r>
    </w:p>
    <w:p w14:paraId="1F9CC086" w14:textId="08267D52" w:rsidR="00052FC3" w:rsidRDefault="00052FC3">
      <w:pPr>
        <w:numPr>
          <w:ilvl w:val="0"/>
          <w:numId w:val="48"/>
        </w:numPr>
        <w:rPr>
          <w:sz w:val="24"/>
          <w:szCs w:val="24"/>
        </w:rPr>
      </w:pPr>
      <w:r w:rsidRPr="00052FC3">
        <w:rPr>
          <w:sz w:val="24"/>
          <w:szCs w:val="24"/>
        </w:rPr>
        <w:t>Form to input customer</w:t>
      </w:r>
      <w:r w:rsidR="002A169E">
        <w:rPr>
          <w:sz w:val="24"/>
          <w:szCs w:val="24"/>
        </w:rPr>
        <w:t xml:space="preserve"> complaint</w:t>
      </w:r>
      <w:r w:rsidRPr="00052FC3">
        <w:rPr>
          <w:sz w:val="24"/>
          <w:szCs w:val="24"/>
        </w:rPr>
        <w:t xml:space="preserve"> details</w:t>
      </w:r>
    </w:p>
    <w:p w14:paraId="3F536CAE" w14:textId="0941FF57" w:rsidR="002A169E" w:rsidRPr="00052FC3" w:rsidRDefault="002A169E" w:rsidP="002A169E">
      <w:pPr>
        <w:rPr>
          <w:sz w:val="24"/>
          <w:szCs w:val="24"/>
        </w:rPr>
      </w:pPr>
      <w:r>
        <w:rPr>
          <w:noProof/>
        </w:rPr>
        <w:drawing>
          <wp:inline distT="0" distB="0" distL="0" distR="0" wp14:anchorId="43ED700B" wp14:editId="1EBAA879">
            <wp:extent cx="5898478" cy="2368550"/>
            <wp:effectExtent l="0" t="0" r="7620" b="0"/>
            <wp:docPr id="116474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4138" cy="2374838"/>
                    </a:xfrm>
                    <a:prstGeom prst="rect">
                      <a:avLst/>
                    </a:prstGeom>
                    <a:noFill/>
                    <a:ln>
                      <a:noFill/>
                    </a:ln>
                  </pic:spPr>
                </pic:pic>
              </a:graphicData>
            </a:graphic>
          </wp:inline>
        </w:drawing>
      </w:r>
    </w:p>
    <w:p w14:paraId="3BA263B9" w14:textId="11015DD6" w:rsidR="00052FC3" w:rsidRPr="00052FC3" w:rsidRDefault="00052FC3" w:rsidP="00052FC3">
      <w:pPr>
        <w:rPr>
          <w:b/>
          <w:bCs/>
          <w:sz w:val="24"/>
          <w:szCs w:val="24"/>
        </w:rPr>
      </w:pPr>
      <w:r w:rsidRPr="00052FC3">
        <w:rPr>
          <w:b/>
          <w:bCs/>
          <w:sz w:val="24"/>
          <w:szCs w:val="24"/>
        </w:rPr>
        <w:t xml:space="preserve">5. </w:t>
      </w:r>
      <w:r w:rsidR="00232459">
        <w:rPr>
          <w:b/>
          <w:bCs/>
          <w:sz w:val="24"/>
          <w:szCs w:val="24"/>
        </w:rPr>
        <w:t>Register</w:t>
      </w:r>
      <w:r w:rsidRPr="00052FC3">
        <w:rPr>
          <w:b/>
          <w:bCs/>
          <w:sz w:val="24"/>
          <w:szCs w:val="24"/>
        </w:rPr>
        <w:t xml:space="preserve"> Screen</w:t>
      </w:r>
    </w:p>
    <w:p w14:paraId="5FD87896" w14:textId="77777777" w:rsidR="00052FC3" w:rsidRPr="00052FC3" w:rsidRDefault="00052FC3">
      <w:pPr>
        <w:numPr>
          <w:ilvl w:val="0"/>
          <w:numId w:val="50"/>
        </w:numPr>
        <w:rPr>
          <w:sz w:val="24"/>
          <w:szCs w:val="24"/>
        </w:rPr>
      </w:pPr>
      <w:r w:rsidRPr="00052FC3">
        <w:rPr>
          <w:sz w:val="24"/>
          <w:szCs w:val="24"/>
        </w:rPr>
        <w:t>Form to create new accounts</w:t>
      </w:r>
    </w:p>
    <w:p w14:paraId="0E96FE2B" w14:textId="77777777" w:rsidR="00052FC3" w:rsidRDefault="00052FC3">
      <w:pPr>
        <w:numPr>
          <w:ilvl w:val="0"/>
          <w:numId w:val="50"/>
        </w:numPr>
        <w:rPr>
          <w:sz w:val="24"/>
          <w:szCs w:val="24"/>
        </w:rPr>
      </w:pPr>
      <w:r w:rsidRPr="00052FC3">
        <w:rPr>
          <w:sz w:val="24"/>
          <w:szCs w:val="24"/>
        </w:rPr>
        <w:t>Assigns unique account number automatically</w:t>
      </w:r>
    </w:p>
    <w:p w14:paraId="5F154338" w14:textId="071D0366" w:rsidR="00232459" w:rsidRPr="00052FC3" w:rsidRDefault="00C71973" w:rsidP="00232459">
      <w:pPr>
        <w:rPr>
          <w:sz w:val="24"/>
          <w:szCs w:val="24"/>
        </w:rPr>
      </w:pPr>
      <w:r>
        <w:rPr>
          <w:noProof/>
        </w:rPr>
        <w:drawing>
          <wp:inline distT="0" distB="0" distL="0" distR="0" wp14:anchorId="7F180C69" wp14:editId="0C907265">
            <wp:extent cx="5486400" cy="3384550"/>
            <wp:effectExtent l="0" t="0" r="0" b="6350"/>
            <wp:docPr id="1864307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384550"/>
                    </a:xfrm>
                    <a:prstGeom prst="rect">
                      <a:avLst/>
                    </a:prstGeom>
                    <a:noFill/>
                    <a:ln>
                      <a:noFill/>
                    </a:ln>
                  </pic:spPr>
                </pic:pic>
              </a:graphicData>
            </a:graphic>
          </wp:inline>
        </w:drawing>
      </w:r>
    </w:p>
    <w:p w14:paraId="7D5B6738" w14:textId="77777777" w:rsidR="005F47A7" w:rsidRDefault="005F47A7" w:rsidP="00052FC3">
      <w:pPr>
        <w:rPr>
          <w:b/>
          <w:bCs/>
          <w:sz w:val="24"/>
          <w:szCs w:val="24"/>
        </w:rPr>
      </w:pPr>
    </w:p>
    <w:p w14:paraId="5EC3D184" w14:textId="62F8C99D" w:rsidR="00052FC3" w:rsidRPr="00052FC3" w:rsidRDefault="002369AE" w:rsidP="00052FC3">
      <w:pPr>
        <w:rPr>
          <w:b/>
          <w:bCs/>
          <w:sz w:val="24"/>
          <w:szCs w:val="24"/>
        </w:rPr>
      </w:pPr>
      <w:r>
        <w:rPr>
          <w:b/>
          <w:bCs/>
          <w:sz w:val="24"/>
          <w:szCs w:val="24"/>
        </w:rPr>
        <w:lastRenderedPageBreak/>
        <w:t>6</w:t>
      </w:r>
      <w:r w:rsidR="00052FC3" w:rsidRPr="00052FC3">
        <w:rPr>
          <w:b/>
          <w:bCs/>
          <w:sz w:val="24"/>
          <w:szCs w:val="24"/>
        </w:rPr>
        <w:t>. Transaction Screens</w:t>
      </w:r>
    </w:p>
    <w:p w14:paraId="1949ACEA" w14:textId="77777777" w:rsidR="00052FC3" w:rsidRPr="00052FC3" w:rsidRDefault="00052FC3">
      <w:pPr>
        <w:numPr>
          <w:ilvl w:val="0"/>
          <w:numId w:val="52"/>
        </w:numPr>
        <w:rPr>
          <w:sz w:val="24"/>
          <w:szCs w:val="24"/>
        </w:rPr>
      </w:pPr>
      <w:r w:rsidRPr="00052FC3">
        <w:rPr>
          <w:sz w:val="24"/>
          <w:szCs w:val="24"/>
        </w:rPr>
        <w:t>Deposit form</w:t>
      </w:r>
    </w:p>
    <w:p w14:paraId="3A7B5F6E" w14:textId="77777777" w:rsidR="00052FC3" w:rsidRPr="00052FC3" w:rsidRDefault="00052FC3">
      <w:pPr>
        <w:numPr>
          <w:ilvl w:val="0"/>
          <w:numId w:val="52"/>
        </w:numPr>
        <w:rPr>
          <w:sz w:val="24"/>
          <w:szCs w:val="24"/>
        </w:rPr>
      </w:pPr>
      <w:r w:rsidRPr="00052FC3">
        <w:rPr>
          <w:sz w:val="24"/>
          <w:szCs w:val="24"/>
        </w:rPr>
        <w:t>Withdrawal form</w:t>
      </w:r>
    </w:p>
    <w:p w14:paraId="2A08D14F" w14:textId="77777777" w:rsidR="00052FC3" w:rsidRPr="00052FC3" w:rsidRDefault="00052FC3">
      <w:pPr>
        <w:numPr>
          <w:ilvl w:val="0"/>
          <w:numId w:val="52"/>
        </w:numPr>
        <w:rPr>
          <w:sz w:val="24"/>
          <w:szCs w:val="24"/>
        </w:rPr>
      </w:pPr>
      <w:r w:rsidRPr="00052FC3">
        <w:rPr>
          <w:sz w:val="24"/>
          <w:szCs w:val="24"/>
        </w:rPr>
        <w:t>Transfer funds interface</w:t>
      </w:r>
    </w:p>
    <w:p w14:paraId="2F528F14" w14:textId="77777777" w:rsidR="00052FC3" w:rsidRDefault="00052FC3">
      <w:pPr>
        <w:numPr>
          <w:ilvl w:val="0"/>
          <w:numId w:val="52"/>
        </w:numPr>
        <w:rPr>
          <w:sz w:val="24"/>
          <w:szCs w:val="24"/>
        </w:rPr>
      </w:pPr>
      <w:r w:rsidRPr="00052FC3">
        <w:rPr>
          <w:sz w:val="24"/>
          <w:szCs w:val="24"/>
        </w:rPr>
        <w:t>Displays updated balance</w:t>
      </w:r>
    </w:p>
    <w:p w14:paraId="424C5861" w14:textId="77777777" w:rsidR="005077AC" w:rsidRDefault="00E1290B" w:rsidP="00E1290B">
      <w:pPr>
        <w:rPr>
          <w:noProof/>
        </w:rPr>
      </w:pPr>
      <w:r>
        <w:rPr>
          <w:noProof/>
        </w:rPr>
        <w:drawing>
          <wp:inline distT="0" distB="0" distL="0" distR="0" wp14:anchorId="1406D14D" wp14:editId="2F2D53ED">
            <wp:extent cx="5486400" cy="998220"/>
            <wp:effectExtent l="0" t="0" r="0" b="0"/>
            <wp:docPr id="335316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998220"/>
                    </a:xfrm>
                    <a:prstGeom prst="rect">
                      <a:avLst/>
                    </a:prstGeom>
                    <a:noFill/>
                    <a:ln>
                      <a:noFill/>
                    </a:ln>
                  </pic:spPr>
                </pic:pic>
              </a:graphicData>
            </a:graphic>
          </wp:inline>
        </w:drawing>
      </w:r>
    </w:p>
    <w:p w14:paraId="0AE29094" w14:textId="4308C3CD" w:rsidR="00E1290B" w:rsidRDefault="00E1290B" w:rsidP="00E1290B">
      <w:pPr>
        <w:rPr>
          <w:sz w:val="24"/>
          <w:szCs w:val="24"/>
        </w:rPr>
      </w:pPr>
      <w:r>
        <w:rPr>
          <w:noProof/>
        </w:rPr>
        <w:drawing>
          <wp:inline distT="0" distB="0" distL="0" distR="0" wp14:anchorId="64983C51" wp14:editId="3D0608C6">
            <wp:extent cx="5486400" cy="1028065"/>
            <wp:effectExtent l="0" t="0" r="0" b="635"/>
            <wp:docPr id="477278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028065"/>
                    </a:xfrm>
                    <a:prstGeom prst="rect">
                      <a:avLst/>
                    </a:prstGeom>
                    <a:noFill/>
                    <a:ln>
                      <a:noFill/>
                    </a:ln>
                  </pic:spPr>
                </pic:pic>
              </a:graphicData>
            </a:graphic>
          </wp:inline>
        </w:drawing>
      </w:r>
    </w:p>
    <w:p w14:paraId="0D47C1C5" w14:textId="3709DD9F" w:rsidR="00052FC3" w:rsidRPr="00052FC3" w:rsidRDefault="00052FC3" w:rsidP="00052FC3">
      <w:pPr>
        <w:rPr>
          <w:b/>
          <w:bCs/>
          <w:sz w:val="24"/>
          <w:szCs w:val="24"/>
        </w:rPr>
      </w:pPr>
      <w:r w:rsidRPr="00052FC3">
        <w:rPr>
          <w:b/>
          <w:bCs/>
          <w:sz w:val="24"/>
          <w:szCs w:val="24"/>
        </w:rPr>
        <w:t xml:space="preserve">8. </w:t>
      </w:r>
      <w:r w:rsidR="002369AE">
        <w:rPr>
          <w:b/>
          <w:bCs/>
          <w:sz w:val="24"/>
          <w:szCs w:val="24"/>
        </w:rPr>
        <w:t xml:space="preserve"> Statement</w:t>
      </w:r>
      <w:r w:rsidRPr="00052FC3">
        <w:rPr>
          <w:b/>
          <w:bCs/>
          <w:sz w:val="24"/>
          <w:szCs w:val="24"/>
        </w:rPr>
        <w:t xml:space="preserve"> Screen</w:t>
      </w:r>
    </w:p>
    <w:p w14:paraId="14E14B55" w14:textId="77777777" w:rsidR="00052FC3" w:rsidRPr="00052FC3" w:rsidRDefault="00052FC3">
      <w:pPr>
        <w:numPr>
          <w:ilvl w:val="0"/>
          <w:numId w:val="53"/>
        </w:numPr>
        <w:rPr>
          <w:sz w:val="24"/>
          <w:szCs w:val="24"/>
        </w:rPr>
      </w:pPr>
      <w:r w:rsidRPr="00052FC3">
        <w:rPr>
          <w:sz w:val="24"/>
          <w:szCs w:val="24"/>
        </w:rPr>
        <w:t>List of all financial operations</w:t>
      </w:r>
    </w:p>
    <w:p w14:paraId="5614BF16" w14:textId="230E04EC" w:rsidR="00052FC3" w:rsidRDefault="00052FC3" w:rsidP="00052FC3">
      <w:pPr>
        <w:numPr>
          <w:ilvl w:val="0"/>
          <w:numId w:val="53"/>
        </w:numPr>
        <w:rPr>
          <w:sz w:val="24"/>
          <w:szCs w:val="24"/>
        </w:rPr>
      </w:pPr>
      <w:r w:rsidRPr="00052FC3">
        <w:rPr>
          <w:sz w:val="24"/>
          <w:szCs w:val="24"/>
        </w:rPr>
        <w:t>Includes date, time, amount, and type of transaction</w:t>
      </w:r>
    </w:p>
    <w:p w14:paraId="3C7B3BFB" w14:textId="5FBAB7AF" w:rsidR="000A0049" w:rsidRDefault="000A0049" w:rsidP="000A0049">
      <w:pPr>
        <w:rPr>
          <w:noProof/>
        </w:rPr>
      </w:pPr>
      <w:r>
        <w:rPr>
          <w:noProof/>
        </w:rPr>
        <w:drawing>
          <wp:inline distT="0" distB="0" distL="0" distR="0" wp14:anchorId="1925911D" wp14:editId="345C2548">
            <wp:extent cx="5486400" cy="1777401"/>
            <wp:effectExtent l="0" t="0" r="0" b="0"/>
            <wp:docPr id="1816925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777401"/>
                    </a:xfrm>
                    <a:prstGeom prst="rect">
                      <a:avLst/>
                    </a:prstGeom>
                    <a:noFill/>
                    <a:ln>
                      <a:noFill/>
                    </a:ln>
                  </pic:spPr>
                </pic:pic>
              </a:graphicData>
            </a:graphic>
          </wp:inline>
        </w:drawing>
      </w:r>
    </w:p>
    <w:p w14:paraId="4397DDF9" w14:textId="03F58523" w:rsidR="00E54052" w:rsidRDefault="00E54052" w:rsidP="00E54052">
      <w:pPr>
        <w:tabs>
          <w:tab w:val="left" w:pos="1590"/>
        </w:tabs>
        <w:rPr>
          <w:sz w:val="24"/>
          <w:szCs w:val="24"/>
        </w:rPr>
      </w:pPr>
    </w:p>
    <w:p w14:paraId="3319F061" w14:textId="77777777" w:rsidR="00E54052" w:rsidRDefault="00E54052" w:rsidP="00E54052">
      <w:pPr>
        <w:tabs>
          <w:tab w:val="left" w:pos="1590"/>
        </w:tabs>
        <w:rPr>
          <w:sz w:val="24"/>
          <w:szCs w:val="24"/>
        </w:rPr>
      </w:pPr>
    </w:p>
    <w:p w14:paraId="5B6D2A7C" w14:textId="77777777" w:rsidR="00E54052" w:rsidRDefault="00E54052" w:rsidP="00E54052">
      <w:pPr>
        <w:tabs>
          <w:tab w:val="left" w:pos="1590"/>
        </w:tabs>
        <w:rPr>
          <w:sz w:val="24"/>
          <w:szCs w:val="24"/>
        </w:rPr>
      </w:pPr>
    </w:p>
    <w:p w14:paraId="5B575014" w14:textId="77777777" w:rsidR="00E54052" w:rsidRDefault="00E54052" w:rsidP="00E54052">
      <w:pPr>
        <w:tabs>
          <w:tab w:val="left" w:pos="1590"/>
        </w:tabs>
        <w:rPr>
          <w:sz w:val="24"/>
          <w:szCs w:val="24"/>
        </w:rPr>
      </w:pPr>
    </w:p>
    <w:p w14:paraId="400BB373" w14:textId="77777777" w:rsidR="00E54052" w:rsidRPr="00E54052" w:rsidRDefault="00E54052" w:rsidP="00E54052">
      <w:pPr>
        <w:tabs>
          <w:tab w:val="left" w:pos="1590"/>
        </w:tabs>
        <w:jc w:val="center"/>
        <w:rPr>
          <w:b/>
          <w:bCs/>
          <w:sz w:val="28"/>
          <w:szCs w:val="28"/>
        </w:rPr>
      </w:pPr>
      <w:r w:rsidRPr="00E54052">
        <w:rPr>
          <w:b/>
          <w:bCs/>
          <w:sz w:val="28"/>
          <w:szCs w:val="28"/>
        </w:rPr>
        <w:lastRenderedPageBreak/>
        <w:t>7. METHODOLOGY</w:t>
      </w:r>
    </w:p>
    <w:p w14:paraId="1BF008D6" w14:textId="0070987B" w:rsidR="00E54052" w:rsidRPr="00E54052" w:rsidRDefault="00E54052" w:rsidP="00E54052">
      <w:pPr>
        <w:tabs>
          <w:tab w:val="left" w:pos="1590"/>
        </w:tabs>
        <w:rPr>
          <w:b/>
          <w:bCs/>
          <w:sz w:val="24"/>
          <w:szCs w:val="24"/>
        </w:rPr>
      </w:pPr>
      <w:r w:rsidRPr="00E54052">
        <w:rPr>
          <w:b/>
          <w:bCs/>
          <w:sz w:val="24"/>
          <w:szCs w:val="24"/>
        </w:rPr>
        <w:t>ECC – Error Checking and Correction</w:t>
      </w:r>
    </w:p>
    <w:p w14:paraId="628FCD36" w14:textId="77777777" w:rsidR="00E54052" w:rsidRPr="00E54052" w:rsidRDefault="00E54052" w:rsidP="00E54052">
      <w:pPr>
        <w:tabs>
          <w:tab w:val="left" w:pos="1590"/>
        </w:tabs>
        <w:rPr>
          <w:sz w:val="24"/>
          <w:szCs w:val="24"/>
        </w:rPr>
      </w:pPr>
      <w:r w:rsidRPr="00E54052">
        <w:rPr>
          <w:sz w:val="24"/>
          <w:szCs w:val="24"/>
        </w:rPr>
        <w:t xml:space="preserve">Methodology describes the approach used in developing the system to ensure accuracy, reliability, and smooth functioning. In the Bank Management System, the </w:t>
      </w:r>
      <w:r w:rsidRPr="00E54052">
        <w:rPr>
          <w:b/>
          <w:bCs/>
          <w:sz w:val="24"/>
          <w:szCs w:val="24"/>
        </w:rPr>
        <w:t>ECC (Error Checking and Correction)</w:t>
      </w:r>
      <w:r w:rsidRPr="00E54052">
        <w:rPr>
          <w:sz w:val="24"/>
          <w:szCs w:val="24"/>
        </w:rPr>
        <w:t xml:space="preserve"> methodology plays an essential role in validating user inputs, preventing system failures, and maintaining data integrity. Since banking operations handle sensitive information and financial transactions, implementing strong error-checking mechanisms is crucial.</w:t>
      </w:r>
    </w:p>
    <w:p w14:paraId="41C077CB" w14:textId="77777777" w:rsidR="00E54052" w:rsidRPr="00E54052" w:rsidRDefault="00E54052" w:rsidP="00E54052">
      <w:pPr>
        <w:tabs>
          <w:tab w:val="left" w:pos="1590"/>
        </w:tabs>
        <w:rPr>
          <w:sz w:val="24"/>
          <w:szCs w:val="24"/>
        </w:rPr>
      </w:pPr>
      <w:r w:rsidRPr="00E54052">
        <w:rPr>
          <w:sz w:val="24"/>
          <w:szCs w:val="24"/>
        </w:rPr>
        <w:t>ECC ensures that incorrect or incomplete information is detected before processing, and appropriate correction steps are applied to avoid data corruption, financial miscalculations, or system errors.</w:t>
      </w:r>
    </w:p>
    <w:p w14:paraId="0FC08529" w14:textId="77777777" w:rsidR="00E54052" w:rsidRPr="00E54052" w:rsidRDefault="00E54052" w:rsidP="00E54052">
      <w:pPr>
        <w:tabs>
          <w:tab w:val="left" w:pos="1590"/>
        </w:tabs>
        <w:rPr>
          <w:sz w:val="24"/>
          <w:szCs w:val="24"/>
        </w:rPr>
      </w:pPr>
      <w:r w:rsidRPr="00E54052">
        <w:rPr>
          <w:sz w:val="24"/>
          <w:szCs w:val="24"/>
        </w:rPr>
        <w:pict w14:anchorId="19D7EC5A">
          <v:rect id="_x0000_i1110" style="width:0;height:1.5pt" o:hralign="center" o:hrstd="t" o:hr="t" fillcolor="#a0a0a0" stroked="f"/>
        </w:pict>
      </w:r>
    </w:p>
    <w:p w14:paraId="67C12446" w14:textId="77777777" w:rsidR="00E54052" w:rsidRPr="00E54052" w:rsidRDefault="00E54052" w:rsidP="00E54052">
      <w:pPr>
        <w:tabs>
          <w:tab w:val="left" w:pos="1590"/>
        </w:tabs>
        <w:rPr>
          <w:b/>
          <w:bCs/>
          <w:sz w:val="28"/>
          <w:szCs w:val="28"/>
        </w:rPr>
      </w:pPr>
      <w:r w:rsidRPr="00E54052">
        <w:rPr>
          <w:b/>
          <w:bCs/>
          <w:sz w:val="28"/>
          <w:szCs w:val="28"/>
        </w:rPr>
        <w:t>7.1 Purpose of ECC in the System</w:t>
      </w:r>
    </w:p>
    <w:p w14:paraId="77997BFA" w14:textId="77777777" w:rsidR="00E54052" w:rsidRPr="00E54052" w:rsidRDefault="00E54052" w:rsidP="00E54052">
      <w:pPr>
        <w:tabs>
          <w:tab w:val="left" w:pos="1590"/>
        </w:tabs>
        <w:rPr>
          <w:sz w:val="24"/>
          <w:szCs w:val="24"/>
        </w:rPr>
      </w:pPr>
      <w:r w:rsidRPr="00E54052">
        <w:rPr>
          <w:sz w:val="24"/>
          <w:szCs w:val="24"/>
        </w:rPr>
        <w:t>ECC is used to:</w:t>
      </w:r>
    </w:p>
    <w:p w14:paraId="56360AE6" w14:textId="77777777" w:rsidR="00E54052" w:rsidRPr="00E54052" w:rsidRDefault="00E54052" w:rsidP="00E54052">
      <w:pPr>
        <w:numPr>
          <w:ilvl w:val="0"/>
          <w:numId w:val="56"/>
        </w:numPr>
        <w:tabs>
          <w:tab w:val="left" w:pos="1590"/>
        </w:tabs>
        <w:rPr>
          <w:sz w:val="24"/>
          <w:szCs w:val="24"/>
        </w:rPr>
      </w:pPr>
      <w:r w:rsidRPr="00E54052">
        <w:rPr>
          <w:sz w:val="24"/>
          <w:szCs w:val="24"/>
        </w:rPr>
        <w:t>Identify invalid user inputs</w:t>
      </w:r>
    </w:p>
    <w:p w14:paraId="724CF4BD" w14:textId="77777777" w:rsidR="00E54052" w:rsidRPr="00E54052" w:rsidRDefault="00E54052" w:rsidP="00E54052">
      <w:pPr>
        <w:numPr>
          <w:ilvl w:val="0"/>
          <w:numId w:val="56"/>
        </w:numPr>
        <w:tabs>
          <w:tab w:val="left" w:pos="1590"/>
        </w:tabs>
        <w:rPr>
          <w:sz w:val="24"/>
          <w:szCs w:val="24"/>
        </w:rPr>
      </w:pPr>
      <w:r w:rsidRPr="00E54052">
        <w:rPr>
          <w:sz w:val="24"/>
          <w:szCs w:val="24"/>
        </w:rPr>
        <w:t>Prevent inaccurate data from being stored in the database</w:t>
      </w:r>
    </w:p>
    <w:p w14:paraId="0D55F90A" w14:textId="77777777" w:rsidR="00E54052" w:rsidRPr="00E54052" w:rsidRDefault="00E54052" w:rsidP="00E54052">
      <w:pPr>
        <w:numPr>
          <w:ilvl w:val="0"/>
          <w:numId w:val="56"/>
        </w:numPr>
        <w:tabs>
          <w:tab w:val="left" w:pos="1590"/>
        </w:tabs>
        <w:rPr>
          <w:sz w:val="24"/>
          <w:szCs w:val="24"/>
        </w:rPr>
      </w:pPr>
      <w:r w:rsidRPr="00E54052">
        <w:rPr>
          <w:sz w:val="24"/>
          <w:szCs w:val="24"/>
        </w:rPr>
        <w:t>Ensure safe and error-free transactions</w:t>
      </w:r>
    </w:p>
    <w:p w14:paraId="363FAA35" w14:textId="77777777" w:rsidR="00E54052" w:rsidRPr="00E54052" w:rsidRDefault="00E54052" w:rsidP="00E54052">
      <w:pPr>
        <w:numPr>
          <w:ilvl w:val="0"/>
          <w:numId w:val="56"/>
        </w:numPr>
        <w:tabs>
          <w:tab w:val="left" w:pos="1590"/>
        </w:tabs>
        <w:rPr>
          <w:sz w:val="24"/>
          <w:szCs w:val="24"/>
        </w:rPr>
      </w:pPr>
      <w:r w:rsidRPr="00E54052">
        <w:rPr>
          <w:sz w:val="24"/>
          <w:szCs w:val="24"/>
        </w:rPr>
        <w:t>Maintain consistency in customer, account, and transaction records</w:t>
      </w:r>
    </w:p>
    <w:p w14:paraId="43718839" w14:textId="77777777" w:rsidR="00E54052" w:rsidRPr="00E54052" w:rsidRDefault="00E54052" w:rsidP="00E54052">
      <w:pPr>
        <w:numPr>
          <w:ilvl w:val="0"/>
          <w:numId w:val="56"/>
        </w:numPr>
        <w:tabs>
          <w:tab w:val="left" w:pos="1590"/>
        </w:tabs>
        <w:rPr>
          <w:sz w:val="24"/>
          <w:szCs w:val="24"/>
        </w:rPr>
      </w:pPr>
      <w:r w:rsidRPr="00E54052">
        <w:rPr>
          <w:sz w:val="24"/>
          <w:szCs w:val="24"/>
        </w:rPr>
        <w:t>Protect the system from accidental or malicious incorrect entries</w:t>
      </w:r>
    </w:p>
    <w:p w14:paraId="7583CBCB" w14:textId="77777777" w:rsidR="00E54052" w:rsidRPr="00E54052" w:rsidRDefault="00E54052" w:rsidP="00E54052">
      <w:pPr>
        <w:numPr>
          <w:ilvl w:val="0"/>
          <w:numId w:val="56"/>
        </w:numPr>
        <w:tabs>
          <w:tab w:val="left" w:pos="1590"/>
        </w:tabs>
        <w:rPr>
          <w:sz w:val="24"/>
          <w:szCs w:val="24"/>
        </w:rPr>
      </w:pPr>
      <w:r w:rsidRPr="00E54052">
        <w:rPr>
          <w:sz w:val="24"/>
          <w:szCs w:val="24"/>
        </w:rPr>
        <w:t>Improve system reliability</w:t>
      </w:r>
    </w:p>
    <w:p w14:paraId="5C2E29D3" w14:textId="77777777" w:rsidR="00E54052" w:rsidRPr="00E54052" w:rsidRDefault="00E54052" w:rsidP="00E54052">
      <w:pPr>
        <w:tabs>
          <w:tab w:val="left" w:pos="1590"/>
        </w:tabs>
        <w:rPr>
          <w:sz w:val="24"/>
          <w:szCs w:val="24"/>
        </w:rPr>
      </w:pPr>
      <w:r w:rsidRPr="00E54052">
        <w:rPr>
          <w:sz w:val="24"/>
          <w:szCs w:val="24"/>
        </w:rPr>
        <w:pict w14:anchorId="0B9305BA">
          <v:rect id="_x0000_i1111" style="width:0;height:1.5pt" o:hralign="center" o:hrstd="t" o:hr="t" fillcolor="#a0a0a0" stroked="f"/>
        </w:pict>
      </w:r>
    </w:p>
    <w:p w14:paraId="72075FE3" w14:textId="77777777" w:rsidR="00E54052" w:rsidRPr="00E54052" w:rsidRDefault="00E54052" w:rsidP="00E54052">
      <w:pPr>
        <w:tabs>
          <w:tab w:val="left" w:pos="1590"/>
        </w:tabs>
        <w:rPr>
          <w:b/>
          <w:bCs/>
          <w:sz w:val="28"/>
          <w:szCs w:val="28"/>
        </w:rPr>
      </w:pPr>
      <w:r w:rsidRPr="00E54052">
        <w:rPr>
          <w:b/>
          <w:bCs/>
          <w:sz w:val="28"/>
          <w:szCs w:val="28"/>
        </w:rPr>
        <w:t>7.2 Error Checking Techniques Used</w:t>
      </w:r>
    </w:p>
    <w:p w14:paraId="1FF6784F" w14:textId="77777777" w:rsidR="00E54052" w:rsidRPr="00E54052" w:rsidRDefault="00E54052" w:rsidP="00E54052">
      <w:pPr>
        <w:tabs>
          <w:tab w:val="left" w:pos="1590"/>
        </w:tabs>
        <w:rPr>
          <w:sz w:val="24"/>
          <w:szCs w:val="24"/>
        </w:rPr>
      </w:pPr>
      <w:r w:rsidRPr="00E54052">
        <w:rPr>
          <w:sz w:val="24"/>
          <w:szCs w:val="24"/>
        </w:rPr>
        <w:t>The Bank Management System uses several error-checking techniques:</w:t>
      </w:r>
    </w:p>
    <w:p w14:paraId="4D723774" w14:textId="77777777" w:rsidR="00E54052" w:rsidRPr="00E54052" w:rsidRDefault="00E54052" w:rsidP="00E54052">
      <w:pPr>
        <w:tabs>
          <w:tab w:val="left" w:pos="1590"/>
        </w:tabs>
        <w:rPr>
          <w:b/>
          <w:bCs/>
          <w:sz w:val="24"/>
          <w:szCs w:val="24"/>
        </w:rPr>
      </w:pPr>
      <w:r w:rsidRPr="00E54052">
        <w:rPr>
          <w:b/>
          <w:bCs/>
          <w:sz w:val="24"/>
          <w:szCs w:val="24"/>
        </w:rPr>
        <w:t>1. Input Validation</w:t>
      </w:r>
    </w:p>
    <w:p w14:paraId="31C6454B" w14:textId="77777777" w:rsidR="00E54052" w:rsidRPr="00E54052" w:rsidRDefault="00E54052" w:rsidP="00E54052">
      <w:pPr>
        <w:tabs>
          <w:tab w:val="left" w:pos="1590"/>
        </w:tabs>
        <w:rPr>
          <w:sz w:val="24"/>
          <w:szCs w:val="24"/>
        </w:rPr>
      </w:pPr>
      <w:r w:rsidRPr="00E54052">
        <w:rPr>
          <w:sz w:val="24"/>
          <w:szCs w:val="24"/>
        </w:rPr>
        <w:t>Ensures that all user inputs are correct before processing.</w:t>
      </w:r>
    </w:p>
    <w:p w14:paraId="1E5D1428" w14:textId="77777777" w:rsidR="00E54052" w:rsidRPr="00E54052" w:rsidRDefault="00E54052" w:rsidP="00E54052">
      <w:pPr>
        <w:tabs>
          <w:tab w:val="left" w:pos="1590"/>
        </w:tabs>
        <w:rPr>
          <w:sz w:val="24"/>
          <w:szCs w:val="24"/>
        </w:rPr>
      </w:pPr>
      <w:r w:rsidRPr="00E54052">
        <w:rPr>
          <w:sz w:val="24"/>
          <w:szCs w:val="24"/>
        </w:rPr>
        <w:t>Examples:</w:t>
      </w:r>
    </w:p>
    <w:p w14:paraId="73DB0810" w14:textId="77777777" w:rsidR="00E54052" w:rsidRPr="00E54052" w:rsidRDefault="00E54052" w:rsidP="00E54052">
      <w:pPr>
        <w:numPr>
          <w:ilvl w:val="0"/>
          <w:numId w:val="57"/>
        </w:numPr>
        <w:tabs>
          <w:tab w:val="left" w:pos="1590"/>
        </w:tabs>
        <w:rPr>
          <w:sz w:val="24"/>
          <w:szCs w:val="24"/>
        </w:rPr>
      </w:pPr>
      <w:r w:rsidRPr="00E54052">
        <w:rPr>
          <w:sz w:val="24"/>
          <w:szCs w:val="24"/>
        </w:rPr>
        <w:t>Valid account number</w:t>
      </w:r>
    </w:p>
    <w:p w14:paraId="34D13D3B" w14:textId="77777777" w:rsidR="00E54052" w:rsidRPr="00E54052" w:rsidRDefault="00E54052" w:rsidP="00E54052">
      <w:pPr>
        <w:numPr>
          <w:ilvl w:val="0"/>
          <w:numId w:val="57"/>
        </w:numPr>
        <w:tabs>
          <w:tab w:val="left" w:pos="1590"/>
        </w:tabs>
        <w:rPr>
          <w:sz w:val="24"/>
          <w:szCs w:val="24"/>
        </w:rPr>
      </w:pPr>
      <w:r w:rsidRPr="00E54052">
        <w:rPr>
          <w:sz w:val="24"/>
          <w:szCs w:val="24"/>
        </w:rPr>
        <w:lastRenderedPageBreak/>
        <w:t>Valid customer ID</w:t>
      </w:r>
    </w:p>
    <w:p w14:paraId="5A26DE2B" w14:textId="77777777" w:rsidR="00E54052" w:rsidRPr="00E54052" w:rsidRDefault="00E54052" w:rsidP="00E54052">
      <w:pPr>
        <w:numPr>
          <w:ilvl w:val="0"/>
          <w:numId w:val="57"/>
        </w:numPr>
        <w:tabs>
          <w:tab w:val="left" w:pos="1590"/>
        </w:tabs>
        <w:rPr>
          <w:sz w:val="24"/>
          <w:szCs w:val="24"/>
        </w:rPr>
      </w:pPr>
      <w:r w:rsidRPr="00E54052">
        <w:rPr>
          <w:sz w:val="24"/>
          <w:szCs w:val="24"/>
        </w:rPr>
        <w:t>Amount must be positive</w:t>
      </w:r>
    </w:p>
    <w:p w14:paraId="2025FA61" w14:textId="77777777" w:rsidR="00E54052" w:rsidRPr="00E54052" w:rsidRDefault="00E54052" w:rsidP="00E54052">
      <w:pPr>
        <w:numPr>
          <w:ilvl w:val="0"/>
          <w:numId w:val="57"/>
        </w:numPr>
        <w:tabs>
          <w:tab w:val="left" w:pos="1590"/>
        </w:tabs>
        <w:rPr>
          <w:sz w:val="24"/>
          <w:szCs w:val="24"/>
        </w:rPr>
      </w:pPr>
      <w:r w:rsidRPr="00E54052">
        <w:rPr>
          <w:sz w:val="24"/>
          <w:szCs w:val="24"/>
        </w:rPr>
        <w:t>Sufficient balance before withdrawal</w:t>
      </w:r>
    </w:p>
    <w:p w14:paraId="6C031E26" w14:textId="77777777" w:rsidR="00E54052" w:rsidRPr="00E54052" w:rsidRDefault="00E54052" w:rsidP="00E54052">
      <w:pPr>
        <w:numPr>
          <w:ilvl w:val="0"/>
          <w:numId w:val="57"/>
        </w:numPr>
        <w:tabs>
          <w:tab w:val="left" w:pos="1590"/>
        </w:tabs>
        <w:rPr>
          <w:sz w:val="24"/>
          <w:szCs w:val="24"/>
        </w:rPr>
      </w:pPr>
      <w:r w:rsidRPr="00E54052">
        <w:rPr>
          <w:sz w:val="24"/>
          <w:szCs w:val="24"/>
        </w:rPr>
        <w:t>Correct username &amp; password</w:t>
      </w:r>
    </w:p>
    <w:p w14:paraId="4EA87983" w14:textId="77777777" w:rsidR="00E54052" w:rsidRPr="00E54052" w:rsidRDefault="00E54052" w:rsidP="00E54052">
      <w:pPr>
        <w:tabs>
          <w:tab w:val="left" w:pos="1590"/>
        </w:tabs>
        <w:rPr>
          <w:b/>
          <w:bCs/>
          <w:sz w:val="24"/>
          <w:szCs w:val="24"/>
        </w:rPr>
      </w:pPr>
      <w:r w:rsidRPr="00E54052">
        <w:rPr>
          <w:b/>
          <w:bCs/>
          <w:sz w:val="24"/>
          <w:szCs w:val="24"/>
        </w:rPr>
        <w:t>2. Data Type Validation</w:t>
      </w:r>
    </w:p>
    <w:p w14:paraId="304A6B09" w14:textId="77777777" w:rsidR="00E54052" w:rsidRPr="00E54052" w:rsidRDefault="00E54052" w:rsidP="00E54052">
      <w:pPr>
        <w:tabs>
          <w:tab w:val="left" w:pos="1590"/>
        </w:tabs>
        <w:rPr>
          <w:sz w:val="24"/>
          <w:szCs w:val="24"/>
        </w:rPr>
      </w:pPr>
      <w:r w:rsidRPr="00E54052">
        <w:rPr>
          <w:sz w:val="24"/>
          <w:szCs w:val="24"/>
        </w:rPr>
        <w:t>Ensures data types match expected formats.</w:t>
      </w:r>
    </w:p>
    <w:p w14:paraId="31F906F2" w14:textId="77777777" w:rsidR="00E54052" w:rsidRPr="00E54052" w:rsidRDefault="00E54052" w:rsidP="00E54052">
      <w:pPr>
        <w:tabs>
          <w:tab w:val="left" w:pos="1590"/>
        </w:tabs>
        <w:rPr>
          <w:sz w:val="24"/>
          <w:szCs w:val="24"/>
        </w:rPr>
      </w:pPr>
      <w:r w:rsidRPr="00E54052">
        <w:rPr>
          <w:sz w:val="24"/>
          <w:szCs w:val="24"/>
        </w:rPr>
        <w:t>Examples:</w:t>
      </w:r>
    </w:p>
    <w:p w14:paraId="398C411D" w14:textId="77777777" w:rsidR="00E54052" w:rsidRPr="00E54052" w:rsidRDefault="00E54052" w:rsidP="00E54052">
      <w:pPr>
        <w:numPr>
          <w:ilvl w:val="0"/>
          <w:numId w:val="58"/>
        </w:numPr>
        <w:tabs>
          <w:tab w:val="left" w:pos="1590"/>
        </w:tabs>
        <w:rPr>
          <w:sz w:val="24"/>
          <w:szCs w:val="24"/>
        </w:rPr>
      </w:pPr>
      <w:r w:rsidRPr="00E54052">
        <w:rPr>
          <w:sz w:val="24"/>
          <w:szCs w:val="24"/>
        </w:rPr>
        <w:t>Numeric values for amount</w:t>
      </w:r>
    </w:p>
    <w:p w14:paraId="54AACF26" w14:textId="77777777" w:rsidR="00E54052" w:rsidRPr="00E54052" w:rsidRDefault="00E54052" w:rsidP="00E54052">
      <w:pPr>
        <w:numPr>
          <w:ilvl w:val="0"/>
          <w:numId w:val="58"/>
        </w:numPr>
        <w:tabs>
          <w:tab w:val="left" w:pos="1590"/>
        </w:tabs>
        <w:rPr>
          <w:sz w:val="24"/>
          <w:szCs w:val="24"/>
        </w:rPr>
      </w:pPr>
      <w:r w:rsidRPr="00E54052">
        <w:rPr>
          <w:sz w:val="24"/>
          <w:szCs w:val="24"/>
        </w:rPr>
        <w:t>String values for customer name</w:t>
      </w:r>
    </w:p>
    <w:p w14:paraId="37D9C7F0" w14:textId="77777777" w:rsidR="00E54052" w:rsidRPr="00E54052" w:rsidRDefault="00E54052" w:rsidP="00E54052">
      <w:pPr>
        <w:numPr>
          <w:ilvl w:val="0"/>
          <w:numId w:val="58"/>
        </w:numPr>
        <w:tabs>
          <w:tab w:val="left" w:pos="1590"/>
        </w:tabs>
        <w:rPr>
          <w:sz w:val="24"/>
          <w:szCs w:val="24"/>
        </w:rPr>
      </w:pPr>
      <w:r w:rsidRPr="00E54052">
        <w:rPr>
          <w:sz w:val="24"/>
          <w:szCs w:val="24"/>
        </w:rPr>
        <w:t>Valid email format</w:t>
      </w:r>
    </w:p>
    <w:p w14:paraId="38D80194" w14:textId="77777777" w:rsidR="00E54052" w:rsidRPr="00E54052" w:rsidRDefault="00E54052" w:rsidP="00E54052">
      <w:pPr>
        <w:tabs>
          <w:tab w:val="left" w:pos="1590"/>
        </w:tabs>
        <w:rPr>
          <w:b/>
          <w:bCs/>
          <w:sz w:val="24"/>
          <w:szCs w:val="24"/>
        </w:rPr>
      </w:pPr>
      <w:r w:rsidRPr="00E54052">
        <w:rPr>
          <w:b/>
          <w:bCs/>
          <w:sz w:val="24"/>
          <w:szCs w:val="24"/>
        </w:rPr>
        <w:t>3. Exception Handling</w:t>
      </w:r>
    </w:p>
    <w:p w14:paraId="51C157DE" w14:textId="77777777" w:rsidR="00E54052" w:rsidRPr="00E54052" w:rsidRDefault="00E54052" w:rsidP="00E54052">
      <w:pPr>
        <w:tabs>
          <w:tab w:val="left" w:pos="1590"/>
        </w:tabs>
        <w:rPr>
          <w:sz w:val="24"/>
          <w:szCs w:val="24"/>
        </w:rPr>
      </w:pPr>
      <w:r w:rsidRPr="00E54052">
        <w:rPr>
          <w:sz w:val="24"/>
          <w:szCs w:val="24"/>
        </w:rPr>
        <w:t>Python and Django’s exception-handling blocks prevent the system from crashing.</w:t>
      </w:r>
    </w:p>
    <w:p w14:paraId="0154B5F8" w14:textId="77777777" w:rsidR="00E54052" w:rsidRPr="00E54052" w:rsidRDefault="00E54052" w:rsidP="00E54052">
      <w:pPr>
        <w:tabs>
          <w:tab w:val="left" w:pos="1590"/>
        </w:tabs>
        <w:rPr>
          <w:sz w:val="24"/>
          <w:szCs w:val="24"/>
        </w:rPr>
      </w:pPr>
      <w:r w:rsidRPr="00E54052">
        <w:rPr>
          <w:sz w:val="24"/>
          <w:szCs w:val="24"/>
        </w:rPr>
        <w:t>Examples:</w:t>
      </w:r>
    </w:p>
    <w:p w14:paraId="29D5A829" w14:textId="77777777" w:rsidR="00E54052" w:rsidRPr="00E54052" w:rsidRDefault="00E54052" w:rsidP="00E54052">
      <w:pPr>
        <w:numPr>
          <w:ilvl w:val="0"/>
          <w:numId w:val="59"/>
        </w:numPr>
        <w:tabs>
          <w:tab w:val="left" w:pos="1590"/>
        </w:tabs>
        <w:rPr>
          <w:sz w:val="24"/>
          <w:szCs w:val="24"/>
        </w:rPr>
      </w:pPr>
      <w:r w:rsidRPr="00E54052">
        <w:rPr>
          <w:sz w:val="24"/>
          <w:szCs w:val="24"/>
        </w:rPr>
        <w:t>Incorrect SQL queries</w:t>
      </w:r>
    </w:p>
    <w:p w14:paraId="04A1082A" w14:textId="77777777" w:rsidR="00E54052" w:rsidRPr="00E54052" w:rsidRDefault="00E54052" w:rsidP="00E54052">
      <w:pPr>
        <w:numPr>
          <w:ilvl w:val="0"/>
          <w:numId w:val="59"/>
        </w:numPr>
        <w:tabs>
          <w:tab w:val="left" w:pos="1590"/>
        </w:tabs>
        <w:rPr>
          <w:sz w:val="24"/>
          <w:szCs w:val="24"/>
        </w:rPr>
      </w:pPr>
      <w:r w:rsidRPr="00E54052">
        <w:rPr>
          <w:sz w:val="24"/>
          <w:szCs w:val="24"/>
        </w:rPr>
        <w:t>Missing fields</w:t>
      </w:r>
    </w:p>
    <w:p w14:paraId="30C2D504" w14:textId="77777777" w:rsidR="00E54052" w:rsidRPr="00E54052" w:rsidRDefault="00E54052" w:rsidP="00E54052">
      <w:pPr>
        <w:numPr>
          <w:ilvl w:val="0"/>
          <w:numId w:val="59"/>
        </w:numPr>
        <w:tabs>
          <w:tab w:val="left" w:pos="1590"/>
        </w:tabs>
        <w:rPr>
          <w:sz w:val="24"/>
          <w:szCs w:val="24"/>
        </w:rPr>
      </w:pPr>
      <w:r w:rsidRPr="00E54052">
        <w:rPr>
          <w:sz w:val="24"/>
          <w:szCs w:val="24"/>
        </w:rPr>
        <w:t>Page not found errors</w:t>
      </w:r>
    </w:p>
    <w:p w14:paraId="3D72BA8E" w14:textId="77777777" w:rsidR="00E54052" w:rsidRPr="00E54052" w:rsidRDefault="00E54052" w:rsidP="00E54052">
      <w:pPr>
        <w:numPr>
          <w:ilvl w:val="0"/>
          <w:numId w:val="59"/>
        </w:numPr>
        <w:tabs>
          <w:tab w:val="left" w:pos="1590"/>
        </w:tabs>
        <w:rPr>
          <w:sz w:val="24"/>
          <w:szCs w:val="24"/>
        </w:rPr>
      </w:pPr>
      <w:r w:rsidRPr="00E54052">
        <w:rPr>
          <w:sz w:val="24"/>
          <w:szCs w:val="24"/>
        </w:rPr>
        <w:t>Division or arithmetic errors</w:t>
      </w:r>
    </w:p>
    <w:p w14:paraId="756BAF57" w14:textId="77777777" w:rsidR="00E54052" w:rsidRPr="00E54052" w:rsidRDefault="00E54052" w:rsidP="00E54052">
      <w:pPr>
        <w:tabs>
          <w:tab w:val="left" w:pos="1590"/>
        </w:tabs>
        <w:rPr>
          <w:b/>
          <w:bCs/>
          <w:sz w:val="24"/>
          <w:szCs w:val="24"/>
        </w:rPr>
      </w:pPr>
      <w:r w:rsidRPr="00E54052">
        <w:rPr>
          <w:b/>
          <w:bCs/>
          <w:sz w:val="24"/>
          <w:szCs w:val="24"/>
        </w:rPr>
        <w:t>4. Duplicate Entry Checking</w:t>
      </w:r>
    </w:p>
    <w:p w14:paraId="3F32855B" w14:textId="77777777" w:rsidR="00E54052" w:rsidRPr="00E54052" w:rsidRDefault="00E54052" w:rsidP="00E54052">
      <w:pPr>
        <w:tabs>
          <w:tab w:val="left" w:pos="1590"/>
        </w:tabs>
        <w:rPr>
          <w:sz w:val="24"/>
          <w:szCs w:val="24"/>
        </w:rPr>
      </w:pPr>
      <w:r w:rsidRPr="00E54052">
        <w:rPr>
          <w:sz w:val="24"/>
          <w:szCs w:val="24"/>
        </w:rPr>
        <w:t>System checks for:</w:t>
      </w:r>
    </w:p>
    <w:p w14:paraId="1032CB81" w14:textId="77777777" w:rsidR="00E54052" w:rsidRPr="00E54052" w:rsidRDefault="00E54052" w:rsidP="00E54052">
      <w:pPr>
        <w:numPr>
          <w:ilvl w:val="0"/>
          <w:numId w:val="60"/>
        </w:numPr>
        <w:tabs>
          <w:tab w:val="left" w:pos="1590"/>
        </w:tabs>
        <w:rPr>
          <w:sz w:val="24"/>
          <w:szCs w:val="24"/>
        </w:rPr>
      </w:pPr>
      <w:r w:rsidRPr="00E54052">
        <w:rPr>
          <w:sz w:val="24"/>
          <w:szCs w:val="24"/>
        </w:rPr>
        <w:t>Duplicate customer entries</w:t>
      </w:r>
    </w:p>
    <w:p w14:paraId="07B5C65E" w14:textId="77777777" w:rsidR="00E54052" w:rsidRPr="00E54052" w:rsidRDefault="00E54052" w:rsidP="00E54052">
      <w:pPr>
        <w:numPr>
          <w:ilvl w:val="0"/>
          <w:numId w:val="60"/>
        </w:numPr>
        <w:tabs>
          <w:tab w:val="left" w:pos="1590"/>
        </w:tabs>
        <w:rPr>
          <w:sz w:val="24"/>
          <w:szCs w:val="24"/>
        </w:rPr>
      </w:pPr>
      <w:r w:rsidRPr="00E54052">
        <w:rPr>
          <w:sz w:val="24"/>
          <w:szCs w:val="24"/>
        </w:rPr>
        <w:t>Duplicate account numbers</w:t>
      </w:r>
    </w:p>
    <w:p w14:paraId="6387C7F5" w14:textId="77777777" w:rsidR="00E54052" w:rsidRPr="00E54052" w:rsidRDefault="00E54052" w:rsidP="00E54052">
      <w:pPr>
        <w:numPr>
          <w:ilvl w:val="0"/>
          <w:numId w:val="60"/>
        </w:numPr>
        <w:tabs>
          <w:tab w:val="left" w:pos="1590"/>
        </w:tabs>
        <w:rPr>
          <w:sz w:val="24"/>
          <w:szCs w:val="24"/>
        </w:rPr>
      </w:pPr>
      <w:r w:rsidRPr="00E54052">
        <w:rPr>
          <w:sz w:val="24"/>
          <w:szCs w:val="24"/>
        </w:rPr>
        <w:t>Repeated transactions</w:t>
      </w:r>
    </w:p>
    <w:p w14:paraId="6B0EEA9A" w14:textId="77777777" w:rsidR="00E54052" w:rsidRPr="00E54052" w:rsidRDefault="00E54052" w:rsidP="00E54052">
      <w:pPr>
        <w:tabs>
          <w:tab w:val="left" w:pos="1590"/>
        </w:tabs>
        <w:rPr>
          <w:b/>
          <w:bCs/>
          <w:sz w:val="24"/>
          <w:szCs w:val="24"/>
        </w:rPr>
      </w:pPr>
      <w:r w:rsidRPr="00E54052">
        <w:rPr>
          <w:b/>
          <w:bCs/>
          <w:sz w:val="24"/>
          <w:szCs w:val="24"/>
        </w:rPr>
        <w:t>5. Database Constraints</w:t>
      </w:r>
    </w:p>
    <w:p w14:paraId="364B05AA" w14:textId="77777777" w:rsidR="00E54052" w:rsidRPr="00E54052" w:rsidRDefault="00E54052" w:rsidP="00E54052">
      <w:pPr>
        <w:tabs>
          <w:tab w:val="left" w:pos="1590"/>
        </w:tabs>
        <w:rPr>
          <w:sz w:val="24"/>
          <w:szCs w:val="24"/>
        </w:rPr>
      </w:pPr>
      <w:r w:rsidRPr="00E54052">
        <w:rPr>
          <w:sz w:val="24"/>
          <w:szCs w:val="24"/>
        </w:rPr>
        <w:t>MySQL constraints ensure:</w:t>
      </w:r>
    </w:p>
    <w:p w14:paraId="77251E00" w14:textId="77777777" w:rsidR="00E54052" w:rsidRPr="00E54052" w:rsidRDefault="00E54052" w:rsidP="00E54052">
      <w:pPr>
        <w:numPr>
          <w:ilvl w:val="0"/>
          <w:numId w:val="61"/>
        </w:numPr>
        <w:tabs>
          <w:tab w:val="left" w:pos="1590"/>
        </w:tabs>
        <w:rPr>
          <w:sz w:val="24"/>
          <w:szCs w:val="24"/>
        </w:rPr>
      </w:pPr>
      <w:r w:rsidRPr="00E54052">
        <w:rPr>
          <w:sz w:val="24"/>
          <w:szCs w:val="24"/>
        </w:rPr>
        <w:t>Primary keys are unique</w:t>
      </w:r>
    </w:p>
    <w:p w14:paraId="65FCDEA2" w14:textId="77777777" w:rsidR="00E54052" w:rsidRPr="00E54052" w:rsidRDefault="00E54052" w:rsidP="00E54052">
      <w:pPr>
        <w:numPr>
          <w:ilvl w:val="0"/>
          <w:numId w:val="61"/>
        </w:numPr>
        <w:tabs>
          <w:tab w:val="left" w:pos="1590"/>
        </w:tabs>
        <w:rPr>
          <w:sz w:val="24"/>
          <w:szCs w:val="24"/>
        </w:rPr>
      </w:pPr>
      <w:r w:rsidRPr="00E54052">
        <w:rPr>
          <w:sz w:val="24"/>
          <w:szCs w:val="24"/>
        </w:rPr>
        <w:lastRenderedPageBreak/>
        <w:t>Foreign keys maintain relationships</w:t>
      </w:r>
    </w:p>
    <w:p w14:paraId="30F5D7C7" w14:textId="77777777" w:rsidR="00E54052" w:rsidRPr="00E54052" w:rsidRDefault="00E54052" w:rsidP="00E54052">
      <w:pPr>
        <w:numPr>
          <w:ilvl w:val="0"/>
          <w:numId w:val="61"/>
        </w:numPr>
        <w:tabs>
          <w:tab w:val="left" w:pos="1590"/>
        </w:tabs>
        <w:rPr>
          <w:sz w:val="24"/>
          <w:szCs w:val="24"/>
        </w:rPr>
      </w:pPr>
      <w:r w:rsidRPr="00E54052">
        <w:rPr>
          <w:sz w:val="24"/>
          <w:szCs w:val="24"/>
        </w:rPr>
        <w:t>Null values are restricted</w:t>
      </w:r>
    </w:p>
    <w:p w14:paraId="6263A87C" w14:textId="77777777" w:rsidR="00E54052" w:rsidRPr="00E54052" w:rsidRDefault="00E54052" w:rsidP="00E54052">
      <w:pPr>
        <w:tabs>
          <w:tab w:val="left" w:pos="1590"/>
        </w:tabs>
        <w:rPr>
          <w:sz w:val="24"/>
          <w:szCs w:val="24"/>
        </w:rPr>
      </w:pPr>
      <w:r w:rsidRPr="00E54052">
        <w:rPr>
          <w:sz w:val="24"/>
          <w:szCs w:val="24"/>
        </w:rPr>
        <w:pict w14:anchorId="224F598F">
          <v:rect id="_x0000_i1112" style="width:0;height:1.5pt" o:hralign="center" o:hrstd="t" o:hr="t" fillcolor="#a0a0a0" stroked="f"/>
        </w:pict>
      </w:r>
    </w:p>
    <w:p w14:paraId="244389EB" w14:textId="77777777" w:rsidR="00E54052" w:rsidRPr="00E54052" w:rsidRDefault="00E54052" w:rsidP="00E54052">
      <w:pPr>
        <w:tabs>
          <w:tab w:val="left" w:pos="1590"/>
        </w:tabs>
        <w:rPr>
          <w:b/>
          <w:bCs/>
          <w:sz w:val="28"/>
          <w:szCs w:val="28"/>
        </w:rPr>
      </w:pPr>
      <w:r w:rsidRPr="00E54052">
        <w:rPr>
          <w:b/>
          <w:bCs/>
          <w:sz w:val="28"/>
          <w:szCs w:val="28"/>
        </w:rPr>
        <w:t>7.3 Error Correction Techniques Used</w:t>
      </w:r>
    </w:p>
    <w:p w14:paraId="4E0ED34A" w14:textId="77777777" w:rsidR="00E54052" w:rsidRPr="00E54052" w:rsidRDefault="00E54052" w:rsidP="00E54052">
      <w:pPr>
        <w:tabs>
          <w:tab w:val="left" w:pos="1590"/>
        </w:tabs>
        <w:rPr>
          <w:sz w:val="24"/>
          <w:szCs w:val="24"/>
        </w:rPr>
      </w:pPr>
      <w:r w:rsidRPr="00E54052">
        <w:rPr>
          <w:sz w:val="24"/>
          <w:szCs w:val="24"/>
        </w:rPr>
        <w:t>Once an error is detected, the system applies correction techniques:</w:t>
      </w:r>
    </w:p>
    <w:p w14:paraId="29CC8C56" w14:textId="77777777" w:rsidR="00E54052" w:rsidRPr="00E54052" w:rsidRDefault="00E54052" w:rsidP="00E54052">
      <w:pPr>
        <w:tabs>
          <w:tab w:val="left" w:pos="1590"/>
        </w:tabs>
        <w:rPr>
          <w:b/>
          <w:bCs/>
          <w:sz w:val="24"/>
          <w:szCs w:val="24"/>
        </w:rPr>
      </w:pPr>
      <w:r w:rsidRPr="00E54052">
        <w:rPr>
          <w:b/>
          <w:bCs/>
          <w:sz w:val="24"/>
          <w:szCs w:val="24"/>
        </w:rPr>
        <w:t>1. Displaying Error Messages</w:t>
      </w:r>
    </w:p>
    <w:p w14:paraId="2730798A" w14:textId="77777777" w:rsidR="00E54052" w:rsidRPr="00E54052" w:rsidRDefault="00E54052" w:rsidP="00E54052">
      <w:pPr>
        <w:tabs>
          <w:tab w:val="left" w:pos="1590"/>
        </w:tabs>
        <w:rPr>
          <w:sz w:val="24"/>
          <w:szCs w:val="24"/>
        </w:rPr>
      </w:pPr>
      <w:r w:rsidRPr="00E54052">
        <w:rPr>
          <w:sz w:val="24"/>
          <w:szCs w:val="24"/>
        </w:rPr>
        <w:t>Clear and user-friendly messages guide the user on how to fix mistakes.</w:t>
      </w:r>
    </w:p>
    <w:p w14:paraId="09B362C0" w14:textId="77777777" w:rsidR="00E54052" w:rsidRPr="00E54052" w:rsidRDefault="00E54052" w:rsidP="00E54052">
      <w:pPr>
        <w:tabs>
          <w:tab w:val="left" w:pos="1590"/>
        </w:tabs>
        <w:rPr>
          <w:sz w:val="24"/>
          <w:szCs w:val="24"/>
        </w:rPr>
      </w:pPr>
      <w:r w:rsidRPr="00E54052">
        <w:rPr>
          <w:sz w:val="24"/>
          <w:szCs w:val="24"/>
        </w:rPr>
        <w:t>Examples:</w:t>
      </w:r>
    </w:p>
    <w:p w14:paraId="41E01B65" w14:textId="77777777" w:rsidR="00E54052" w:rsidRPr="00E54052" w:rsidRDefault="00E54052" w:rsidP="00E54052">
      <w:pPr>
        <w:numPr>
          <w:ilvl w:val="0"/>
          <w:numId w:val="62"/>
        </w:numPr>
        <w:tabs>
          <w:tab w:val="left" w:pos="1590"/>
        </w:tabs>
        <w:rPr>
          <w:sz w:val="24"/>
          <w:szCs w:val="24"/>
        </w:rPr>
      </w:pPr>
      <w:r w:rsidRPr="00E54052">
        <w:rPr>
          <w:sz w:val="24"/>
          <w:szCs w:val="24"/>
        </w:rPr>
        <w:t>“Invalid account number”</w:t>
      </w:r>
    </w:p>
    <w:p w14:paraId="4D87BBA5" w14:textId="77777777" w:rsidR="00E54052" w:rsidRPr="00E54052" w:rsidRDefault="00E54052" w:rsidP="00E54052">
      <w:pPr>
        <w:numPr>
          <w:ilvl w:val="0"/>
          <w:numId w:val="62"/>
        </w:numPr>
        <w:tabs>
          <w:tab w:val="left" w:pos="1590"/>
        </w:tabs>
        <w:rPr>
          <w:sz w:val="24"/>
          <w:szCs w:val="24"/>
        </w:rPr>
      </w:pPr>
      <w:r w:rsidRPr="00E54052">
        <w:rPr>
          <w:sz w:val="24"/>
          <w:szCs w:val="24"/>
        </w:rPr>
        <w:t>“Insufficient balance”</w:t>
      </w:r>
    </w:p>
    <w:p w14:paraId="6B368D7E" w14:textId="77777777" w:rsidR="00E54052" w:rsidRPr="00E54052" w:rsidRDefault="00E54052" w:rsidP="00E54052">
      <w:pPr>
        <w:numPr>
          <w:ilvl w:val="0"/>
          <w:numId w:val="62"/>
        </w:numPr>
        <w:tabs>
          <w:tab w:val="left" w:pos="1590"/>
        </w:tabs>
        <w:rPr>
          <w:sz w:val="24"/>
          <w:szCs w:val="24"/>
        </w:rPr>
      </w:pPr>
      <w:r w:rsidRPr="00E54052">
        <w:rPr>
          <w:sz w:val="24"/>
          <w:szCs w:val="24"/>
        </w:rPr>
        <w:t>“Please enter a valid email address”</w:t>
      </w:r>
    </w:p>
    <w:p w14:paraId="26DF11D6" w14:textId="77777777" w:rsidR="00E54052" w:rsidRPr="00E54052" w:rsidRDefault="00E54052" w:rsidP="00E54052">
      <w:pPr>
        <w:tabs>
          <w:tab w:val="left" w:pos="1590"/>
        </w:tabs>
        <w:rPr>
          <w:b/>
          <w:bCs/>
          <w:sz w:val="24"/>
          <w:szCs w:val="24"/>
        </w:rPr>
      </w:pPr>
      <w:r w:rsidRPr="00E54052">
        <w:rPr>
          <w:b/>
          <w:bCs/>
          <w:sz w:val="24"/>
          <w:szCs w:val="24"/>
        </w:rPr>
        <w:t>2. Highlighting Incorrect Fields</w:t>
      </w:r>
    </w:p>
    <w:p w14:paraId="56BC0A58" w14:textId="77777777" w:rsidR="00E54052" w:rsidRPr="00E54052" w:rsidRDefault="00E54052" w:rsidP="00E54052">
      <w:pPr>
        <w:tabs>
          <w:tab w:val="left" w:pos="1590"/>
        </w:tabs>
        <w:rPr>
          <w:sz w:val="24"/>
          <w:szCs w:val="24"/>
        </w:rPr>
      </w:pPr>
      <w:r w:rsidRPr="00E54052">
        <w:rPr>
          <w:sz w:val="24"/>
          <w:szCs w:val="24"/>
        </w:rPr>
        <w:t>HTML/CSS highlights the fields to be corrected.</w:t>
      </w:r>
    </w:p>
    <w:p w14:paraId="06E5B660" w14:textId="77777777" w:rsidR="00E54052" w:rsidRPr="00E54052" w:rsidRDefault="00E54052" w:rsidP="00E54052">
      <w:pPr>
        <w:tabs>
          <w:tab w:val="left" w:pos="1590"/>
        </w:tabs>
        <w:rPr>
          <w:b/>
          <w:bCs/>
          <w:sz w:val="24"/>
          <w:szCs w:val="24"/>
        </w:rPr>
      </w:pPr>
      <w:r w:rsidRPr="00E54052">
        <w:rPr>
          <w:b/>
          <w:bCs/>
          <w:sz w:val="24"/>
          <w:szCs w:val="24"/>
        </w:rPr>
        <w:t>3. Re-prompting the User</w:t>
      </w:r>
    </w:p>
    <w:p w14:paraId="359243A3" w14:textId="77777777" w:rsidR="00E54052" w:rsidRPr="00E54052" w:rsidRDefault="00E54052" w:rsidP="00E54052">
      <w:pPr>
        <w:tabs>
          <w:tab w:val="left" w:pos="1590"/>
        </w:tabs>
        <w:rPr>
          <w:sz w:val="24"/>
          <w:szCs w:val="24"/>
        </w:rPr>
      </w:pPr>
      <w:r w:rsidRPr="00E54052">
        <w:rPr>
          <w:sz w:val="24"/>
          <w:szCs w:val="24"/>
        </w:rPr>
        <w:t>The system keeps the user on the same form and asks for correction.</w:t>
      </w:r>
    </w:p>
    <w:p w14:paraId="473997FC" w14:textId="77777777" w:rsidR="00E54052" w:rsidRPr="00E54052" w:rsidRDefault="00E54052" w:rsidP="00E54052">
      <w:pPr>
        <w:tabs>
          <w:tab w:val="left" w:pos="1590"/>
        </w:tabs>
        <w:rPr>
          <w:b/>
          <w:bCs/>
          <w:sz w:val="24"/>
          <w:szCs w:val="24"/>
        </w:rPr>
      </w:pPr>
      <w:r w:rsidRPr="00E54052">
        <w:rPr>
          <w:b/>
          <w:bCs/>
          <w:sz w:val="24"/>
          <w:szCs w:val="24"/>
        </w:rPr>
        <w:t>4. Auto-correction Where Possible</w:t>
      </w:r>
    </w:p>
    <w:p w14:paraId="07887B3D" w14:textId="77777777" w:rsidR="00E54052" w:rsidRPr="00E54052" w:rsidRDefault="00E54052" w:rsidP="00E54052">
      <w:pPr>
        <w:tabs>
          <w:tab w:val="left" w:pos="1590"/>
        </w:tabs>
        <w:rPr>
          <w:sz w:val="24"/>
          <w:szCs w:val="24"/>
        </w:rPr>
      </w:pPr>
      <w:r w:rsidRPr="00E54052">
        <w:rPr>
          <w:sz w:val="24"/>
          <w:szCs w:val="24"/>
        </w:rPr>
        <w:t>Some fields can be auto-corrected:</w:t>
      </w:r>
    </w:p>
    <w:p w14:paraId="19EC7ABA" w14:textId="77777777" w:rsidR="00E54052" w:rsidRPr="00E54052" w:rsidRDefault="00E54052" w:rsidP="00E54052">
      <w:pPr>
        <w:numPr>
          <w:ilvl w:val="0"/>
          <w:numId w:val="63"/>
        </w:numPr>
        <w:tabs>
          <w:tab w:val="left" w:pos="1590"/>
        </w:tabs>
        <w:rPr>
          <w:sz w:val="24"/>
          <w:szCs w:val="24"/>
        </w:rPr>
      </w:pPr>
      <w:r w:rsidRPr="00E54052">
        <w:rPr>
          <w:sz w:val="24"/>
          <w:szCs w:val="24"/>
        </w:rPr>
        <w:t>Trimming whitespace</w:t>
      </w:r>
    </w:p>
    <w:p w14:paraId="202CE174" w14:textId="77777777" w:rsidR="00E54052" w:rsidRPr="00E54052" w:rsidRDefault="00E54052" w:rsidP="00E54052">
      <w:pPr>
        <w:numPr>
          <w:ilvl w:val="0"/>
          <w:numId w:val="63"/>
        </w:numPr>
        <w:tabs>
          <w:tab w:val="left" w:pos="1590"/>
        </w:tabs>
        <w:rPr>
          <w:sz w:val="24"/>
          <w:szCs w:val="24"/>
        </w:rPr>
      </w:pPr>
      <w:r w:rsidRPr="00E54052">
        <w:rPr>
          <w:sz w:val="24"/>
          <w:szCs w:val="24"/>
        </w:rPr>
        <w:t>Auto-formatting phone numbers</w:t>
      </w:r>
    </w:p>
    <w:p w14:paraId="74D1D53C" w14:textId="77777777" w:rsidR="00E54052" w:rsidRPr="00E54052" w:rsidRDefault="00E54052" w:rsidP="00E54052">
      <w:pPr>
        <w:numPr>
          <w:ilvl w:val="0"/>
          <w:numId w:val="63"/>
        </w:numPr>
        <w:tabs>
          <w:tab w:val="left" w:pos="1590"/>
        </w:tabs>
        <w:rPr>
          <w:sz w:val="24"/>
          <w:szCs w:val="24"/>
        </w:rPr>
      </w:pPr>
      <w:r w:rsidRPr="00E54052">
        <w:rPr>
          <w:sz w:val="24"/>
          <w:szCs w:val="24"/>
        </w:rPr>
        <w:t>Auto-generating account numbers</w:t>
      </w:r>
    </w:p>
    <w:p w14:paraId="30EE648C" w14:textId="77777777" w:rsidR="00E54052" w:rsidRPr="00E54052" w:rsidRDefault="00E54052" w:rsidP="00E54052">
      <w:pPr>
        <w:tabs>
          <w:tab w:val="left" w:pos="1590"/>
        </w:tabs>
        <w:rPr>
          <w:b/>
          <w:bCs/>
          <w:sz w:val="24"/>
          <w:szCs w:val="24"/>
        </w:rPr>
      </w:pPr>
      <w:r w:rsidRPr="00E54052">
        <w:rPr>
          <w:b/>
          <w:bCs/>
          <w:sz w:val="24"/>
          <w:szCs w:val="24"/>
        </w:rPr>
        <w:t>5. Logging Errors</w:t>
      </w:r>
    </w:p>
    <w:p w14:paraId="44940B2D" w14:textId="77777777" w:rsidR="00E54052" w:rsidRPr="00E54052" w:rsidRDefault="00E54052" w:rsidP="00E54052">
      <w:pPr>
        <w:tabs>
          <w:tab w:val="left" w:pos="1590"/>
        </w:tabs>
        <w:rPr>
          <w:sz w:val="24"/>
          <w:szCs w:val="24"/>
        </w:rPr>
      </w:pPr>
      <w:r w:rsidRPr="00E54052">
        <w:rPr>
          <w:sz w:val="24"/>
          <w:szCs w:val="24"/>
        </w:rPr>
        <w:t>All critical errors are stored in log files for debugging and system improvement.</w:t>
      </w:r>
    </w:p>
    <w:p w14:paraId="7E7D9FA6" w14:textId="77777777" w:rsidR="00E54052" w:rsidRPr="00E54052" w:rsidRDefault="00E54052" w:rsidP="00E54052">
      <w:pPr>
        <w:tabs>
          <w:tab w:val="left" w:pos="1590"/>
        </w:tabs>
        <w:rPr>
          <w:sz w:val="24"/>
          <w:szCs w:val="24"/>
        </w:rPr>
      </w:pPr>
      <w:r w:rsidRPr="00E54052">
        <w:rPr>
          <w:sz w:val="24"/>
          <w:szCs w:val="24"/>
        </w:rPr>
        <w:pict w14:anchorId="592B8423">
          <v:rect id="_x0000_i1113" style="width:0;height:1.5pt" o:hralign="center" o:hrstd="t" o:hr="t" fillcolor="#a0a0a0" stroked="f"/>
        </w:pict>
      </w:r>
    </w:p>
    <w:p w14:paraId="5FE15BC7" w14:textId="77777777" w:rsidR="005F47A7" w:rsidRDefault="005F47A7" w:rsidP="00E54052">
      <w:pPr>
        <w:tabs>
          <w:tab w:val="left" w:pos="1590"/>
        </w:tabs>
        <w:rPr>
          <w:b/>
          <w:bCs/>
          <w:sz w:val="24"/>
          <w:szCs w:val="24"/>
        </w:rPr>
      </w:pPr>
    </w:p>
    <w:p w14:paraId="613EBF37" w14:textId="77777777" w:rsidR="005F47A7" w:rsidRDefault="005F47A7" w:rsidP="00E54052">
      <w:pPr>
        <w:tabs>
          <w:tab w:val="left" w:pos="1590"/>
        </w:tabs>
        <w:rPr>
          <w:b/>
          <w:bCs/>
          <w:sz w:val="24"/>
          <w:szCs w:val="24"/>
        </w:rPr>
      </w:pPr>
    </w:p>
    <w:p w14:paraId="3462AF7F" w14:textId="638ADCA0" w:rsidR="00E54052" w:rsidRPr="00E54052" w:rsidRDefault="00E54052" w:rsidP="00E54052">
      <w:pPr>
        <w:tabs>
          <w:tab w:val="left" w:pos="1590"/>
        </w:tabs>
        <w:rPr>
          <w:b/>
          <w:bCs/>
          <w:sz w:val="24"/>
          <w:szCs w:val="24"/>
        </w:rPr>
      </w:pPr>
      <w:r w:rsidRPr="00E54052">
        <w:rPr>
          <w:b/>
          <w:bCs/>
          <w:sz w:val="24"/>
          <w:szCs w:val="24"/>
        </w:rPr>
        <w:lastRenderedPageBreak/>
        <w:t>7.4 Importance of ECC in Banking Applications</w:t>
      </w:r>
    </w:p>
    <w:p w14:paraId="48F36F48" w14:textId="77777777" w:rsidR="00E54052" w:rsidRPr="00E54052" w:rsidRDefault="00E54052" w:rsidP="00E54052">
      <w:pPr>
        <w:tabs>
          <w:tab w:val="left" w:pos="1590"/>
        </w:tabs>
        <w:rPr>
          <w:sz w:val="24"/>
          <w:szCs w:val="24"/>
        </w:rPr>
      </w:pPr>
      <w:r w:rsidRPr="00E54052">
        <w:rPr>
          <w:sz w:val="24"/>
          <w:szCs w:val="24"/>
        </w:rPr>
        <w:t>Using ECC in Bank Management Systems is vital because:</w:t>
      </w:r>
    </w:p>
    <w:p w14:paraId="3E00F652" w14:textId="77777777" w:rsidR="00E54052" w:rsidRPr="00E54052" w:rsidRDefault="00E54052" w:rsidP="00E54052">
      <w:pPr>
        <w:numPr>
          <w:ilvl w:val="0"/>
          <w:numId w:val="64"/>
        </w:numPr>
        <w:tabs>
          <w:tab w:val="left" w:pos="1590"/>
        </w:tabs>
        <w:rPr>
          <w:sz w:val="24"/>
          <w:szCs w:val="24"/>
        </w:rPr>
      </w:pPr>
      <w:r w:rsidRPr="00E54052">
        <w:rPr>
          <w:sz w:val="24"/>
          <w:szCs w:val="24"/>
        </w:rPr>
        <w:t>Banking data must always be error-free</w:t>
      </w:r>
    </w:p>
    <w:p w14:paraId="45F68779" w14:textId="77777777" w:rsidR="00E54052" w:rsidRPr="00E54052" w:rsidRDefault="00E54052" w:rsidP="00E54052">
      <w:pPr>
        <w:numPr>
          <w:ilvl w:val="0"/>
          <w:numId w:val="64"/>
        </w:numPr>
        <w:tabs>
          <w:tab w:val="left" w:pos="1590"/>
        </w:tabs>
        <w:rPr>
          <w:sz w:val="24"/>
          <w:szCs w:val="24"/>
        </w:rPr>
      </w:pPr>
      <w:r w:rsidRPr="00E54052">
        <w:rPr>
          <w:sz w:val="24"/>
          <w:szCs w:val="24"/>
        </w:rPr>
        <w:t>Financial calculations must be accurate</w:t>
      </w:r>
    </w:p>
    <w:p w14:paraId="1DB80513" w14:textId="77777777" w:rsidR="00E54052" w:rsidRPr="00E54052" w:rsidRDefault="00E54052" w:rsidP="00E54052">
      <w:pPr>
        <w:numPr>
          <w:ilvl w:val="0"/>
          <w:numId w:val="64"/>
        </w:numPr>
        <w:tabs>
          <w:tab w:val="left" w:pos="1590"/>
        </w:tabs>
        <w:rPr>
          <w:sz w:val="24"/>
          <w:szCs w:val="24"/>
        </w:rPr>
      </w:pPr>
      <w:r w:rsidRPr="00E54052">
        <w:rPr>
          <w:sz w:val="24"/>
          <w:szCs w:val="24"/>
        </w:rPr>
        <w:t>Protects system from invalid operations</w:t>
      </w:r>
    </w:p>
    <w:p w14:paraId="37A774C2" w14:textId="77777777" w:rsidR="00E54052" w:rsidRPr="00E54052" w:rsidRDefault="00E54052" w:rsidP="00E54052">
      <w:pPr>
        <w:numPr>
          <w:ilvl w:val="0"/>
          <w:numId w:val="64"/>
        </w:numPr>
        <w:tabs>
          <w:tab w:val="left" w:pos="1590"/>
        </w:tabs>
        <w:rPr>
          <w:sz w:val="24"/>
          <w:szCs w:val="24"/>
        </w:rPr>
      </w:pPr>
      <w:r w:rsidRPr="00E54052">
        <w:rPr>
          <w:sz w:val="24"/>
          <w:szCs w:val="24"/>
        </w:rPr>
        <w:t>Ensures security and data integrity</w:t>
      </w:r>
    </w:p>
    <w:p w14:paraId="2E36FB90" w14:textId="77777777" w:rsidR="00E54052" w:rsidRPr="00E54052" w:rsidRDefault="00E54052" w:rsidP="00E54052">
      <w:pPr>
        <w:numPr>
          <w:ilvl w:val="0"/>
          <w:numId w:val="64"/>
        </w:numPr>
        <w:tabs>
          <w:tab w:val="left" w:pos="1590"/>
        </w:tabs>
        <w:rPr>
          <w:sz w:val="24"/>
          <w:szCs w:val="24"/>
        </w:rPr>
      </w:pPr>
      <w:r w:rsidRPr="00E54052">
        <w:rPr>
          <w:sz w:val="24"/>
          <w:szCs w:val="24"/>
        </w:rPr>
        <w:t>Prevents financial losses</w:t>
      </w:r>
    </w:p>
    <w:p w14:paraId="0E5D88ED" w14:textId="77777777" w:rsidR="00E54052" w:rsidRPr="00E54052" w:rsidRDefault="00E54052" w:rsidP="00E54052">
      <w:pPr>
        <w:numPr>
          <w:ilvl w:val="0"/>
          <w:numId w:val="64"/>
        </w:numPr>
        <w:tabs>
          <w:tab w:val="left" w:pos="1590"/>
        </w:tabs>
        <w:rPr>
          <w:sz w:val="24"/>
          <w:szCs w:val="24"/>
        </w:rPr>
      </w:pPr>
      <w:r w:rsidRPr="00E54052">
        <w:rPr>
          <w:sz w:val="24"/>
          <w:szCs w:val="24"/>
        </w:rPr>
        <w:t>Improves customer trust</w:t>
      </w:r>
    </w:p>
    <w:p w14:paraId="0F3D0CF1" w14:textId="77777777" w:rsidR="004401E3" w:rsidRDefault="004401E3" w:rsidP="00E54052">
      <w:pPr>
        <w:tabs>
          <w:tab w:val="left" w:pos="1590"/>
        </w:tabs>
        <w:rPr>
          <w:sz w:val="24"/>
          <w:szCs w:val="24"/>
        </w:rPr>
      </w:pPr>
    </w:p>
    <w:p w14:paraId="415B7DE7" w14:textId="77777777" w:rsidR="005F47A7" w:rsidRDefault="005F47A7" w:rsidP="00E54052">
      <w:pPr>
        <w:tabs>
          <w:tab w:val="left" w:pos="1590"/>
        </w:tabs>
        <w:rPr>
          <w:sz w:val="24"/>
          <w:szCs w:val="24"/>
        </w:rPr>
      </w:pPr>
    </w:p>
    <w:p w14:paraId="23E2FEAA" w14:textId="77777777" w:rsidR="005F47A7" w:rsidRDefault="005F47A7" w:rsidP="00E54052">
      <w:pPr>
        <w:tabs>
          <w:tab w:val="left" w:pos="1590"/>
        </w:tabs>
        <w:rPr>
          <w:sz w:val="24"/>
          <w:szCs w:val="24"/>
        </w:rPr>
      </w:pPr>
    </w:p>
    <w:p w14:paraId="6772D5B1" w14:textId="77777777" w:rsidR="005F47A7" w:rsidRDefault="005F47A7" w:rsidP="00E54052">
      <w:pPr>
        <w:tabs>
          <w:tab w:val="left" w:pos="1590"/>
        </w:tabs>
        <w:rPr>
          <w:sz w:val="24"/>
          <w:szCs w:val="24"/>
        </w:rPr>
      </w:pPr>
    </w:p>
    <w:p w14:paraId="3E043CFD" w14:textId="77777777" w:rsidR="005F47A7" w:rsidRDefault="005F47A7" w:rsidP="00E54052">
      <w:pPr>
        <w:tabs>
          <w:tab w:val="left" w:pos="1590"/>
        </w:tabs>
        <w:rPr>
          <w:sz w:val="24"/>
          <w:szCs w:val="24"/>
        </w:rPr>
      </w:pPr>
    </w:p>
    <w:p w14:paraId="1BA444FE" w14:textId="77777777" w:rsidR="005F47A7" w:rsidRDefault="005F47A7" w:rsidP="00E54052">
      <w:pPr>
        <w:tabs>
          <w:tab w:val="left" w:pos="1590"/>
        </w:tabs>
        <w:rPr>
          <w:sz w:val="24"/>
          <w:szCs w:val="24"/>
        </w:rPr>
      </w:pPr>
    </w:p>
    <w:p w14:paraId="373E3B5B" w14:textId="77777777" w:rsidR="004401E3" w:rsidRDefault="004401E3" w:rsidP="00E54052">
      <w:pPr>
        <w:tabs>
          <w:tab w:val="left" w:pos="1590"/>
        </w:tabs>
        <w:rPr>
          <w:sz w:val="24"/>
          <w:szCs w:val="24"/>
        </w:rPr>
      </w:pPr>
    </w:p>
    <w:p w14:paraId="35548E40" w14:textId="77777777" w:rsidR="004401E3" w:rsidRDefault="004401E3" w:rsidP="00E54052">
      <w:pPr>
        <w:tabs>
          <w:tab w:val="left" w:pos="1590"/>
        </w:tabs>
        <w:rPr>
          <w:sz w:val="24"/>
          <w:szCs w:val="24"/>
        </w:rPr>
      </w:pPr>
    </w:p>
    <w:p w14:paraId="02BE6B7C" w14:textId="77777777" w:rsidR="004401E3" w:rsidRDefault="004401E3" w:rsidP="00E54052">
      <w:pPr>
        <w:tabs>
          <w:tab w:val="left" w:pos="1590"/>
        </w:tabs>
        <w:rPr>
          <w:sz w:val="24"/>
          <w:szCs w:val="24"/>
        </w:rPr>
      </w:pPr>
    </w:p>
    <w:p w14:paraId="29816A72" w14:textId="77777777" w:rsidR="004401E3" w:rsidRDefault="004401E3" w:rsidP="00E54052">
      <w:pPr>
        <w:tabs>
          <w:tab w:val="left" w:pos="1590"/>
        </w:tabs>
        <w:rPr>
          <w:sz w:val="24"/>
          <w:szCs w:val="24"/>
        </w:rPr>
      </w:pPr>
    </w:p>
    <w:p w14:paraId="1B04622E" w14:textId="77777777" w:rsidR="004401E3" w:rsidRDefault="004401E3" w:rsidP="00E54052">
      <w:pPr>
        <w:tabs>
          <w:tab w:val="left" w:pos="1590"/>
        </w:tabs>
        <w:rPr>
          <w:sz w:val="24"/>
          <w:szCs w:val="24"/>
        </w:rPr>
      </w:pPr>
    </w:p>
    <w:p w14:paraId="6D366E75" w14:textId="77777777" w:rsidR="004401E3" w:rsidRDefault="004401E3" w:rsidP="00E54052">
      <w:pPr>
        <w:tabs>
          <w:tab w:val="left" w:pos="1590"/>
        </w:tabs>
        <w:rPr>
          <w:sz w:val="24"/>
          <w:szCs w:val="24"/>
        </w:rPr>
      </w:pPr>
    </w:p>
    <w:p w14:paraId="3E7732DE" w14:textId="77777777" w:rsidR="005F47A7" w:rsidRDefault="005F47A7" w:rsidP="00692DBB">
      <w:pPr>
        <w:tabs>
          <w:tab w:val="left" w:pos="1590"/>
        </w:tabs>
        <w:jc w:val="center"/>
        <w:rPr>
          <w:b/>
          <w:bCs/>
          <w:sz w:val="28"/>
          <w:szCs w:val="28"/>
        </w:rPr>
      </w:pPr>
    </w:p>
    <w:p w14:paraId="2B8D03D4" w14:textId="77777777" w:rsidR="005F47A7" w:rsidRDefault="005F47A7" w:rsidP="00692DBB">
      <w:pPr>
        <w:tabs>
          <w:tab w:val="left" w:pos="1590"/>
        </w:tabs>
        <w:jc w:val="center"/>
        <w:rPr>
          <w:b/>
          <w:bCs/>
          <w:sz w:val="28"/>
          <w:szCs w:val="28"/>
        </w:rPr>
      </w:pPr>
    </w:p>
    <w:p w14:paraId="1F5E96EE" w14:textId="77777777" w:rsidR="005F47A7" w:rsidRDefault="005F47A7" w:rsidP="00692DBB">
      <w:pPr>
        <w:tabs>
          <w:tab w:val="left" w:pos="1590"/>
        </w:tabs>
        <w:jc w:val="center"/>
        <w:rPr>
          <w:b/>
          <w:bCs/>
          <w:sz w:val="28"/>
          <w:szCs w:val="28"/>
        </w:rPr>
      </w:pPr>
    </w:p>
    <w:p w14:paraId="5354E383" w14:textId="77777777" w:rsidR="005F47A7" w:rsidRDefault="005F47A7" w:rsidP="00692DBB">
      <w:pPr>
        <w:tabs>
          <w:tab w:val="left" w:pos="1590"/>
        </w:tabs>
        <w:jc w:val="center"/>
        <w:rPr>
          <w:b/>
          <w:bCs/>
          <w:sz w:val="28"/>
          <w:szCs w:val="28"/>
        </w:rPr>
      </w:pPr>
    </w:p>
    <w:p w14:paraId="7189A47A" w14:textId="3EBF7E16" w:rsidR="004401E3" w:rsidRPr="004401E3" w:rsidRDefault="004401E3" w:rsidP="00692DBB">
      <w:pPr>
        <w:tabs>
          <w:tab w:val="left" w:pos="1590"/>
        </w:tabs>
        <w:jc w:val="center"/>
        <w:rPr>
          <w:b/>
          <w:bCs/>
          <w:sz w:val="28"/>
          <w:szCs w:val="28"/>
        </w:rPr>
      </w:pPr>
      <w:r w:rsidRPr="004401E3">
        <w:rPr>
          <w:b/>
          <w:bCs/>
          <w:sz w:val="28"/>
          <w:szCs w:val="28"/>
        </w:rPr>
        <w:lastRenderedPageBreak/>
        <w:t>8. SYSTEM STUDY AND TESTING</w:t>
      </w:r>
    </w:p>
    <w:p w14:paraId="4877C884" w14:textId="77777777" w:rsidR="004401E3" w:rsidRPr="004401E3" w:rsidRDefault="004401E3" w:rsidP="004401E3">
      <w:pPr>
        <w:tabs>
          <w:tab w:val="left" w:pos="1590"/>
        </w:tabs>
        <w:rPr>
          <w:sz w:val="24"/>
          <w:szCs w:val="24"/>
        </w:rPr>
      </w:pPr>
      <w:r w:rsidRPr="004401E3">
        <w:rPr>
          <w:sz w:val="24"/>
          <w:szCs w:val="24"/>
        </w:rPr>
        <w:t>System study and testing ensure that the developed Bank Management System is feasible, reliable, efficient, and error-free. This chapter explains the feasibility of the project in terms of technical, operational, and economic aspects, along with various testing techniques and sample test cases used to validate the system.</w:t>
      </w:r>
    </w:p>
    <w:p w14:paraId="365454E2" w14:textId="77777777" w:rsidR="004401E3" w:rsidRPr="004401E3" w:rsidRDefault="004401E3" w:rsidP="004401E3">
      <w:pPr>
        <w:tabs>
          <w:tab w:val="left" w:pos="1590"/>
        </w:tabs>
        <w:rPr>
          <w:sz w:val="24"/>
          <w:szCs w:val="24"/>
        </w:rPr>
      </w:pPr>
      <w:r w:rsidRPr="004401E3">
        <w:rPr>
          <w:sz w:val="24"/>
          <w:szCs w:val="24"/>
        </w:rPr>
        <w:pict w14:anchorId="564E0DA6">
          <v:rect id="_x0000_i1211" style="width:0;height:1.5pt" o:hralign="center" o:hrstd="t" o:hr="t" fillcolor="#a0a0a0" stroked="f"/>
        </w:pict>
      </w:r>
    </w:p>
    <w:p w14:paraId="5C492F47" w14:textId="77777777" w:rsidR="004401E3" w:rsidRPr="004401E3" w:rsidRDefault="004401E3" w:rsidP="004401E3">
      <w:pPr>
        <w:tabs>
          <w:tab w:val="left" w:pos="1590"/>
        </w:tabs>
        <w:rPr>
          <w:b/>
          <w:bCs/>
          <w:sz w:val="28"/>
          <w:szCs w:val="28"/>
        </w:rPr>
      </w:pPr>
      <w:r w:rsidRPr="004401E3">
        <w:rPr>
          <w:b/>
          <w:bCs/>
          <w:sz w:val="28"/>
          <w:szCs w:val="28"/>
        </w:rPr>
        <w:t>8.1 Feasibility Study</w:t>
      </w:r>
    </w:p>
    <w:p w14:paraId="7EA79413" w14:textId="77777777" w:rsidR="004401E3" w:rsidRPr="004401E3" w:rsidRDefault="004401E3" w:rsidP="004401E3">
      <w:pPr>
        <w:tabs>
          <w:tab w:val="left" w:pos="1590"/>
        </w:tabs>
        <w:rPr>
          <w:sz w:val="24"/>
          <w:szCs w:val="24"/>
        </w:rPr>
      </w:pPr>
      <w:r w:rsidRPr="004401E3">
        <w:rPr>
          <w:sz w:val="24"/>
          <w:szCs w:val="24"/>
        </w:rPr>
        <w:t>A feasibility study evaluates the practicality and viability of the Bank Management System before implementation. It helps determine whether the system can be developed with the available resources and will function effectively.</w:t>
      </w:r>
    </w:p>
    <w:p w14:paraId="7DE8A292" w14:textId="77777777" w:rsidR="004401E3" w:rsidRPr="004401E3" w:rsidRDefault="004401E3" w:rsidP="004401E3">
      <w:pPr>
        <w:tabs>
          <w:tab w:val="left" w:pos="1590"/>
        </w:tabs>
        <w:rPr>
          <w:sz w:val="24"/>
          <w:szCs w:val="24"/>
        </w:rPr>
      </w:pPr>
      <w:r w:rsidRPr="004401E3">
        <w:rPr>
          <w:sz w:val="24"/>
          <w:szCs w:val="24"/>
        </w:rPr>
        <w:pict w14:anchorId="0B6E8E1F">
          <v:rect id="_x0000_i1212" style="width:0;height:1.5pt" o:hralign="center" o:hrstd="t" o:hr="t" fillcolor="#a0a0a0" stroked="f"/>
        </w:pict>
      </w:r>
    </w:p>
    <w:p w14:paraId="60B1BD0A" w14:textId="77777777" w:rsidR="004401E3" w:rsidRPr="004401E3" w:rsidRDefault="004401E3" w:rsidP="004401E3">
      <w:pPr>
        <w:tabs>
          <w:tab w:val="left" w:pos="1590"/>
        </w:tabs>
        <w:rPr>
          <w:b/>
          <w:bCs/>
          <w:sz w:val="24"/>
          <w:szCs w:val="24"/>
        </w:rPr>
      </w:pPr>
      <w:r w:rsidRPr="004401E3">
        <w:rPr>
          <w:b/>
          <w:bCs/>
          <w:sz w:val="24"/>
          <w:szCs w:val="24"/>
        </w:rPr>
        <w:t>1. Technical Feasibility</w:t>
      </w:r>
    </w:p>
    <w:p w14:paraId="1DAE082B" w14:textId="77777777" w:rsidR="004401E3" w:rsidRPr="004401E3" w:rsidRDefault="004401E3" w:rsidP="004401E3">
      <w:pPr>
        <w:tabs>
          <w:tab w:val="left" w:pos="1590"/>
        </w:tabs>
        <w:rPr>
          <w:sz w:val="24"/>
          <w:szCs w:val="24"/>
        </w:rPr>
      </w:pPr>
      <w:r w:rsidRPr="004401E3">
        <w:rPr>
          <w:sz w:val="24"/>
          <w:szCs w:val="24"/>
        </w:rPr>
        <w:t>Technical feasibility determines whether the required technology, tools, and skills are available.</w:t>
      </w:r>
    </w:p>
    <w:p w14:paraId="387C23CD" w14:textId="77777777" w:rsidR="004401E3" w:rsidRPr="004401E3" w:rsidRDefault="004401E3" w:rsidP="004401E3">
      <w:pPr>
        <w:tabs>
          <w:tab w:val="left" w:pos="1590"/>
        </w:tabs>
        <w:rPr>
          <w:sz w:val="24"/>
          <w:szCs w:val="24"/>
        </w:rPr>
      </w:pPr>
      <w:r w:rsidRPr="004401E3">
        <w:rPr>
          <w:b/>
          <w:bCs/>
          <w:sz w:val="24"/>
          <w:szCs w:val="24"/>
        </w:rPr>
        <w:t>Findings:</w:t>
      </w:r>
    </w:p>
    <w:p w14:paraId="0D764292" w14:textId="77777777" w:rsidR="004401E3" w:rsidRPr="004401E3" w:rsidRDefault="004401E3" w:rsidP="004401E3">
      <w:pPr>
        <w:numPr>
          <w:ilvl w:val="0"/>
          <w:numId w:val="65"/>
        </w:numPr>
        <w:tabs>
          <w:tab w:val="left" w:pos="1590"/>
        </w:tabs>
        <w:rPr>
          <w:sz w:val="24"/>
          <w:szCs w:val="24"/>
        </w:rPr>
      </w:pPr>
      <w:r w:rsidRPr="004401E3">
        <w:rPr>
          <w:sz w:val="24"/>
          <w:szCs w:val="24"/>
        </w:rPr>
        <w:t xml:space="preserve">The project uses </w:t>
      </w:r>
      <w:r w:rsidRPr="004401E3">
        <w:rPr>
          <w:b/>
          <w:bCs/>
          <w:sz w:val="24"/>
          <w:szCs w:val="24"/>
        </w:rPr>
        <w:t>Python, Django, MySQL, HTML, and CSS</w:t>
      </w:r>
      <w:r w:rsidRPr="004401E3">
        <w:rPr>
          <w:sz w:val="24"/>
          <w:szCs w:val="24"/>
        </w:rPr>
        <w:t>, which are easily available and widely supported.</w:t>
      </w:r>
    </w:p>
    <w:p w14:paraId="0CE49F61" w14:textId="77777777" w:rsidR="004401E3" w:rsidRPr="004401E3" w:rsidRDefault="004401E3" w:rsidP="004401E3">
      <w:pPr>
        <w:numPr>
          <w:ilvl w:val="0"/>
          <w:numId w:val="65"/>
        </w:numPr>
        <w:tabs>
          <w:tab w:val="left" w:pos="1590"/>
        </w:tabs>
        <w:rPr>
          <w:sz w:val="24"/>
          <w:szCs w:val="24"/>
        </w:rPr>
      </w:pPr>
      <w:r w:rsidRPr="004401E3">
        <w:rPr>
          <w:sz w:val="24"/>
          <w:szCs w:val="24"/>
        </w:rPr>
        <w:t>Hardware requirements such as a basic computer with 4GB RAM are sufficient.</w:t>
      </w:r>
    </w:p>
    <w:p w14:paraId="39C2F287" w14:textId="77777777" w:rsidR="004401E3" w:rsidRPr="004401E3" w:rsidRDefault="004401E3" w:rsidP="004401E3">
      <w:pPr>
        <w:numPr>
          <w:ilvl w:val="0"/>
          <w:numId w:val="65"/>
        </w:numPr>
        <w:tabs>
          <w:tab w:val="left" w:pos="1590"/>
        </w:tabs>
        <w:rPr>
          <w:sz w:val="24"/>
          <w:szCs w:val="24"/>
        </w:rPr>
      </w:pPr>
      <w:r w:rsidRPr="004401E3">
        <w:rPr>
          <w:sz w:val="24"/>
          <w:szCs w:val="24"/>
        </w:rPr>
        <w:t xml:space="preserve">Tools used include </w:t>
      </w:r>
      <w:r w:rsidRPr="004401E3">
        <w:rPr>
          <w:b/>
          <w:bCs/>
          <w:sz w:val="24"/>
          <w:szCs w:val="24"/>
        </w:rPr>
        <w:t>VS Code/PyCharm</w:t>
      </w:r>
      <w:r w:rsidRPr="004401E3">
        <w:rPr>
          <w:sz w:val="24"/>
          <w:szCs w:val="24"/>
        </w:rPr>
        <w:t xml:space="preserve">, </w:t>
      </w:r>
      <w:r w:rsidRPr="004401E3">
        <w:rPr>
          <w:b/>
          <w:bCs/>
          <w:sz w:val="24"/>
          <w:szCs w:val="24"/>
        </w:rPr>
        <w:t>MySQL Workbench</w:t>
      </w:r>
      <w:r w:rsidRPr="004401E3">
        <w:rPr>
          <w:sz w:val="24"/>
          <w:szCs w:val="24"/>
        </w:rPr>
        <w:t xml:space="preserve">, and </w:t>
      </w:r>
      <w:r w:rsidRPr="004401E3">
        <w:rPr>
          <w:b/>
          <w:bCs/>
          <w:sz w:val="24"/>
          <w:szCs w:val="24"/>
        </w:rPr>
        <w:t>GitHub</w:t>
      </w:r>
      <w:r w:rsidRPr="004401E3">
        <w:rPr>
          <w:sz w:val="24"/>
          <w:szCs w:val="24"/>
        </w:rPr>
        <w:t>, all of which are free and reliable.</w:t>
      </w:r>
    </w:p>
    <w:p w14:paraId="06DEF7EB" w14:textId="77777777" w:rsidR="004401E3" w:rsidRPr="004401E3" w:rsidRDefault="004401E3" w:rsidP="004401E3">
      <w:pPr>
        <w:numPr>
          <w:ilvl w:val="0"/>
          <w:numId w:val="65"/>
        </w:numPr>
        <w:tabs>
          <w:tab w:val="left" w:pos="1590"/>
        </w:tabs>
        <w:rPr>
          <w:sz w:val="24"/>
          <w:szCs w:val="24"/>
        </w:rPr>
      </w:pPr>
      <w:r w:rsidRPr="004401E3">
        <w:rPr>
          <w:sz w:val="24"/>
          <w:szCs w:val="24"/>
        </w:rPr>
        <w:t>The development team possesses adequate knowledge of the technologies.</w:t>
      </w:r>
    </w:p>
    <w:p w14:paraId="32D9A1CD" w14:textId="77777777" w:rsidR="004401E3" w:rsidRPr="004401E3" w:rsidRDefault="004401E3" w:rsidP="004401E3">
      <w:pPr>
        <w:tabs>
          <w:tab w:val="left" w:pos="1590"/>
        </w:tabs>
        <w:rPr>
          <w:sz w:val="24"/>
          <w:szCs w:val="24"/>
        </w:rPr>
      </w:pPr>
      <w:r w:rsidRPr="004401E3">
        <w:rPr>
          <w:b/>
          <w:bCs/>
          <w:sz w:val="24"/>
          <w:szCs w:val="24"/>
        </w:rPr>
        <w:t>Conclusion:</w:t>
      </w:r>
      <w:r w:rsidRPr="004401E3">
        <w:rPr>
          <w:sz w:val="24"/>
          <w:szCs w:val="24"/>
        </w:rPr>
        <w:br/>
        <w:t xml:space="preserve">The project is </w:t>
      </w:r>
      <w:r w:rsidRPr="004401E3">
        <w:rPr>
          <w:b/>
          <w:bCs/>
          <w:sz w:val="24"/>
          <w:szCs w:val="24"/>
        </w:rPr>
        <w:t>technically feasible</w:t>
      </w:r>
      <w:r w:rsidRPr="004401E3">
        <w:rPr>
          <w:sz w:val="24"/>
          <w:szCs w:val="24"/>
        </w:rPr>
        <w:t>.</w:t>
      </w:r>
    </w:p>
    <w:p w14:paraId="62210E7C" w14:textId="77777777" w:rsidR="004401E3" w:rsidRPr="004401E3" w:rsidRDefault="004401E3" w:rsidP="004401E3">
      <w:pPr>
        <w:tabs>
          <w:tab w:val="left" w:pos="1590"/>
        </w:tabs>
        <w:rPr>
          <w:sz w:val="24"/>
          <w:szCs w:val="24"/>
        </w:rPr>
      </w:pPr>
      <w:r w:rsidRPr="004401E3">
        <w:rPr>
          <w:sz w:val="24"/>
          <w:szCs w:val="24"/>
        </w:rPr>
        <w:pict w14:anchorId="2B4EF58F">
          <v:rect id="_x0000_i1213" style="width:0;height:1.5pt" o:hralign="center" o:hrstd="t" o:hr="t" fillcolor="#a0a0a0" stroked="f"/>
        </w:pict>
      </w:r>
    </w:p>
    <w:p w14:paraId="2935A329" w14:textId="77777777" w:rsidR="004401E3" w:rsidRPr="004401E3" w:rsidRDefault="004401E3" w:rsidP="004401E3">
      <w:pPr>
        <w:tabs>
          <w:tab w:val="left" w:pos="1590"/>
        </w:tabs>
        <w:rPr>
          <w:b/>
          <w:bCs/>
          <w:sz w:val="24"/>
          <w:szCs w:val="24"/>
        </w:rPr>
      </w:pPr>
      <w:r w:rsidRPr="004401E3">
        <w:rPr>
          <w:b/>
          <w:bCs/>
          <w:sz w:val="24"/>
          <w:szCs w:val="24"/>
        </w:rPr>
        <w:t>2. Operational Feasibility</w:t>
      </w:r>
    </w:p>
    <w:p w14:paraId="09C115E5" w14:textId="77777777" w:rsidR="004401E3" w:rsidRPr="004401E3" w:rsidRDefault="004401E3" w:rsidP="004401E3">
      <w:pPr>
        <w:tabs>
          <w:tab w:val="left" w:pos="1590"/>
        </w:tabs>
        <w:rPr>
          <w:sz w:val="24"/>
          <w:szCs w:val="24"/>
        </w:rPr>
      </w:pPr>
      <w:r w:rsidRPr="004401E3">
        <w:rPr>
          <w:sz w:val="24"/>
          <w:szCs w:val="24"/>
        </w:rPr>
        <w:t>Operational feasibility checks if the system will operate smoothly in the user environment.</w:t>
      </w:r>
    </w:p>
    <w:p w14:paraId="4F7195EE" w14:textId="77777777" w:rsidR="004401E3" w:rsidRPr="004401E3" w:rsidRDefault="004401E3" w:rsidP="004401E3">
      <w:pPr>
        <w:tabs>
          <w:tab w:val="left" w:pos="1590"/>
        </w:tabs>
        <w:rPr>
          <w:sz w:val="24"/>
          <w:szCs w:val="24"/>
        </w:rPr>
      </w:pPr>
      <w:r w:rsidRPr="004401E3">
        <w:rPr>
          <w:b/>
          <w:bCs/>
          <w:sz w:val="24"/>
          <w:szCs w:val="24"/>
        </w:rPr>
        <w:t>Findings:</w:t>
      </w:r>
    </w:p>
    <w:p w14:paraId="5391BDF3" w14:textId="77777777" w:rsidR="004401E3" w:rsidRPr="004401E3" w:rsidRDefault="004401E3" w:rsidP="004401E3">
      <w:pPr>
        <w:numPr>
          <w:ilvl w:val="0"/>
          <w:numId w:val="66"/>
        </w:numPr>
        <w:tabs>
          <w:tab w:val="left" w:pos="1590"/>
        </w:tabs>
        <w:rPr>
          <w:sz w:val="24"/>
          <w:szCs w:val="24"/>
        </w:rPr>
      </w:pPr>
      <w:r w:rsidRPr="004401E3">
        <w:rPr>
          <w:sz w:val="24"/>
          <w:szCs w:val="24"/>
        </w:rPr>
        <w:lastRenderedPageBreak/>
        <w:t>The system has a user-friendly interface for admin users.</w:t>
      </w:r>
    </w:p>
    <w:p w14:paraId="19310219" w14:textId="77777777" w:rsidR="004401E3" w:rsidRPr="004401E3" w:rsidRDefault="004401E3" w:rsidP="004401E3">
      <w:pPr>
        <w:numPr>
          <w:ilvl w:val="0"/>
          <w:numId w:val="66"/>
        </w:numPr>
        <w:tabs>
          <w:tab w:val="left" w:pos="1590"/>
        </w:tabs>
        <w:rPr>
          <w:sz w:val="24"/>
          <w:szCs w:val="24"/>
        </w:rPr>
      </w:pPr>
      <w:r w:rsidRPr="004401E3">
        <w:rPr>
          <w:sz w:val="24"/>
          <w:szCs w:val="24"/>
        </w:rPr>
        <w:t>Data entry forms are simple, reducing input errors.</w:t>
      </w:r>
    </w:p>
    <w:p w14:paraId="082A455D" w14:textId="77777777" w:rsidR="004401E3" w:rsidRPr="004401E3" w:rsidRDefault="004401E3" w:rsidP="004401E3">
      <w:pPr>
        <w:numPr>
          <w:ilvl w:val="0"/>
          <w:numId w:val="66"/>
        </w:numPr>
        <w:tabs>
          <w:tab w:val="left" w:pos="1590"/>
        </w:tabs>
        <w:rPr>
          <w:sz w:val="24"/>
          <w:szCs w:val="24"/>
        </w:rPr>
      </w:pPr>
      <w:r w:rsidRPr="004401E3">
        <w:rPr>
          <w:sz w:val="24"/>
          <w:szCs w:val="24"/>
        </w:rPr>
        <w:t>Processes like account management and transactions are fully automated.</w:t>
      </w:r>
    </w:p>
    <w:p w14:paraId="58B3B0D0" w14:textId="77777777" w:rsidR="004401E3" w:rsidRPr="004401E3" w:rsidRDefault="004401E3" w:rsidP="004401E3">
      <w:pPr>
        <w:numPr>
          <w:ilvl w:val="0"/>
          <w:numId w:val="66"/>
        </w:numPr>
        <w:tabs>
          <w:tab w:val="left" w:pos="1590"/>
        </w:tabs>
        <w:rPr>
          <w:sz w:val="24"/>
          <w:szCs w:val="24"/>
        </w:rPr>
      </w:pPr>
      <w:r w:rsidRPr="004401E3">
        <w:rPr>
          <w:sz w:val="24"/>
          <w:szCs w:val="24"/>
        </w:rPr>
        <w:t>Reduces workload and improves efficiency for banking staff.</w:t>
      </w:r>
    </w:p>
    <w:p w14:paraId="009305F7" w14:textId="77777777" w:rsidR="004401E3" w:rsidRPr="004401E3" w:rsidRDefault="004401E3" w:rsidP="004401E3">
      <w:pPr>
        <w:numPr>
          <w:ilvl w:val="0"/>
          <w:numId w:val="66"/>
        </w:numPr>
        <w:tabs>
          <w:tab w:val="left" w:pos="1590"/>
        </w:tabs>
        <w:rPr>
          <w:sz w:val="24"/>
          <w:szCs w:val="24"/>
        </w:rPr>
      </w:pPr>
      <w:r w:rsidRPr="004401E3">
        <w:rPr>
          <w:sz w:val="24"/>
          <w:szCs w:val="24"/>
        </w:rPr>
        <w:t>Requires minimal training.</w:t>
      </w:r>
    </w:p>
    <w:p w14:paraId="23588583" w14:textId="77777777" w:rsidR="004401E3" w:rsidRPr="004401E3" w:rsidRDefault="004401E3" w:rsidP="004401E3">
      <w:pPr>
        <w:tabs>
          <w:tab w:val="left" w:pos="1590"/>
        </w:tabs>
        <w:rPr>
          <w:sz w:val="24"/>
          <w:szCs w:val="24"/>
        </w:rPr>
      </w:pPr>
      <w:r w:rsidRPr="004401E3">
        <w:rPr>
          <w:b/>
          <w:bCs/>
          <w:sz w:val="24"/>
          <w:szCs w:val="24"/>
        </w:rPr>
        <w:t>Conclusion:</w:t>
      </w:r>
      <w:r w:rsidRPr="004401E3">
        <w:rPr>
          <w:sz w:val="24"/>
          <w:szCs w:val="24"/>
        </w:rPr>
        <w:br/>
        <w:t xml:space="preserve">The system is </w:t>
      </w:r>
      <w:r w:rsidRPr="004401E3">
        <w:rPr>
          <w:b/>
          <w:bCs/>
          <w:sz w:val="24"/>
          <w:szCs w:val="24"/>
        </w:rPr>
        <w:t>operationally feasible</w:t>
      </w:r>
      <w:r w:rsidRPr="004401E3">
        <w:rPr>
          <w:sz w:val="24"/>
          <w:szCs w:val="24"/>
        </w:rPr>
        <w:t xml:space="preserve"> because it improves accuracy, speed, and efficiency.</w:t>
      </w:r>
    </w:p>
    <w:p w14:paraId="1606AF96" w14:textId="77777777" w:rsidR="004401E3" w:rsidRPr="004401E3" w:rsidRDefault="004401E3" w:rsidP="004401E3">
      <w:pPr>
        <w:tabs>
          <w:tab w:val="left" w:pos="1590"/>
        </w:tabs>
        <w:rPr>
          <w:sz w:val="24"/>
          <w:szCs w:val="24"/>
        </w:rPr>
      </w:pPr>
      <w:r w:rsidRPr="004401E3">
        <w:rPr>
          <w:sz w:val="24"/>
          <w:szCs w:val="24"/>
        </w:rPr>
        <w:pict w14:anchorId="0F2F2E91">
          <v:rect id="_x0000_i1214" style="width:0;height:1.5pt" o:hralign="center" o:hrstd="t" o:hr="t" fillcolor="#a0a0a0" stroked="f"/>
        </w:pict>
      </w:r>
    </w:p>
    <w:p w14:paraId="198AC6ED" w14:textId="77777777" w:rsidR="004401E3" w:rsidRPr="004401E3" w:rsidRDefault="004401E3" w:rsidP="004401E3">
      <w:pPr>
        <w:tabs>
          <w:tab w:val="left" w:pos="1590"/>
        </w:tabs>
        <w:rPr>
          <w:b/>
          <w:bCs/>
          <w:sz w:val="24"/>
          <w:szCs w:val="24"/>
        </w:rPr>
      </w:pPr>
      <w:r w:rsidRPr="004401E3">
        <w:rPr>
          <w:b/>
          <w:bCs/>
          <w:sz w:val="24"/>
          <w:szCs w:val="24"/>
        </w:rPr>
        <w:t>3. Economic Feasibility</w:t>
      </w:r>
    </w:p>
    <w:p w14:paraId="7BFE417B" w14:textId="77777777" w:rsidR="004401E3" w:rsidRPr="004401E3" w:rsidRDefault="004401E3" w:rsidP="004401E3">
      <w:pPr>
        <w:tabs>
          <w:tab w:val="left" w:pos="1590"/>
        </w:tabs>
        <w:rPr>
          <w:sz w:val="24"/>
          <w:szCs w:val="24"/>
        </w:rPr>
      </w:pPr>
      <w:r w:rsidRPr="004401E3">
        <w:rPr>
          <w:sz w:val="24"/>
          <w:szCs w:val="24"/>
        </w:rPr>
        <w:t>Economic feasibility determines whether the project is cost-effective.</w:t>
      </w:r>
    </w:p>
    <w:p w14:paraId="642309E6" w14:textId="77777777" w:rsidR="004401E3" w:rsidRPr="004401E3" w:rsidRDefault="004401E3" w:rsidP="004401E3">
      <w:pPr>
        <w:tabs>
          <w:tab w:val="left" w:pos="1590"/>
        </w:tabs>
        <w:rPr>
          <w:sz w:val="24"/>
          <w:szCs w:val="24"/>
        </w:rPr>
      </w:pPr>
      <w:r w:rsidRPr="004401E3">
        <w:rPr>
          <w:b/>
          <w:bCs/>
          <w:sz w:val="24"/>
          <w:szCs w:val="24"/>
        </w:rPr>
        <w:t>Findings:</w:t>
      </w:r>
    </w:p>
    <w:p w14:paraId="2F3FA8AD" w14:textId="77777777" w:rsidR="004401E3" w:rsidRPr="004401E3" w:rsidRDefault="004401E3" w:rsidP="004401E3">
      <w:pPr>
        <w:numPr>
          <w:ilvl w:val="0"/>
          <w:numId w:val="67"/>
        </w:numPr>
        <w:tabs>
          <w:tab w:val="left" w:pos="1590"/>
        </w:tabs>
        <w:rPr>
          <w:sz w:val="24"/>
          <w:szCs w:val="24"/>
        </w:rPr>
      </w:pPr>
      <w:r w:rsidRPr="004401E3">
        <w:rPr>
          <w:sz w:val="24"/>
          <w:szCs w:val="24"/>
        </w:rPr>
        <w:t xml:space="preserve">All technologies used are </w:t>
      </w:r>
      <w:r w:rsidRPr="004401E3">
        <w:rPr>
          <w:b/>
          <w:bCs/>
          <w:sz w:val="24"/>
          <w:szCs w:val="24"/>
        </w:rPr>
        <w:t>open-source and free</w:t>
      </w:r>
      <w:r w:rsidRPr="004401E3">
        <w:rPr>
          <w:sz w:val="24"/>
          <w:szCs w:val="24"/>
        </w:rPr>
        <w:t>.</w:t>
      </w:r>
    </w:p>
    <w:p w14:paraId="3836D2CF" w14:textId="77777777" w:rsidR="004401E3" w:rsidRPr="004401E3" w:rsidRDefault="004401E3" w:rsidP="004401E3">
      <w:pPr>
        <w:numPr>
          <w:ilvl w:val="0"/>
          <w:numId w:val="67"/>
        </w:numPr>
        <w:tabs>
          <w:tab w:val="left" w:pos="1590"/>
        </w:tabs>
        <w:rPr>
          <w:sz w:val="24"/>
          <w:szCs w:val="24"/>
        </w:rPr>
      </w:pPr>
      <w:r w:rsidRPr="004401E3">
        <w:rPr>
          <w:sz w:val="24"/>
          <w:szCs w:val="24"/>
        </w:rPr>
        <w:t>Low maintenance cost.</w:t>
      </w:r>
    </w:p>
    <w:p w14:paraId="2A422080" w14:textId="77777777" w:rsidR="004401E3" w:rsidRPr="004401E3" w:rsidRDefault="004401E3" w:rsidP="004401E3">
      <w:pPr>
        <w:numPr>
          <w:ilvl w:val="0"/>
          <w:numId w:val="67"/>
        </w:numPr>
        <w:tabs>
          <w:tab w:val="left" w:pos="1590"/>
        </w:tabs>
        <w:rPr>
          <w:sz w:val="24"/>
          <w:szCs w:val="24"/>
        </w:rPr>
      </w:pPr>
      <w:r w:rsidRPr="004401E3">
        <w:rPr>
          <w:sz w:val="24"/>
          <w:szCs w:val="24"/>
        </w:rPr>
        <w:t>Reduces time spent on manual banking operations.</w:t>
      </w:r>
    </w:p>
    <w:p w14:paraId="45E5850C" w14:textId="77777777" w:rsidR="004401E3" w:rsidRPr="004401E3" w:rsidRDefault="004401E3" w:rsidP="004401E3">
      <w:pPr>
        <w:numPr>
          <w:ilvl w:val="0"/>
          <w:numId w:val="67"/>
        </w:numPr>
        <w:tabs>
          <w:tab w:val="left" w:pos="1590"/>
        </w:tabs>
        <w:rPr>
          <w:sz w:val="24"/>
          <w:szCs w:val="24"/>
        </w:rPr>
      </w:pPr>
      <w:r w:rsidRPr="004401E3">
        <w:rPr>
          <w:sz w:val="24"/>
          <w:szCs w:val="24"/>
        </w:rPr>
        <w:t>Eliminates paper-based systems, saving operational cost.</w:t>
      </w:r>
    </w:p>
    <w:p w14:paraId="112E0031" w14:textId="77777777" w:rsidR="004401E3" w:rsidRPr="004401E3" w:rsidRDefault="004401E3" w:rsidP="004401E3">
      <w:pPr>
        <w:tabs>
          <w:tab w:val="left" w:pos="1590"/>
        </w:tabs>
        <w:rPr>
          <w:sz w:val="24"/>
          <w:szCs w:val="24"/>
        </w:rPr>
      </w:pPr>
      <w:r w:rsidRPr="004401E3">
        <w:rPr>
          <w:b/>
          <w:bCs/>
          <w:sz w:val="24"/>
          <w:szCs w:val="24"/>
        </w:rPr>
        <w:t>Conclusion:</w:t>
      </w:r>
      <w:r w:rsidRPr="004401E3">
        <w:rPr>
          <w:sz w:val="24"/>
          <w:szCs w:val="24"/>
        </w:rPr>
        <w:br/>
        <w:t xml:space="preserve">The system is </w:t>
      </w:r>
      <w:r w:rsidRPr="004401E3">
        <w:rPr>
          <w:b/>
          <w:bCs/>
          <w:sz w:val="24"/>
          <w:szCs w:val="24"/>
        </w:rPr>
        <w:t>economically feasible</w:t>
      </w:r>
      <w:r w:rsidRPr="004401E3">
        <w:rPr>
          <w:sz w:val="24"/>
          <w:szCs w:val="24"/>
        </w:rPr>
        <w:t xml:space="preserve"> because the development and maintenance costs are low.</w:t>
      </w:r>
    </w:p>
    <w:p w14:paraId="2CCA21AE" w14:textId="77777777" w:rsidR="004401E3" w:rsidRPr="004401E3" w:rsidRDefault="004401E3" w:rsidP="004401E3">
      <w:pPr>
        <w:tabs>
          <w:tab w:val="left" w:pos="1590"/>
        </w:tabs>
        <w:rPr>
          <w:sz w:val="24"/>
          <w:szCs w:val="24"/>
        </w:rPr>
      </w:pPr>
      <w:r w:rsidRPr="004401E3">
        <w:rPr>
          <w:sz w:val="24"/>
          <w:szCs w:val="24"/>
        </w:rPr>
        <w:pict w14:anchorId="201A2C52">
          <v:rect id="_x0000_i1215" style="width:0;height:1.5pt" o:hralign="center" o:hrstd="t" o:hr="t" fillcolor="#a0a0a0" stroked="f"/>
        </w:pict>
      </w:r>
    </w:p>
    <w:p w14:paraId="617AEDCB" w14:textId="77777777" w:rsidR="004401E3" w:rsidRPr="004401E3" w:rsidRDefault="004401E3" w:rsidP="004401E3">
      <w:pPr>
        <w:tabs>
          <w:tab w:val="left" w:pos="1590"/>
        </w:tabs>
        <w:rPr>
          <w:b/>
          <w:bCs/>
          <w:sz w:val="24"/>
          <w:szCs w:val="24"/>
        </w:rPr>
      </w:pPr>
      <w:r w:rsidRPr="004401E3">
        <w:rPr>
          <w:b/>
          <w:bCs/>
          <w:sz w:val="24"/>
          <w:szCs w:val="24"/>
        </w:rPr>
        <w:t>4. Schedule Feasibility</w:t>
      </w:r>
    </w:p>
    <w:p w14:paraId="44017FEE" w14:textId="77777777" w:rsidR="004401E3" w:rsidRPr="004401E3" w:rsidRDefault="004401E3" w:rsidP="004401E3">
      <w:pPr>
        <w:tabs>
          <w:tab w:val="left" w:pos="1590"/>
        </w:tabs>
        <w:rPr>
          <w:sz w:val="24"/>
          <w:szCs w:val="24"/>
        </w:rPr>
      </w:pPr>
      <w:r w:rsidRPr="004401E3">
        <w:rPr>
          <w:sz w:val="24"/>
          <w:szCs w:val="24"/>
        </w:rPr>
        <w:t>Schedule feasibility evaluates whether the project can be completed within the given time frame.</w:t>
      </w:r>
    </w:p>
    <w:p w14:paraId="0895989E" w14:textId="77777777" w:rsidR="004401E3" w:rsidRPr="004401E3" w:rsidRDefault="004401E3" w:rsidP="004401E3">
      <w:pPr>
        <w:tabs>
          <w:tab w:val="left" w:pos="1590"/>
        </w:tabs>
        <w:rPr>
          <w:sz w:val="24"/>
          <w:szCs w:val="24"/>
        </w:rPr>
      </w:pPr>
      <w:r w:rsidRPr="004401E3">
        <w:rPr>
          <w:b/>
          <w:bCs/>
          <w:sz w:val="24"/>
          <w:szCs w:val="24"/>
        </w:rPr>
        <w:t>Findings:</w:t>
      </w:r>
    </w:p>
    <w:p w14:paraId="6E0C9FFD" w14:textId="77777777" w:rsidR="004401E3" w:rsidRPr="004401E3" w:rsidRDefault="004401E3" w:rsidP="004401E3">
      <w:pPr>
        <w:numPr>
          <w:ilvl w:val="0"/>
          <w:numId w:val="68"/>
        </w:numPr>
        <w:tabs>
          <w:tab w:val="left" w:pos="1590"/>
        </w:tabs>
        <w:rPr>
          <w:sz w:val="24"/>
          <w:szCs w:val="24"/>
        </w:rPr>
      </w:pPr>
      <w:r w:rsidRPr="004401E3">
        <w:rPr>
          <w:sz w:val="24"/>
          <w:szCs w:val="24"/>
        </w:rPr>
        <w:t>Project modules were divided into manageable tasks.</w:t>
      </w:r>
    </w:p>
    <w:p w14:paraId="7562AEC2" w14:textId="77777777" w:rsidR="004401E3" w:rsidRPr="004401E3" w:rsidRDefault="004401E3" w:rsidP="004401E3">
      <w:pPr>
        <w:numPr>
          <w:ilvl w:val="0"/>
          <w:numId w:val="68"/>
        </w:numPr>
        <w:tabs>
          <w:tab w:val="left" w:pos="1590"/>
        </w:tabs>
        <w:rPr>
          <w:sz w:val="24"/>
          <w:szCs w:val="24"/>
        </w:rPr>
      </w:pPr>
      <w:r w:rsidRPr="004401E3">
        <w:rPr>
          <w:sz w:val="24"/>
          <w:szCs w:val="24"/>
        </w:rPr>
        <w:t>Development followed a proper plan including design, coding, testing, and deployment.</w:t>
      </w:r>
    </w:p>
    <w:p w14:paraId="65D7406F" w14:textId="77777777" w:rsidR="004401E3" w:rsidRPr="004401E3" w:rsidRDefault="004401E3" w:rsidP="004401E3">
      <w:pPr>
        <w:numPr>
          <w:ilvl w:val="0"/>
          <w:numId w:val="68"/>
        </w:numPr>
        <w:tabs>
          <w:tab w:val="left" w:pos="1590"/>
        </w:tabs>
        <w:rPr>
          <w:sz w:val="24"/>
          <w:szCs w:val="24"/>
        </w:rPr>
      </w:pPr>
      <w:r w:rsidRPr="004401E3">
        <w:rPr>
          <w:sz w:val="24"/>
          <w:szCs w:val="24"/>
        </w:rPr>
        <w:lastRenderedPageBreak/>
        <w:t>Work was completed within typical industrial training duration.</w:t>
      </w:r>
    </w:p>
    <w:p w14:paraId="0DCFDB30" w14:textId="77777777" w:rsidR="004401E3" w:rsidRPr="004401E3" w:rsidRDefault="004401E3" w:rsidP="004401E3">
      <w:pPr>
        <w:tabs>
          <w:tab w:val="left" w:pos="1590"/>
        </w:tabs>
        <w:rPr>
          <w:sz w:val="24"/>
          <w:szCs w:val="24"/>
        </w:rPr>
      </w:pPr>
      <w:r w:rsidRPr="004401E3">
        <w:rPr>
          <w:b/>
          <w:bCs/>
          <w:sz w:val="24"/>
          <w:szCs w:val="24"/>
        </w:rPr>
        <w:t>Conclusion:</w:t>
      </w:r>
      <w:r w:rsidRPr="004401E3">
        <w:rPr>
          <w:sz w:val="24"/>
          <w:szCs w:val="24"/>
        </w:rPr>
        <w:br/>
        <w:t xml:space="preserve">The system is </w:t>
      </w:r>
      <w:r w:rsidRPr="004401E3">
        <w:rPr>
          <w:b/>
          <w:bCs/>
          <w:sz w:val="24"/>
          <w:szCs w:val="24"/>
        </w:rPr>
        <w:t>schedule feasible</w:t>
      </w:r>
      <w:r w:rsidRPr="004401E3">
        <w:rPr>
          <w:sz w:val="24"/>
          <w:szCs w:val="24"/>
        </w:rPr>
        <w:t>.</w:t>
      </w:r>
    </w:p>
    <w:p w14:paraId="7A187363" w14:textId="77777777" w:rsidR="004401E3" w:rsidRPr="004401E3" w:rsidRDefault="004401E3" w:rsidP="004401E3">
      <w:pPr>
        <w:tabs>
          <w:tab w:val="left" w:pos="1590"/>
        </w:tabs>
        <w:rPr>
          <w:sz w:val="24"/>
          <w:szCs w:val="24"/>
        </w:rPr>
      </w:pPr>
      <w:r w:rsidRPr="004401E3">
        <w:rPr>
          <w:sz w:val="24"/>
          <w:szCs w:val="24"/>
        </w:rPr>
        <w:pict w14:anchorId="27230FBF">
          <v:rect id="_x0000_i1216" style="width:0;height:1.5pt" o:hralign="center" o:hrstd="t" o:hr="t" fillcolor="#a0a0a0" stroked="f"/>
        </w:pict>
      </w:r>
    </w:p>
    <w:p w14:paraId="170F8A96" w14:textId="77777777" w:rsidR="004401E3" w:rsidRPr="004401E3" w:rsidRDefault="004401E3" w:rsidP="004401E3">
      <w:pPr>
        <w:tabs>
          <w:tab w:val="left" w:pos="1590"/>
        </w:tabs>
        <w:rPr>
          <w:b/>
          <w:bCs/>
          <w:sz w:val="24"/>
          <w:szCs w:val="24"/>
        </w:rPr>
      </w:pPr>
      <w:r w:rsidRPr="004401E3">
        <w:rPr>
          <w:b/>
          <w:bCs/>
          <w:sz w:val="28"/>
          <w:szCs w:val="28"/>
        </w:rPr>
        <w:t>8.2 Types of Test &amp; Test Cases</w:t>
      </w:r>
    </w:p>
    <w:p w14:paraId="4A446C71" w14:textId="77777777" w:rsidR="004401E3" w:rsidRPr="004401E3" w:rsidRDefault="004401E3" w:rsidP="004401E3">
      <w:pPr>
        <w:tabs>
          <w:tab w:val="left" w:pos="1590"/>
        </w:tabs>
        <w:rPr>
          <w:sz w:val="24"/>
          <w:szCs w:val="24"/>
        </w:rPr>
      </w:pPr>
      <w:r w:rsidRPr="004401E3">
        <w:rPr>
          <w:sz w:val="24"/>
          <w:szCs w:val="24"/>
        </w:rPr>
        <w:t>Testing ensures that the Bank Management System is free from defects and works according to requirements. Several types of tests were performed to validate the system.</w:t>
      </w:r>
    </w:p>
    <w:p w14:paraId="3E00FD9F" w14:textId="77777777" w:rsidR="004401E3" w:rsidRPr="004401E3" w:rsidRDefault="004401E3" w:rsidP="004401E3">
      <w:pPr>
        <w:tabs>
          <w:tab w:val="left" w:pos="1590"/>
        </w:tabs>
        <w:rPr>
          <w:sz w:val="24"/>
          <w:szCs w:val="24"/>
        </w:rPr>
      </w:pPr>
      <w:r w:rsidRPr="004401E3">
        <w:rPr>
          <w:sz w:val="24"/>
          <w:szCs w:val="24"/>
        </w:rPr>
        <w:pict w14:anchorId="071FD095">
          <v:rect id="_x0000_i1217" style="width:0;height:1.5pt" o:hralign="center" o:hrstd="t" o:hr="t" fillcolor="#a0a0a0" stroked="f"/>
        </w:pict>
      </w:r>
    </w:p>
    <w:p w14:paraId="470E9D0B" w14:textId="77777777" w:rsidR="004401E3" w:rsidRPr="004401E3" w:rsidRDefault="004401E3" w:rsidP="004401E3">
      <w:pPr>
        <w:tabs>
          <w:tab w:val="left" w:pos="1590"/>
        </w:tabs>
        <w:rPr>
          <w:b/>
          <w:bCs/>
          <w:sz w:val="24"/>
          <w:szCs w:val="24"/>
        </w:rPr>
      </w:pPr>
      <w:r w:rsidRPr="004401E3">
        <w:rPr>
          <w:b/>
          <w:bCs/>
          <w:sz w:val="24"/>
          <w:szCs w:val="24"/>
        </w:rPr>
        <w:t>Types of Testing Used</w:t>
      </w:r>
    </w:p>
    <w:p w14:paraId="16AB987F" w14:textId="77777777" w:rsidR="004401E3" w:rsidRPr="004401E3" w:rsidRDefault="004401E3" w:rsidP="004401E3">
      <w:pPr>
        <w:tabs>
          <w:tab w:val="left" w:pos="1590"/>
        </w:tabs>
        <w:rPr>
          <w:sz w:val="24"/>
          <w:szCs w:val="24"/>
        </w:rPr>
      </w:pPr>
      <w:r w:rsidRPr="004401E3">
        <w:rPr>
          <w:sz w:val="24"/>
          <w:szCs w:val="24"/>
        </w:rPr>
        <w:pict w14:anchorId="6A918E76">
          <v:rect id="_x0000_i1218" style="width:0;height:1.5pt" o:hralign="center" o:hrstd="t" o:hr="t" fillcolor="#a0a0a0" stroked="f"/>
        </w:pict>
      </w:r>
    </w:p>
    <w:p w14:paraId="50061062" w14:textId="77777777" w:rsidR="004401E3" w:rsidRPr="004401E3" w:rsidRDefault="004401E3" w:rsidP="004401E3">
      <w:pPr>
        <w:tabs>
          <w:tab w:val="left" w:pos="1590"/>
        </w:tabs>
        <w:rPr>
          <w:b/>
          <w:bCs/>
          <w:sz w:val="24"/>
          <w:szCs w:val="24"/>
        </w:rPr>
      </w:pPr>
      <w:r w:rsidRPr="004401E3">
        <w:rPr>
          <w:b/>
          <w:bCs/>
          <w:sz w:val="24"/>
          <w:szCs w:val="24"/>
        </w:rPr>
        <w:t>1. Unit Testing</w:t>
      </w:r>
    </w:p>
    <w:p w14:paraId="13AF6E0D" w14:textId="77777777" w:rsidR="004401E3" w:rsidRPr="004401E3" w:rsidRDefault="004401E3" w:rsidP="004401E3">
      <w:pPr>
        <w:numPr>
          <w:ilvl w:val="0"/>
          <w:numId w:val="69"/>
        </w:numPr>
        <w:tabs>
          <w:tab w:val="left" w:pos="1590"/>
        </w:tabs>
        <w:rPr>
          <w:sz w:val="24"/>
          <w:szCs w:val="24"/>
        </w:rPr>
      </w:pPr>
      <w:r w:rsidRPr="004401E3">
        <w:rPr>
          <w:sz w:val="24"/>
          <w:szCs w:val="24"/>
        </w:rPr>
        <w:t>Testing individual functions or components.</w:t>
      </w:r>
    </w:p>
    <w:p w14:paraId="4C1D9228" w14:textId="77777777" w:rsidR="004401E3" w:rsidRPr="004401E3" w:rsidRDefault="004401E3" w:rsidP="004401E3">
      <w:pPr>
        <w:numPr>
          <w:ilvl w:val="0"/>
          <w:numId w:val="69"/>
        </w:numPr>
        <w:tabs>
          <w:tab w:val="left" w:pos="1590"/>
        </w:tabs>
        <w:rPr>
          <w:sz w:val="24"/>
          <w:szCs w:val="24"/>
        </w:rPr>
      </w:pPr>
      <w:r w:rsidRPr="004401E3">
        <w:rPr>
          <w:sz w:val="24"/>
          <w:szCs w:val="24"/>
        </w:rPr>
        <w:t>Example: Testing deposit and withdrawal functions.</w:t>
      </w:r>
    </w:p>
    <w:p w14:paraId="257CF388" w14:textId="77777777" w:rsidR="004401E3" w:rsidRPr="004401E3" w:rsidRDefault="004401E3" w:rsidP="004401E3">
      <w:pPr>
        <w:tabs>
          <w:tab w:val="left" w:pos="1590"/>
        </w:tabs>
        <w:rPr>
          <w:b/>
          <w:bCs/>
          <w:sz w:val="24"/>
          <w:szCs w:val="24"/>
        </w:rPr>
      </w:pPr>
      <w:r w:rsidRPr="004401E3">
        <w:rPr>
          <w:b/>
          <w:bCs/>
          <w:sz w:val="24"/>
          <w:szCs w:val="24"/>
        </w:rPr>
        <w:t>2. Integration Testing</w:t>
      </w:r>
    </w:p>
    <w:p w14:paraId="45976A91" w14:textId="77777777" w:rsidR="004401E3" w:rsidRPr="004401E3" w:rsidRDefault="004401E3" w:rsidP="004401E3">
      <w:pPr>
        <w:numPr>
          <w:ilvl w:val="0"/>
          <w:numId w:val="70"/>
        </w:numPr>
        <w:tabs>
          <w:tab w:val="left" w:pos="1590"/>
        </w:tabs>
        <w:rPr>
          <w:sz w:val="24"/>
          <w:szCs w:val="24"/>
        </w:rPr>
      </w:pPr>
      <w:r w:rsidRPr="004401E3">
        <w:rPr>
          <w:sz w:val="24"/>
          <w:szCs w:val="24"/>
        </w:rPr>
        <w:t>Ensures modules like Customer, Account, and Transactions work together smoothly.</w:t>
      </w:r>
    </w:p>
    <w:p w14:paraId="5CE0256D" w14:textId="77777777" w:rsidR="004401E3" w:rsidRPr="004401E3" w:rsidRDefault="004401E3" w:rsidP="004401E3">
      <w:pPr>
        <w:tabs>
          <w:tab w:val="left" w:pos="1590"/>
        </w:tabs>
        <w:rPr>
          <w:b/>
          <w:bCs/>
          <w:sz w:val="24"/>
          <w:szCs w:val="24"/>
        </w:rPr>
      </w:pPr>
      <w:r w:rsidRPr="004401E3">
        <w:rPr>
          <w:b/>
          <w:bCs/>
          <w:sz w:val="24"/>
          <w:szCs w:val="24"/>
        </w:rPr>
        <w:t>3. Functional Testing</w:t>
      </w:r>
    </w:p>
    <w:p w14:paraId="1E089DE4" w14:textId="77777777" w:rsidR="004401E3" w:rsidRPr="004401E3" w:rsidRDefault="004401E3" w:rsidP="004401E3">
      <w:pPr>
        <w:numPr>
          <w:ilvl w:val="0"/>
          <w:numId w:val="71"/>
        </w:numPr>
        <w:tabs>
          <w:tab w:val="left" w:pos="1590"/>
        </w:tabs>
        <w:rPr>
          <w:sz w:val="24"/>
          <w:szCs w:val="24"/>
        </w:rPr>
      </w:pPr>
      <w:r w:rsidRPr="004401E3">
        <w:rPr>
          <w:sz w:val="24"/>
          <w:szCs w:val="24"/>
        </w:rPr>
        <w:t>Verifies whether the system performs expected operations.</w:t>
      </w:r>
    </w:p>
    <w:p w14:paraId="4B9DFEC2" w14:textId="77777777" w:rsidR="004401E3" w:rsidRPr="004401E3" w:rsidRDefault="004401E3" w:rsidP="004401E3">
      <w:pPr>
        <w:numPr>
          <w:ilvl w:val="0"/>
          <w:numId w:val="71"/>
        </w:numPr>
        <w:tabs>
          <w:tab w:val="left" w:pos="1590"/>
        </w:tabs>
        <w:rPr>
          <w:sz w:val="24"/>
          <w:szCs w:val="24"/>
        </w:rPr>
      </w:pPr>
      <w:r w:rsidRPr="004401E3">
        <w:rPr>
          <w:sz w:val="24"/>
          <w:szCs w:val="24"/>
        </w:rPr>
        <w:t>Example: Adding a customer or processing a transaction.</w:t>
      </w:r>
    </w:p>
    <w:p w14:paraId="07432488" w14:textId="77777777" w:rsidR="004401E3" w:rsidRPr="004401E3" w:rsidRDefault="004401E3" w:rsidP="004401E3">
      <w:pPr>
        <w:tabs>
          <w:tab w:val="left" w:pos="1590"/>
        </w:tabs>
        <w:rPr>
          <w:b/>
          <w:bCs/>
          <w:sz w:val="24"/>
          <w:szCs w:val="24"/>
        </w:rPr>
      </w:pPr>
      <w:r w:rsidRPr="004401E3">
        <w:rPr>
          <w:b/>
          <w:bCs/>
          <w:sz w:val="24"/>
          <w:szCs w:val="24"/>
        </w:rPr>
        <w:t>4. Validation Testing</w:t>
      </w:r>
    </w:p>
    <w:p w14:paraId="35DD36E5" w14:textId="77777777" w:rsidR="004401E3" w:rsidRPr="004401E3" w:rsidRDefault="004401E3" w:rsidP="004401E3">
      <w:pPr>
        <w:numPr>
          <w:ilvl w:val="0"/>
          <w:numId w:val="72"/>
        </w:numPr>
        <w:tabs>
          <w:tab w:val="left" w:pos="1590"/>
        </w:tabs>
        <w:rPr>
          <w:sz w:val="24"/>
          <w:szCs w:val="24"/>
        </w:rPr>
      </w:pPr>
      <w:r w:rsidRPr="004401E3">
        <w:rPr>
          <w:sz w:val="24"/>
          <w:szCs w:val="24"/>
        </w:rPr>
        <w:t>Ensures all inputs and outputs are correct.</w:t>
      </w:r>
    </w:p>
    <w:p w14:paraId="028FBF98" w14:textId="77777777" w:rsidR="004401E3" w:rsidRPr="004401E3" w:rsidRDefault="004401E3" w:rsidP="004401E3">
      <w:pPr>
        <w:numPr>
          <w:ilvl w:val="0"/>
          <w:numId w:val="72"/>
        </w:numPr>
        <w:tabs>
          <w:tab w:val="left" w:pos="1590"/>
        </w:tabs>
        <w:rPr>
          <w:sz w:val="24"/>
          <w:szCs w:val="24"/>
        </w:rPr>
      </w:pPr>
      <w:r w:rsidRPr="004401E3">
        <w:rPr>
          <w:sz w:val="24"/>
          <w:szCs w:val="24"/>
        </w:rPr>
        <w:t>Example: Invalid email or negative amount validation.</w:t>
      </w:r>
    </w:p>
    <w:p w14:paraId="5FB5D9DF" w14:textId="77777777" w:rsidR="004401E3" w:rsidRPr="004401E3" w:rsidRDefault="004401E3" w:rsidP="004401E3">
      <w:pPr>
        <w:tabs>
          <w:tab w:val="left" w:pos="1590"/>
        </w:tabs>
        <w:rPr>
          <w:b/>
          <w:bCs/>
          <w:sz w:val="24"/>
          <w:szCs w:val="24"/>
        </w:rPr>
      </w:pPr>
      <w:r w:rsidRPr="004401E3">
        <w:rPr>
          <w:b/>
          <w:bCs/>
          <w:sz w:val="24"/>
          <w:szCs w:val="24"/>
        </w:rPr>
        <w:t>5. User Interface (UI) Testing</w:t>
      </w:r>
    </w:p>
    <w:p w14:paraId="5E742DEF" w14:textId="77777777" w:rsidR="004401E3" w:rsidRPr="004401E3" w:rsidRDefault="004401E3" w:rsidP="004401E3">
      <w:pPr>
        <w:numPr>
          <w:ilvl w:val="0"/>
          <w:numId w:val="73"/>
        </w:numPr>
        <w:tabs>
          <w:tab w:val="left" w:pos="1590"/>
        </w:tabs>
        <w:rPr>
          <w:sz w:val="24"/>
          <w:szCs w:val="24"/>
        </w:rPr>
      </w:pPr>
      <w:r w:rsidRPr="004401E3">
        <w:rPr>
          <w:sz w:val="24"/>
          <w:szCs w:val="24"/>
        </w:rPr>
        <w:t>Checks forms, buttons, and navigation flow.</w:t>
      </w:r>
    </w:p>
    <w:p w14:paraId="2A130636" w14:textId="77777777" w:rsidR="004401E3" w:rsidRPr="004401E3" w:rsidRDefault="004401E3" w:rsidP="004401E3">
      <w:pPr>
        <w:tabs>
          <w:tab w:val="left" w:pos="1590"/>
        </w:tabs>
        <w:rPr>
          <w:b/>
          <w:bCs/>
          <w:sz w:val="24"/>
          <w:szCs w:val="24"/>
        </w:rPr>
      </w:pPr>
      <w:r w:rsidRPr="004401E3">
        <w:rPr>
          <w:b/>
          <w:bCs/>
          <w:sz w:val="24"/>
          <w:szCs w:val="24"/>
        </w:rPr>
        <w:t>6. Database Testing</w:t>
      </w:r>
    </w:p>
    <w:p w14:paraId="36E21E09" w14:textId="77777777" w:rsidR="004401E3" w:rsidRPr="004401E3" w:rsidRDefault="004401E3" w:rsidP="004401E3">
      <w:pPr>
        <w:numPr>
          <w:ilvl w:val="0"/>
          <w:numId w:val="74"/>
        </w:numPr>
        <w:tabs>
          <w:tab w:val="left" w:pos="1590"/>
        </w:tabs>
        <w:rPr>
          <w:sz w:val="24"/>
          <w:szCs w:val="24"/>
        </w:rPr>
      </w:pPr>
      <w:r w:rsidRPr="004401E3">
        <w:rPr>
          <w:sz w:val="24"/>
          <w:szCs w:val="24"/>
        </w:rPr>
        <w:lastRenderedPageBreak/>
        <w:t>Ensures data is stored, updated, and retrieved correctly.</w:t>
      </w:r>
    </w:p>
    <w:p w14:paraId="1BA6FFA3" w14:textId="77777777" w:rsidR="004401E3" w:rsidRPr="004401E3" w:rsidRDefault="004401E3" w:rsidP="004401E3">
      <w:pPr>
        <w:numPr>
          <w:ilvl w:val="0"/>
          <w:numId w:val="74"/>
        </w:numPr>
        <w:tabs>
          <w:tab w:val="left" w:pos="1590"/>
        </w:tabs>
        <w:rPr>
          <w:sz w:val="24"/>
          <w:szCs w:val="24"/>
        </w:rPr>
      </w:pPr>
      <w:r w:rsidRPr="004401E3">
        <w:rPr>
          <w:sz w:val="24"/>
          <w:szCs w:val="24"/>
        </w:rPr>
        <w:t>Tests foreign keys, primary keys, constraints.</w:t>
      </w:r>
    </w:p>
    <w:p w14:paraId="70A9C4D0" w14:textId="77777777" w:rsidR="004401E3" w:rsidRPr="004401E3" w:rsidRDefault="004401E3" w:rsidP="004401E3">
      <w:pPr>
        <w:tabs>
          <w:tab w:val="left" w:pos="1590"/>
        </w:tabs>
        <w:rPr>
          <w:b/>
          <w:bCs/>
          <w:sz w:val="24"/>
          <w:szCs w:val="24"/>
        </w:rPr>
      </w:pPr>
      <w:r w:rsidRPr="004401E3">
        <w:rPr>
          <w:b/>
          <w:bCs/>
          <w:sz w:val="24"/>
          <w:szCs w:val="24"/>
        </w:rPr>
        <w:t>7. Security Testing</w:t>
      </w:r>
    </w:p>
    <w:p w14:paraId="3BF04D09" w14:textId="77777777" w:rsidR="004401E3" w:rsidRPr="004401E3" w:rsidRDefault="004401E3" w:rsidP="004401E3">
      <w:pPr>
        <w:numPr>
          <w:ilvl w:val="0"/>
          <w:numId w:val="75"/>
        </w:numPr>
        <w:tabs>
          <w:tab w:val="left" w:pos="1590"/>
        </w:tabs>
        <w:rPr>
          <w:sz w:val="24"/>
          <w:szCs w:val="24"/>
        </w:rPr>
      </w:pPr>
      <w:r w:rsidRPr="004401E3">
        <w:rPr>
          <w:sz w:val="24"/>
          <w:szCs w:val="24"/>
        </w:rPr>
        <w:t>Checks login authentication and unauthorized access prevention.</w:t>
      </w:r>
    </w:p>
    <w:p w14:paraId="0CC81449" w14:textId="77777777" w:rsidR="004401E3" w:rsidRPr="004401E3" w:rsidRDefault="004401E3" w:rsidP="004401E3">
      <w:pPr>
        <w:tabs>
          <w:tab w:val="left" w:pos="1590"/>
        </w:tabs>
        <w:rPr>
          <w:sz w:val="24"/>
          <w:szCs w:val="24"/>
        </w:rPr>
      </w:pPr>
      <w:r w:rsidRPr="004401E3">
        <w:rPr>
          <w:sz w:val="24"/>
          <w:szCs w:val="24"/>
        </w:rPr>
        <w:pict w14:anchorId="6D1336C1">
          <v:rect id="_x0000_i1219" style="width:0;height:1.5pt" o:hralign="center" o:hrstd="t" o:hr="t" fillcolor="#a0a0a0" stroked="f"/>
        </w:pict>
      </w:r>
    </w:p>
    <w:p w14:paraId="72BEE8F7" w14:textId="77777777" w:rsidR="004401E3" w:rsidRPr="004401E3" w:rsidRDefault="004401E3" w:rsidP="004401E3">
      <w:pPr>
        <w:tabs>
          <w:tab w:val="left" w:pos="1590"/>
        </w:tabs>
        <w:rPr>
          <w:b/>
          <w:bCs/>
          <w:sz w:val="24"/>
          <w:szCs w:val="24"/>
        </w:rPr>
      </w:pPr>
      <w:r w:rsidRPr="004401E3">
        <w:rPr>
          <w:b/>
          <w:bCs/>
          <w:sz w:val="24"/>
          <w:szCs w:val="24"/>
        </w:rPr>
        <w:t>Sample Test Cases</w:t>
      </w:r>
    </w:p>
    <w:p w14:paraId="20FC51A1" w14:textId="77777777" w:rsidR="004401E3" w:rsidRPr="004401E3" w:rsidRDefault="004401E3" w:rsidP="004401E3">
      <w:pPr>
        <w:tabs>
          <w:tab w:val="left" w:pos="1590"/>
        </w:tabs>
        <w:rPr>
          <w:sz w:val="24"/>
          <w:szCs w:val="24"/>
        </w:rPr>
      </w:pPr>
      <w:r w:rsidRPr="004401E3">
        <w:rPr>
          <w:sz w:val="24"/>
          <w:szCs w:val="24"/>
        </w:rPr>
        <w:t>Below are example test cases for critical banking operations:</w:t>
      </w:r>
    </w:p>
    <w:p w14:paraId="0AD457BF" w14:textId="77777777" w:rsidR="004401E3" w:rsidRPr="004401E3" w:rsidRDefault="004401E3" w:rsidP="004401E3">
      <w:pPr>
        <w:tabs>
          <w:tab w:val="left" w:pos="1590"/>
        </w:tabs>
        <w:rPr>
          <w:sz w:val="24"/>
          <w:szCs w:val="24"/>
        </w:rPr>
      </w:pPr>
      <w:r w:rsidRPr="004401E3">
        <w:rPr>
          <w:sz w:val="24"/>
          <w:szCs w:val="24"/>
        </w:rPr>
        <w:pict w14:anchorId="15288DEA">
          <v:rect id="_x0000_i1220" style="width:0;height:1.5pt" o:hralign="center" o:hrstd="t" o:hr="t" fillcolor="#a0a0a0" stroked="f"/>
        </w:pict>
      </w:r>
    </w:p>
    <w:p w14:paraId="0F36EE17" w14:textId="77777777" w:rsidR="004401E3" w:rsidRPr="004401E3" w:rsidRDefault="004401E3" w:rsidP="004401E3">
      <w:pPr>
        <w:tabs>
          <w:tab w:val="left" w:pos="1590"/>
        </w:tabs>
        <w:rPr>
          <w:b/>
          <w:bCs/>
          <w:sz w:val="24"/>
          <w:szCs w:val="24"/>
        </w:rPr>
      </w:pPr>
      <w:r w:rsidRPr="004401E3">
        <w:rPr>
          <w:b/>
          <w:bCs/>
          <w:sz w:val="24"/>
          <w:szCs w:val="24"/>
        </w:rPr>
        <w:t>Test Case 1: Admin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870"/>
      </w:tblGrid>
      <w:tr w:rsidR="004401E3" w:rsidRPr="004401E3" w14:paraId="7F207985" w14:textId="77777777">
        <w:trPr>
          <w:tblHeader/>
          <w:tblCellSpacing w:w="15" w:type="dxa"/>
        </w:trPr>
        <w:tc>
          <w:tcPr>
            <w:tcW w:w="0" w:type="auto"/>
            <w:vAlign w:val="center"/>
            <w:hideMark/>
          </w:tcPr>
          <w:p w14:paraId="4958A892" w14:textId="77777777" w:rsidR="004401E3" w:rsidRPr="004401E3" w:rsidRDefault="004401E3" w:rsidP="004401E3">
            <w:pPr>
              <w:tabs>
                <w:tab w:val="left" w:pos="1590"/>
              </w:tabs>
              <w:rPr>
                <w:b/>
                <w:bCs/>
                <w:sz w:val="24"/>
                <w:szCs w:val="24"/>
              </w:rPr>
            </w:pPr>
            <w:r w:rsidRPr="004401E3">
              <w:rPr>
                <w:b/>
                <w:bCs/>
                <w:sz w:val="24"/>
                <w:szCs w:val="24"/>
              </w:rPr>
              <w:t>Test Case ID</w:t>
            </w:r>
          </w:p>
        </w:tc>
        <w:tc>
          <w:tcPr>
            <w:tcW w:w="0" w:type="auto"/>
            <w:vAlign w:val="center"/>
            <w:hideMark/>
          </w:tcPr>
          <w:p w14:paraId="6947B610" w14:textId="77777777" w:rsidR="004401E3" w:rsidRPr="004401E3" w:rsidRDefault="004401E3" w:rsidP="004401E3">
            <w:pPr>
              <w:tabs>
                <w:tab w:val="left" w:pos="1590"/>
              </w:tabs>
              <w:rPr>
                <w:b/>
                <w:bCs/>
                <w:sz w:val="24"/>
                <w:szCs w:val="24"/>
              </w:rPr>
            </w:pPr>
            <w:r w:rsidRPr="004401E3">
              <w:rPr>
                <w:b/>
                <w:bCs/>
                <w:sz w:val="24"/>
                <w:szCs w:val="24"/>
              </w:rPr>
              <w:t>TC001</w:t>
            </w:r>
          </w:p>
        </w:tc>
      </w:tr>
      <w:tr w:rsidR="004401E3" w:rsidRPr="004401E3" w14:paraId="6A88D308" w14:textId="77777777">
        <w:trPr>
          <w:tblCellSpacing w:w="15" w:type="dxa"/>
        </w:trPr>
        <w:tc>
          <w:tcPr>
            <w:tcW w:w="0" w:type="auto"/>
            <w:vAlign w:val="center"/>
            <w:hideMark/>
          </w:tcPr>
          <w:p w14:paraId="1BE2F13C" w14:textId="77777777" w:rsidR="004401E3" w:rsidRPr="004401E3" w:rsidRDefault="004401E3" w:rsidP="004401E3">
            <w:pPr>
              <w:tabs>
                <w:tab w:val="left" w:pos="1590"/>
              </w:tabs>
              <w:rPr>
                <w:sz w:val="24"/>
                <w:szCs w:val="24"/>
              </w:rPr>
            </w:pPr>
            <w:r w:rsidRPr="004401E3">
              <w:rPr>
                <w:sz w:val="24"/>
                <w:szCs w:val="24"/>
              </w:rPr>
              <w:t>Test Case Name</w:t>
            </w:r>
          </w:p>
        </w:tc>
        <w:tc>
          <w:tcPr>
            <w:tcW w:w="0" w:type="auto"/>
            <w:vAlign w:val="center"/>
            <w:hideMark/>
          </w:tcPr>
          <w:p w14:paraId="6C4D3F78" w14:textId="77777777" w:rsidR="004401E3" w:rsidRPr="004401E3" w:rsidRDefault="004401E3" w:rsidP="004401E3">
            <w:pPr>
              <w:tabs>
                <w:tab w:val="left" w:pos="1590"/>
              </w:tabs>
              <w:rPr>
                <w:sz w:val="24"/>
                <w:szCs w:val="24"/>
              </w:rPr>
            </w:pPr>
            <w:r w:rsidRPr="004401E3">
              <w:rPr>
                <w:sz w:val="24"/>
                <w:szCs w:val="24"/>
              </w:rPr>
              <w:t>Admin Login Validation</w:t>
            </w:r>
          </w:p>
        </w:tc>
      </w:tr>
      <w:tr w:rsidR="004401E3" w:rsidRPr="004401E3" w14:paraId="61CC9988" w14:textId="77777777">
        <w:trPr>
          <w:tblCellSpacing w:w="15" w:type="dxa"/>
        </w:trPr>
        <w:tc>
          <w:tcPr>
            <w:tcW w:w="0" w:type="auto"/>
            <w:vAlign w:val="center"/>
            <w:hideMark/>
          </w:tcPr>
          <w:p w14:paraId="1E14BE3D" w14:textId="77777777" w:rsidR="004401E3" w:rsidRPr="004401E3" w:rsidRDefault="004401E3" w:rsidP="004401E3">
            <w:pPr>
              <w:tabs>
                <w:tab w:val="left" w:pos="1590"/>
              </w:tabs>
              <w:rPr>
                <w:sz w:val="24"/>
                <w:szCs w:val="24"/>
              </w:rPr>
            </w:pPr>
            <w:r w:rsidRPr="004401E3">
              <w:rPr>
                <w:sz w:val="24"/>
                <w:szCs w:val="24"/>
              </w:rPr>
              <w:t>Input</w:t>
            </w:r>
          </w:p>
        </w:tc>
        <w:tc>
          <w:tcPr>
            <w:tcW w:w="0" w:type="auto"/>
            <w:vAlign w:val="center"/>
            <w:hideMark/>
          </w:tcPr>
          <w:p w14:paraId="1CD2E5F5" w14:textId="77777777" w:rsidR="004401E3" w:rsidRPr="004401E3" w:rsidRDefault="004401E3" w:rsidP="004401E3">
            <w:pPr>
              <w:tabs>
                <w:tab w:val="left" w:pos="1590"/>
              </w:tabs>
              <w:rPr>
                <w:sz w:val="24"/>
                <w:szCs w:val="24"/>
              </w:rPr>
            </w:pPr>
            <w:r w:rsidRPr="004401E3">
              <w:rPr>
                <w:sz w:val="24"/>
                <w:szCs w:val="24"/>
              </w:rPr>
              <w:t>Username, Password</w:t>
            </w:r>
          </w:p>
        </w:tc>
      </w:tr>
      <w:tr w:rsidR="004401E3" w:rsidRPr="004401E3" w14:paraId="2D4537BC" w14:textId="77777777">
        <w:trPr>
          <w:tblCellSpacing w:w="15" w:type="dxa"/>
        </w:trPr>
        <w:tc>
          <w:tcPr>
            <w:tcW w:w="0" w:type="auto"/>
            <w:vAlign w:val="center"/>
            <w:hideMark/>
          </w:tcPr>
          <w:p w14:paraId="012AD2B9" w14:textId="77777777" w:rsidR="004401E3" w:rsidRPr="004401E3" w:rsidRDefault="004401E3" w:rsidP="004401E3">
            <w:pPr>
              <w:tabs>
                <w:tab w:val="left" w:pos="1590"/>
              </w:tabs>
              <w:rPr>
                <w:sz w:val="24"/>
                <w:szCs w:val="24"/>
              </w:rPr>
            </w:pPr>
            <w:r w:rsidRPr="004401E3">
              <w:rPr>
                <w:sz w:val="24"/>
                <w:szCs w:val="24"/>
              </w:rPr>
              <w:t>Expected Output</w:t>
            </w:r>
          </w:p>
        </w:tc>
        <w:tc>
          <w:tcPr>
            <w:tcW w:w="0" w:type="auto"/>
            <w:vAlign w:val="center"/>
            <w:hideMark/>
          </w:tcPr>
          <w:p w14:paraId="62E2AE4A" w14:textId="77777777" w:rsidR="004401E3" w:rsidRPr="004401E3" w:rsidRDefault="004401E3" w:rsidP="004401E3">
            <w:pPr>
              <w:tabs>
                <w:tab w:val="left" w:pos="1590"/>
              </w:tabs>
              <w:rPr>
                <w:sz w:val="24"/>
                <w:szCs w:val="24"/>
              </w:rPr>
            </w:pPr>
            <w:r w:rsidRPr="004401E3">
              <w:rPr>
                <w:sz w:val="24"/>
                <w:szCs w:val="24"/>
              </w:rPr>
              <w:t>Successful login if credentials correct</w:t>
            </w:r>
          </w:p>
        </w:tc>
      </w:tr>
      <w:tr w:rsidR="004401E3" w:rsidRPr="004401E3" w14:paraId="2A02EC84" w14:textId="77777777">
        <w:trPr>
          <w:tblCellSpacing w:w="15" w:type="dxa"/>
        </w:trPr>
        <w:tc>
          <w:tcPr>
            <w:tcW w:w="0" w:type="auto"/>
            <w:vAlign w:val="center"/>
            <w:hideMark/>
          </w:tcPr>
          <w:p w14:paraId="5377E6FC" w14:textId="77777777" w:rsidR="004401E3" w:rsidRPr="004401E3" w:rsidRDefault="004401E3" w:rsidP="004401E3">
            <w:pPr>
              <w:tabs>
                <w:tab w:val="left" w:pos="1590"/>
              </w:tabs>
              <w:rPr>
                <w:sz w:val="24"/>
                <w:szCs w:val="24"/>
              </w:rPr>
            </w:pPr>
            <w:r w:rsidRPr="004401E3">
              <w:rPr>
                <w:sz w:val="24"/>
                <w:szCs w:val="24"/>
              </w:rPr>
              <w:t>Actual Output</w:t>
            </w:r>
          </w:p>
        </w:tc>
        <w:tc>
          <w:tcPr>
            <w:tcW w:w="0" w:type="auto"/>
            <w:vAlign w:val="center"/>
            <w:hideMark/>
          </w:tcPr>
          <w:p w14:paraId="39E53A86" w14:textId="77777777" w:rsidR="004401E3" w:rsidRPr="004401E3" w:rsidRDefault="004401E3" w:rsidP="004401E3">
            <w:pPr>
              <w:tabs>
                <w:tab w:val="left" w:pos="1590"/>
              </w:tabs>
              <w:rPr>
                <w:sz w:val="24"/>
                <w:szCs w:val="24"/>
              </w:rPr>
            </w:pPr>
            <w:r w:rsidRPr="004401E3">
              <w:rPr>
                <w:sz w:val="24"/>
                <w:szCs w:val="24"/>
              </w:rPr>
              <w:t>As expected</w:t>
            </w:r>
          </w:p>
        </w:tc>
      </w:tr>
      <w:tr w:rsidR="004401E3" w:rsidRPr="004401E3" w14:paraId="39AB800F" w14:textId="77777777">
        <w:trPr>
          <w:tblCellSpacing w:w="15" w:type="dxa"/>
        </w:trPr>
        <w:tc>
          <w:tcPr>
            <w:tcW w:w="0" w:type="auto"/>
            <w:vAlign w:val="center"/>
            <w:hideMark/>
          </w:tcPr>
          <w:p w14:paraId="4D384285" w14:textId="77777777" w:rsidR="004401E3" w:rsidRPr="004401E3" w:rsidRDefault="004401E3" w:rsidP="004401E3">
            <w:pPr>
              <w:tabs>
                <w:tab w:val="left" w:pos="1590"/>
              </w:tabs>
              <w:rPr>
                <w:sz w:val="24"/>
                <w:szCs w:val="24"/>
              </w:rPr>
            </w:pPr>
            <w:r w:rsidRPr="004401E3">
              <w:rPr>
                <w:sz w:val="24"/>
                <w:szCs w:val="24"/>
              </w:rPr>
              <w:t>Status</w:t>
            </w:r>
          </w:p>
        </w:tc>
        <w:tc>
          <w:tcPr>
            <w:tcW w:w="0" w:type="auto"/>
            <w:vAlign w:val="center"/>
            <w:hideMark/>
          </w:tcPr>
          <w:p w14:paraId="025CB57F" w14:textId="77777777" w:rsidR="004401E3" w:rsidRPr="004401E3" w:rsidRDefault="004401E3" w:rsidP="004401E3">
            <w:pPr>
              <w:tabs>
                <w:tab w:val="left" w:pos="1590"/>
              </w:tabs>
              <w:rPr>
                <w:sz w:val="24"/>
                <w:szCs w:val="24"/>
              </w:rPr>
            </w:pPr>
            <w:r w:rsidRPr="004401E3">
              <w:rPr>
                <w:sz w:val="24"/>
                <w:szCs w:val="24"/>
              </w:rPr>
              <w:t>Passed</w:t>
            </w:r>
          </w:p>
        </w:tc>
      </w:tr>
    </w:tbl>
    <w:p w14:paraId="035C9EC4" w14:textId="77777777" w:rsidR="004401E3" w:rsidRPr="004401E3" w:rsidRDefault="004401E3" w:rsidP="004401E3">
      <w:pPr>
        <w:tabs>
          <w:tab w:val="left" w:pos="1590"/>
        </w:tabs>
        <w:rPr>
          <w:sz w:val="24"/>
          <w:szCs w:val="24"/>
        </w:rPr>
      </w:pPr>
      <w:r w:rsidRPr="004401E3">
        <w:rPr>
          <w:sz w:val="24"/>
          <w:szCs w:val="24"/>
        </w:rPr>
        <w:pict w14:anchorId="4FD910F7">
          <v:rect id="_x0000_i1221" style="width:0;height:1.5pt" o:hralign="center" o:hrstd="t" o:hr="t" fillcolor="#a0a0a0" stroked="f"/>
        </w:pict>
      </w:r>
    </w:p>
    <w:p w14:paraId="13436B1F" w14:textId="77777777" w:rsidR="004401E3" w:rsidRPr="004401E3" w:rsidRDefault="004401E3" w:rsidP="004401E3">
      <w:pPr>
        <w:tabs>
          <w:tab w:val="left" w:pos="1590"/>
        </w:tabs>
        <w:rPr>
          <w:b/>
          <w:bCs/>
          <w:sz w:val="24"/>
          <w:szCs w:val="24"/>
        </w:rPr>
      </w:pPr>
      <w:r w:rsidRPr="004401E3">
        <w:rPr>
          <w:b/>
          <w:bCs/>
          <w:sz w:val="24"/>
          <w:szCs w:val="24"/>
        </w:rPr>
        <w:t>Test Case 2: Add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730"/>
      </w:tblGrid>
      <w:tr w:rsidR="004401E3" w:rsidRPr="004401E3" w14:paraId="373BD24C" w14:textId="77777777">
        <w:trPr>
          <w:tblHeader/>
          <w:tblCellSpacing w:w="15" w:type="dxa"/>
        </w:trPr>
        <w:tc>
          <w:tcPr>
            <w:tcW w:w="0" w:type="auto"/>
            <w:vAlign w:val="center"/>
            <w:hideMark/>
          </w:tcPr>
          <w:p w14:paraId="1C71344B" w14:textId="77777777" w:rsidR="004401E3" w:rsidRPr="004401E3" w:rsidRDefault="004401E3" w:rsidP="004401E3">
            <w:pPr>
              <w:tabs>
                <w:tab w:val="left" w:pos="1590"/>
              </w:tabs>
              <w:rPr>
                <w:b/>
                <w:bCs/>
                <w:sz w:val="24"/>
                <w:szCs w:val="24"/>
              </w:rPr>
            </w:pPr>
            <w:r w:rsidRPr="004401E3">
              <w:rPr>
                <w:b/>
                <w:bCs/>
                <w:sz w:val="24"/>
                <w:szCs w:val="24"/>
              </w:rPr>
              <w:t>Test Case ID</w:t>
            </w:r>
          </w:p>
        </w:tc>
        <w:tc>
          <w:tcPr>
            <w:tcW w:w="0" w:type="auto"/>
            <w:vAlign w:val="center"/>
            <w:hideMark/>
          </w:tcPr>
          <w:p w14:paraId="3DEFE548" w14:textId="77777777" w:rsidR="004401E3" w:rsidRPr="004401E3" w:rsidRDefault="004401E3" w:rsidP="004401E3">
            <w:pPr>
              <w:tabs>
                <w:tab w:val="left" w:pos="1590"/>
              </w:tabs>
              <w:rPr>
                <w:b/>
                <w:bCs/>
                <w:sz w:val="24"/>
                <w:szCs w:val="24"/>
              </w:rPr>
            </w:pPr>
            <w:r w:rsidRPr="004401E3">
              <w:rPr>
                <w:b/>
                <w:bCs/>
                <w:sz w:val="24"/>
                <w:szCs w:val="24"/>
              </w:rPr>
              <w:t>TC002</w:t>
            </w:r>
          </w:p>
        </w:tc>
      </w:tr>
      <w:tr w:rsidR="004401E3" w:rsidRPr="004401E3" w14:paraId="34315548" w14:textId="77777777">
        <w:trPr>
          <w:tblCellSpacing w:w="15" w:type="dxa"/>
        </w:trPr>
        <w:tc>
          <w:tcPr>
            <w:tcW w:w="0" w:type="auto"/>
            <w:vAlign w:val="center"/>
            <w:hideMark/>
          </w:tcPr>
          <w:p w14:paraId="0CFF90F8" w14:textId="77777777" w:rsidR="004401E3" w:rsidRPr="004401E3" w:rsidRDefault="004401E3" w:rsidP="004401E3">
            <w:pPr>
              <w:tabs>
                <w:tab w:val="left" w:pos="1590"/>
              </w:tabs>
              <w:rPr>
                <w:sz w:val="24"/>
                <w:szCs w:val="24"/>
              </w:rPr>
            </w:pPr>
            <w:r w:rsidRPr="004401E3">
              <w:rPr>
                <w:sz w:val="24"/>
                <w:szCs w:val="24"/>
              </w:rPr>
              <w:t>Input</w:t>
            </w:r>
          </w:p>
        </w:tc>
        <w:tc>
          <w:tcPr>
            <w:tcW w:w="0" w:type="auto"/>
            <w:vAlign w:val="center"/>
            <w:hideMark/>
          </w:tcPr>
          <w:p w14:paraId="43692806" w14:textId="77777777" w:rsidR="004401E3" w:rsidRPr="004401E3" w:rsidRDefault="004401E3" w:rsidP="004401E3">
            <w:pPr>
              <w:tabs>
                <w:tab w:val="left" w:pos="1590"/>
              </w:tabs>
              <w:rPr>
                <w:sz w:val="24"/>
                <w:szCs w:val="24"/>
              </w:rPr>
            </w:pPr>
            <w:r w:rsidRPr="004401E3">
              <w:rPr>
                <w:sz w:val="24"/>
                <w:szCs w:val="24"/>
              </w:rPr>
              <w:t>Customer name, contact, email</w:t>
            </w:r>
          </w:p>
        </w:tc>
      </w:tr>
      <w:tr w:rsidR="004401E3" w:rsidRPr="004401E3" w14:paraId="3B49FF97" w14:textId="77777777">
        <w:trPr>
          <w:tblCellSpacing w:w="15" w:type="dxa"/>
        </w:trPr>
        <w:tc>
          <w:tcPr>
            <w:tcW w:w="0" w:type="auto"/>
            <w:vAlign w:val="center"/>
            <w:hideMark/>
          </w:tcPr>
          <w:p w14:paraId="63A18299" w14:textId="77777777" w:rsidR="004401E3" w:rsidRPr="004401E3" w:rsidRDefault="004401E3" w:rsidP="004401E3">
            <w:pPr>
              <w:tabs>
                <w:tab w:val="left" w:pos="1590"/>
              </w:tabs>
              <w:rPr>
                <w:sz w:val="24"/>
                <w:szCs w:val="24"/>
              </w:rPr>
            </w:pPr>
            <w:r w:rsidRPr="004401E3">
              <w:rPr>
                <w:sz w:val="24"/>
                <w:szCs w:val="24"/>
              </w:rPr>
              <w:t>Expected Output</w:t>
            </w:r>
          </w:p>
        </w:tc>
        <w:tc>
          <w:tcPr>
            <w:tcW w:w="0" w:type="auto"/>
            <w:vAlign w:val="center"/>
            <w:hideMark/>
          </w:tcPr>
          <w:p w14:paraId="461C0072" w14:textId="77777777" w:rsidR="004401E3" w:rsidRPr="004401E3" w:rsidRDefault="004401E3" w:rsidP="004401E3">
            <w:pPr>
              <w:tabs>
                <w:tab w:val="left" w:pos="1590"/>
              </w:tabs>
              <w:rPr>
                <w:sz w:val="24"/>
                <w:szCs w:val="24"/>
              </w:rPr>
            </w:pPr>
            <w:r w:rsidRPr="004401E3">
              <w:rPr>
                <w:sz w:val="24"/>
                <w:szCs w:val="24"/>
              </w:rPr>
              <w:t>Customer record saved successfully</w:t>
            </w:r>
          </w:p>
        </w:tc>
      </w:tr>
      <w:tr w:rsidR="004401E3" w:rsidRPr="004401E3" w14:paraId="4F18FC12" w14:textId="77777777">
        <w:trPr>
          <w:tblCellSpacing w:w="15" w:type="dxa"/>
        </w:trPr>
        <w:tc>
          <w:tcPr>
            <w:tcW w:w="0" w:type="auto"/>
            <w:vAlign w:val="center"/>
            <w:hideMark/>
          </w:tcPr>
          <w:p w14:paraId="20DF0618" w14:textId="77777777" w:rsidR="004401E3" w:rsidRPr="004401E3" w:rsidRDefault="004401E3" w:rsidP="004401E3">
            <w:pPr>
              <w:tabs>
                <w:tab w:val="left" w:pos="1590"/>
              </w:tabs>
              <w:rPr>
                <w:sz w:val="24"/>
                <w:szCs w:val="24"/>
              </w:rPr>
            </w:pPr>
            <w:r w:rsidRPr="004401E3">
              <w:rPr>
                <w:sz w:val="24"/>
                <w:szCs w:val="24"/>
              </w:rPr>
              <w:t>Actual Output</w:t>
            </w:r>
          </w:p>
        </w:tc>
        <w:tc>
          <w:tcPr>
            <w:tcW w:w="0" w:type="auto"/>
            <w:vAlign w:val="center"/>
            <w:hideMark/>
          </w:tcPr>
          <w:p w14:paraId="26F99013" w14:textId="77777777" w:rsidR="004401E3" w:rsidRPr="004401E3" w:rsidRDefault="004401E3" w:rsidP="004401E3">
            <w:pPr>
              <w:tabs>
                <w:tab w:val="left" w:pos="1590"/>
              </w:tabs>
              <w:rPr>
                <w:sz w:val="24"/>
                <w:szCs w:val="24"/>
              </w:rPr>
            </w:pPr>
            <w:r w:rsidRPr="004401E3">
              <w:rPr>
                <w:sz w:val="24"/>
                <w:szCs w:val="24"/>
              </w:rPr>
              <w:t>As expected</w:t>
            </w:r>
          </w:p>
        </w:tc>
      </w:tr>
      <w:tr w:rsidR="004401E3" w:rsidRPr="004401E3" w14:paraId="70E0D743" w14:textId="77777777">
        <w:trPr>
          <w:tblCellSpacing w:w="15" w:type="dxa"/>
        </w:trPr>
        <w:tc>
          <w:tcPr>
            <w:tcW w:w="0" w:type="auto"/>
            <w:vAlign w:val="center"/>
            <w:hideMark/>
          </w:tcPr>
          <w:p w14:paraId="0C8B3035" w14:textId="77777777" w:rsidR="004401E3" w:rsidRPr="004401E3" w:rsidRDefault="004401E3" w:rsidP="004401E3">
            <w:pPr>
              <w:tabs>
                <w:tab w:val="left" w:pos="1590"/>
              </w:tabs>
              <w:rPr>
                <w:sz w:val="24"/>
                <w:szCs w:val="24"/>
              </w:rPr>
            </w:pPr>
            <w:r w:rsidRPr="004401E3">
              <w:rPr>
                <w:sz w:val="24"/>
                <w:szCs w:val="24"/>
              </w:rPr>
              <w:t>Status</w:t>
            </w:r>
          </w:p>
        </w:tc>
        <w:tc>
          <w:tcPr>
            <w:tcW w:w="0" w:type="auto"/>
            <w:vAlign w:val="center"/>
            <w:hideMark/>
          </w:tcPr>
          <w:p w14:paraId="52C529C9" w14:textId="77777777" w:rsidR="004401E3" w:rsidRPr="004401E3" w:rsidRDefault="004401E3" w:rsidP="004401E3">
            <w:pPr>
              <w:tabs>
                <w:tab w:val="left" w:pos="1590"/>
              </w:tabs>
              <w:rPr>
                <w:sz w:val="24"/>
                <w:szCs w:val="24"/>
              </w:rPr>
            </w:pPr>
            <w:r w:rsidRPr="004401E3">
              <w:rPr>
                <w:sz w:val="24"/>
                <w:szCs w:val="24"/>
              </w:rPr>
              <w:t>Passed</w:t>
            </w:r>
          </w:p>
        </w:tc>
      </w:tr>
    </w:tbl>
    <w:p w14:paraId="7CAF1DF9" w14:textId="77777777" w:rsidR="004401E3" w:rsidRPr="004401E3" w:rsidRDefault="004401E3" w:rsidP="004401E3">
      <w:pPr>
        <w:tabs>
          <w:tab w:val="left" w:pos="1590"/>
        </w:tabs>
        <w:rPr>
          <w:sz w:val="24"/>
          <w:szCs w:val="24"/>
        </w:rPr>
      </w:pPr>
      <w:r w:rsidRPr="004401E3">
        <w:rPr>
          <w:sz w:val="24"/>
          <w:szCs w:val="24"/>
        </w:rPr>
        <w:pict w14:anchorId="556CAE18">
          <v:rect id="_x0000_i1222" style="width:0;height:1.5pt" o:hralign="center" o:hrstd="t" o:hr="t" fillcolor="#a0a0a0" stroked="f"/>
        </w:pict>
      </w:r>
    </w:p>
    <w:p w14:paraId="651DC461" w14:textId="77777777" w:rsidR="004401E3" w:rsidRPr="004401E3" w:rsidRDefault="004401E3" w:rsidP="004401E3">
      <w:pPr>
        <w:tabs>
          <w:tab w:val="left" w:pos="1590"/>
        </w:tabs>
        <w:rPr>
          <w:b/>
          <w:bCs/>
          <w:sz w:val="24"/>
          <w:szCs w:val="24"/>
        </w:rPr>
      </w:pPr>
      <w:r w:rsidRPr="004401E3">
        <w:rPr>
          <w:b/>
          <w:bCs/>
          <w:sz w:val="24"/>
          <w:szCs w:val="24"/>
        </w:rPr>
        <w:lastRenderedPageBreak/>
        <w:t>Test Case 3: Create 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745"/>
      </w:tblGrid>
      <w:tr w:rsidR="004401E3" w:rsidRPr="004401E3" w14:paraId="39B6F435" w14:textId="77777777">
        <w:trPr>
          <w:tblHeader/>
          <w:tblCellSpacing w:w="15" w:type="dxa"/>
        </w:trPr>
        <w:tc>
          <w:tcPr>
            <w:tcW w:w="0" w:type="auto"/>
            <w:vAlign w:val="center"/>
            <w:hideMark/>
          </w:tcPr>
          <w:p w14:paraId="42039EDF" w14:textId="77777777" w:rsidR="004401E3" w:rsidRPr="004401E3" w:rsidRDefault="004401E3" w:rsidP="004401E3">
            <w:pPr>
              <w:tabs>
                <w:tab w:val="left" w:pos="1590"/>
              </w:tabs>
              <w:rPr>
                <w:b/>
                <w:bCs/>
                <w:sz w:val="24"/>
                <w:szCs w:val="24"/>
              </w:rPr>
            </w:pPr>
            <w:r w:rsidRPr="004401E3">
              <w:rPr>
                <w:b/>
                <w:bCs/>
                <w:sz w:val="24"/>
                <w:szCs w:val="24"/>
              </w:rPr>
              <w:t>Test Case ID</w:t>
            </w:r>
          </w:p>
        </w:tc>
        <w:tc>
          <w:tcPr>
            <w:tcW w:w="0" w:type="auto"/>
            <w:vAlign w:val="center"/>
            <w:hideMark/>
          </w:tcPr>
          <w:p w14:paraId="1FF29E7D" w14:textId="77777777" w:rsidR="004401E3" w:rsidRPr="004401E3" w:rsidRDefault="004401E3" w:rsidP="004401E3">
            <w:pPr>
              <w:tabs>
                <w:tab w:val="left" w:pos="1590"/>
              </w:tabs>
              <w:rPr>
                <w:b/>
                <w:bCs/>
                <w:sz w:val="24"/>
                <w:szCs w:val="24"/>
              </w:rPr>
            </w:pPr>
            <w:r w:rsidRPr="004401E3">
              <w:rPr>
                <w:b/>
                <w:bCs/>
                <w:sz w:val="24"/>
                <w:szCs w:val="24"/>
              </w:rPr>
              <w:t>TC003</w:t>
            </w:r>
          </w:p>
        </w:tc>
      </w:tr>
      <w:tr w:rsidR="004401E3" w:rsidRPr="004401E3" w14:paraId="4AC4B0CA" w14:textId="77777777">
        <w:trPr>
          <w:tblCellSpacing w:w="15" w:type="dxa"/>
        </w:trPr>
        <w:tc>
          <w:tcPr>
            <w:tcW w:w="0" w:type="auto"/>
            <w:vAlign w:val="center"/>
            <w:hideMark/>
          </w:tcPr>
          <w:p w14:paraId="3AC36414" w14:textId="77777777" w:rsidR="004401E3" w:rsidRPr="004401E3" w:rsidRDefault="004401E3" w:rsidP="004401E3">
            <w:pPr>
              <w:tabs>
                <w:tab w:val="left" w:pos="1590"/>
              </w:tabs>
              <w:rPr>
                <w:sz w:val="24"/>
                <w:szCs w:val="24"/>
              </w:rPr>
            </w:pPr>
            <w:r w:rsidRPr="004401E3">
              <w:rPr>
                <w:sz w:val="24"/>
                <w:szCs w:val="24"/>
              </w:rPr>
              <w:t>Input</w:t>
            </w:r>
          </w:p>
        </w:tc>
        <w:tc>
          <w:tcPr>
            <w:tcW w:w="0" w:type="auto"/>
            <w:vAlign w:val="center"/>
            <w:hideMark/>
          </w:tcPr>
          <w:p w14:paraId="74E33066" w14:textId="77777777" w:rsidR="004401E3" w:rsidRPr="004401E3" w:rsidRDefault="004401E3" w:rsidP="004401E3">
            <w:pPr>
              <w:tabs>
                <w:tab w:val="left" w:pos="1590"/>
              </w:tabs>
              <w:rPr>
                <w:sz w:val="24"/>
                <w:szCs w:val="24"/>
              </w:rPr>
            </w:pPr>
            <w:r w:rsidRPr="004401E3">
              <w:rPr>
                <w:sz w:val="24"/>
                <w:szCs w:val="24"/>
              </w:rPr>
              <w:t>Customer ID, account type, deposit amount</w:t>
            </w:r>
          </w:p>
        </w:tc>
      </w:tr>
      <w:tr w:rsidR="004401E3" w:rsidRPr="004401E3" w14:paraId="2E03D6E9" w14:textId="77777777">
        <w:trPr>
          <w:tblCellSpacing w:w="15" w:type="dxa"/>
        </w:trPr>
        <w:tc>
          <w:tcPr>
            <w:tcW w:w="0" w:type="auto"/>
            <w:vAlign w:val="center"/>
            <w:hideMark/>
          </w:tcPr>
          <w:p w14:paraId="76BF1969" w14:textId="77777777" w:rsidR="004401E3" w:rsidRPr="004401E3" w:rsidRDefault="004401E3" w:rsidP="004401E3">
            <w:pPr>
              <w:tabs>
                <w:tab w:val="left" w:pos="1590"/>
              </w:tabs>
              <w:rPr>
                <w:sz w:val="24"/>
                <w:szCs w:val="24"/>
              </w:rPr>
            </w:pPr>
            <w:r w:rsidRPr="004401E3">
              <w:rPr>
                <w:sz w:val="24"/>
                <w:szCs w:val="24"/>
              </w:rPr>
              <w:t>Expected Output</w:t>
            </w:r>
          </w:p>
        </w:tc>
        <w:tc>
          <w:tcPr>
            <w:tcW w:w="0" w:type="auto"/>
            <w:vAlign w:val="center"/>
            <w:hideMark/>
          </w:tcPr>
          <w:p w14:paraId="1C3EBDCB" w14:textId="77777777" w:rsidR="004401E3" w:rsidRPr="004401E3" w:rsidRDefault="004401E3" w:rsidP="004401E3">
            <w:pPr>
              <w:tabs>
                <w:tab w:val="left" w:pos="1590"/>
              </w:tabs>
              <w:rPr>
                <w:sz w:val="24"/>
                <w:szCs w:val="24"/>
              </w:rPr>
            </w:pPr>
            <w:r w:rsidRPr="004401E3">
              <w:rPr>
                <w:sz w:val="24"/>
                <w:szCs w:val="24"/>
              </w:rPr>
              <w:t>Account created with unique account number</w:t>
            </w:r>
          </w:p>
        </w:tc>
      </w:tr>
      <w:tr w:rsidR="004401E3" w:rsidRPr="004401E3" w14:paraId="6A151474" w14:textId="77777777">
        <w:trPr>
          <w:tblCellSpacing w:w="15" w:type="dxa"/>
        </w:trPr>
        <w:tc>
          <w:tcPr>
            <w:tcW w:w="0" w:type="auto"/>
            <w:vAlign w:val="center"/>
            <w:hideMark/>
          </w:tcPr>
          <w:p w14:paraId="64586B07" w14:textId="77777777" w:rsidR="004401E3" w:rsidRPr="004401E3" w:rsidRDefault="004401E3" w:rsidP="004401E3">
            <w:pPr>
              <w:tabs>
                <w:tab w:val="left" w:pos="1590"/>
              </w:tabs>
              <w:rPr>
                <w:sz w:val="24"/>
                <w:szCs w:val="24"/>
              </w:rPr>
            </w:pPr>
            <w:r w:rsidRPr="004401E3">
              <w:rPr>
                <w:sz w:val="24"/>
                <w:szCs w:val="24"/>
              </w:rPr>
              <w:t>Actual Output</w:t>
            </w:r>
          </w:p>
        </w:tc>
        <w:tc>
          <w:tcPr>
            <w:tcW w:w="0" w:type="auto"/>
            <w:vAlign w:val="center"/>
            <w:hideMark/>
          </w:tcPr>
          <w:p w14:paraId="2F0EE933" w14:textId="77777777" w:rsidR="004401E3" w:rsidRPr="004401E3" w:rsidRDefault="004401E3" w:rsidP="004401E3">
            <w:pPr>
              <w:tabs>
                <w:tab w:val="left" w:pos="1590"/>
              </w:tabs>
              <w:rPr>
                <w:sz w:val="24"/>
                <w:szCs w:val="24"/>
              </w:rPr>
            </w:pPr>
            <w:r w:rsidRPr="004401E3">
              <w:rPr>
                <w:sz w:val="24"/>
                <w:szCs w:val="24"/>
              </w:rPr>
              <w:t>As expected</w:t>
            </w:r>
          </w:p>
        </w:tc>
      </w:tr>
      <w:tr w:rsidR="004401E3" w:rsidRPr="004401E3" w14:paraId="6A600415" w14:textId="77777777">
        <w:trPr>
          <w:tblCellSpacing w:w="15" w:type="dxa"/>
        </w:trPr>
        <w:tc>
          <w:tcPr>
            <w:tcW w:w="0" w:type="auto"/>
            <w:vAlign w:val="center"/>
            <w:hideMark/>
          </w:tcPr>
          <w:p w14:paraId="45BE988E" w14:textId="77777777" w:rsidR="004401E3" w:rsidRPr="004401E3" w:rsidRDefault="004401E3" w:rsidP="004401E3">
            <w:pPr>
              <w:tabs>
                <w:tab w:val="left" w:pos="1590"/>
              </w:tabs>
              <w:rPr>
                <w:sz w:val="24"/>
                <w:szCs w:val="24"/>
              </w:rPr>
            </w:pPr>
            <w:r w:rsidRPr="004401E3">
              <w:rPr>
                <w:sz w:val="24"/>
                <w:szCs w:val="24"/>
              </w:rPr>
              <w:t>Status</w:t>
            </w:r>
          </w:p>
        </w:tc>
        <w:tc>
          <w:tcPr>
            <w:tcW w:w="0" w:type="auto"/>
            <w:vAlign w:val="center"/>
            <w:hideMark/>
          </w:tcPr>
          <w:p w14:paraId="3BEF6770" w14:textId="77777777" w:rsidR="004401E3" w:rsidRPr="004401E3" w:rsidRDefault="004401E3" w:rsidP="004401E3">
            <w:pPr>
              <w:tabs>
                <w:tab w:val="left" w:pos="1590"/>
              </w:tabs>
              <w:rPr>
                <w:sz w:val="24"/>
                <w:szCs w:val="24"/>
              </w:rPr>
            </w:pPr>
            <w:r w:rsidRPr="004401E3">
              <w:rPr>
                <w:sz w:val="24"/>
                <w:szCs w:val="24"/>
              </w:rPr>
              <w:t>Passed</w:t>
            </w:r>
          </w:p>
        </w:tc>
      </w:tr>
    </w:tbl>
    <w:p w14:paraId="00899604" w14:textId="77777777" w:rsidR="004401E3" w:rsidRPr="004401E3" w:rsidRDefault="004401E3" w:rsidP="004401E3">
      <w:pPr>
        <w:tabs>
          <w:tab w:val="left" w:pos="1590"/>
        </w:tabs>
        <w:rPr>
          <w:sz w:val="24"/>
          <w:szCs w:val="24"/>
        </w:rPr>
      </w:pPr>
      <w:r w:rsidRPr="004401E3">
        <w:rPr>
          <w:sz w:val="24"/>
          <w:szCs w:val="24"/>
        </w:rPr>
        <w:pict w14:anchorId="455FAACE">
          <v:rect id="_x0000_i1223" style="width:0;height:1.5pt" o:hralign="center" o:hrstd="t" o:hr="t" fillcolor="#a0a0a0" stroked="f"/>
        </w:pict>
      </w:r>
    </w:p>
    <w:p w14:paraId="394CB8A6" w14:textId="77777777" w:rsidR="004401E3" w:rsidRPr="004401E3" w:rsidRDefault="004401E3" w:rsidP="004401E3">
      <w:pPr>
        <w:tabs>
          <w:tab w:val="left" w:pos="1590"/>
        </w:tabs>
        <w:rPr>
          <w:b/>
          <w:bCs/>
          <w:sz w:val="24"/>
          <w:szCs w:val="24"/>
        </w:rPr>
      </w:pPr>
      <w:r w:rsidRPr="004401E3">
        <w:rPr>
          <w:b/>
          <w:bCs/>
          <w:sz w:val="24"/>
          <w:szCs w:val="24"/>
        </w:rPr>
        <w:t>Test Case 4: Deposit 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487"/>
      </w:tblGrid>
      <w:tr w:rsidR="004401E3" w:rsidRPr="004401E3" w14:paraId="3A5C7CFD" w14:textId="77777777">
        <w:trPr>
          <w:tblHeader/>
          <w:tblCellSpacing w:w="15" w:type="dxa"/>
        </w:trPr>
        <w:tc>
          <w:tcPr>
            <w:tcW w:w="0" w:type="auto"/>
            <w:vAlign w:val="center"/>
            <w:hideMark/>
          </w:tcPr>
          <w:p w14:paraId="4F547DB0" w14:textId="77777777" w:rsidR="004401E3" w:rsidRPr="004401E3" w:rsidRDefault="004401E3" w:rsidP="004401E3">
            <w:pPr>
              <w:tabs>
                <w:tab w:val="left" w:pos="1590"/>
              </w:tabs>
              <w:rPr>
                <w:b/>
                <w:bCs/>
                <w:sz w:val="24"/>
                <w:szCs w:val="24"/>
              </w:rPr>
            </w:pPr>
            <w:r w:rsidRPr="004401E3">
              <w:rPr>
                <w:b/>
                <w:bCs/>
                <w:sz w:val="24"/>
                <w:szCs w:val="24"/>
              </w:rPr>
              <w:t>Test Case ID</w:t>
            </w:r>
          </w:p>
        </w:tc>
        <w:tc>
          <w:tcPr>
            <w:tcW w:w="0" w:type="auto"/>
            <w:vAlign w:val="center"/>
            <w:hideMark/>
          </w:tcPr>
          <w:p w14:paraId="7766B5E1" w14:textId="77777777" w:rsidR="004401E3" w:rsidRPr="004401E3" w:rsidRDefault="004401E3" w:rsidP="004401E3">
            <w:pPr>
              <w:tabs>
                <w:tab w:val="left" w:pos="1590"/>
              </w:tabs>
              <w:rPr>
                <w:b/>
                <w:bCs/>
                <w:sz w:val="24"/>
                <w:szCs w:val="24"/>
              </w:rPr>
            </w:pPr>
            <w:r w:rsidRPr="004401E3">
              <w:rPr>
                <w:b/>
                <w:bCs/>
                <w:sz w:val="24"/>
                <w:szCs w:val="24"/>
              </w:rPr>
              <w:t>TC004</w:t>
            </w:r>
          </w:p>
        </w:tc>
      </w:tr>
      <w:tr w:rsidR="004401E3" w:rsidRPr="004401E3" w14:paraId="537A3525" w14:textId="77777777">
        <w:trPr>
          <w:tblCellSpacing w:w="15" w:type="dxa"/>
        </w:trPr>
        <w:tc>
          <w:tcPr>
            <w:tcW w:w="0" w:type="auto"/>
            <w:vAlign w:val="center"/>
            <w:hideMark/>
          </w:tcPr>
          <w:p w14:paraId="0933C051" w14:textId="77777777" w:rsidR="004401E3" w:rsidRPr="004401E3" w:rsidRDefault="004401E3" w:rsidP="004401E3">
            <w:pPr>
              <w:tabs>
                <w:tab w:val="left" w:pos="1590"/>
              </w:tabs>
              <w:rPr>
                <w:sz w:val="24"/>
                <w:szCs w:val="24"/>
              </w:rPr>
            </w:pPr>
            <w:r w:rsidRPr="004401E3">
              <w:rPr>
                <w:sz w:val="24"/>
                <w:szCs w:val="24"/>
              </w:rPr>
              <w:t>Input</w:t>
            </w:r>
          </w:p>
        </w:tc>
        <w:tc>
          <w:tcPr>
            <w:tcW w:w="0" w:type="auto"/>
            <w:vAlign w:val="center"/>
            <w:hideMark/>
          </w:tcPr>
          <w:p w14:paraId="2165A511" w14:textId="77777777" w:rsidR="004401E3" w:rsidRPr="004401E3" w:rsidRDefault="004401E3" w:rsidP="004401E3">
            <w:pPr>
              <w:tabs>
                <w:tab w:val="left" w:pos="1590"/>
              </w:tabs>
              <w:rPr>
                <w:sz w:val="24"/>
                <w:szCs w:val="24"/>
              </w:rPr>
            </w:pPr>
            <w:r w:rsidRPr="004401E3">
              <w:rPr>
                <w:sz w:val="24"/>
                <w:szCs w:val="24"/>
              </w:rPr>
              <w:t>Account number, deposit amount</w:t>
            </w:r>
          </w:p>
        </w:tc>
      </w:tr>
      <w:tr w:rsidR="004401E3" w:rsidRPr="004401E3" w14:paraId="211A7308" w14:textId="77777777">
        <w:trPr>
          <w:tblCellSpacing w:w="15" w:type="dxa"/>
        </w:trPr>
        <w:tc>
          <w:tcPr>
            <w:tcW w:w="0" w:type="auto"/>
            <w:vAlign w:val="center"/>
            <w:hideMark/>
          </w:tcPr>
          <w:p w14:paraId="1255C095" w14:textId="77777777" w:rsidR="004401E3" w:rsidRPr="004401E3" w:rsidRDefault="004401E3" w:rsidP="004401E3">
            <w:pPr>
              <w:tabs>
                <w:tab w:val="left" w:pos="1590"/>
              </w:tabs>
              <w:rPr>
                <w:sz w:val="24"/>
                <w:szCs w:val="24"/>
              </w:rPr>
            </w:pPr>
            <w:r w:rsidRPr="004401E3">
              <w:rPr>
                <w:sz w:val="24"/>
                <w:szCs w:val="24"/>
              </w:rPr>
              <w:t>Expected Output</w:t>
            </w:r>
          </w:p>
        </w:tc>
        <w:tc>
          <w:tcPr>
            <w:tcW w:w="0" w:type="auto"/>
            <w:vAlign w:val="center"/>
            <w:hideMark/>
          </w:tcPr>
          <w:p w14:paraId="7EC9DC6E" w14:textId="77777777" w:rsidR="004401E3" w:rsidRPr="004401E3" w:rsidRDefault="004401E3" w:rsidP="004401E3">
            <w:pPr>
              <w:tabs>
                <w:tab w:val="left" w:pos="1590"/>
              </w:tabs>
              <w:rPr>
                <w:sz w:val="24"/>
                <w:szCs w:val="24"/>
              </w:rPr>
            </w:pPr>
            <w:r w:rsidRPr="004401E3">
              <w:rPr>
                <w:sz w:val="24"/>
                <w:szCs w:val="24"/>
              </w:rPr>
              <w:t>Updated account balance</w:t>
            </w:r>
          </w:p>
        </w:tc>
      </w:tr>
      <w:tr w:rsidR="004401E3" w:rsidRPr="004401E3" w14:paraId="4DE981D2" w14:textId="77777777">
        <w:trPr>
          <w:tblCellSpacing w:w="15" w:type="dxa"/>
        </w:trPr>
        <w:tc>
          <w:tcPr>
            <w:tcW w:w="0" w:type="auto"/>
            <w:vAlign w:val="center"/>
            <w:hideMark/>
          </w:tcPr>
          <w:p w14:paraId="0EBBB22E" w14:textId="77777777" w:rsidR="004401E3" w:rsidRPr="004401E3" w:rsidRDefault="004401E3" w:rsidP="004401E3">
            <w:pPr>
              <w:tabs>
                <w:tab w:val="left" w:pos="1590"/>
              </w:tabs>
              <w:rPr>
                <w:sz w:val="24"/>
                <w:szCs w:val="24"/>
              </w:rPr>
            </w:pPr>
            <w:r w:rsidRPr="004401E3">
              <w:rPr>
                <w:sz w:val="24"/>
                <w:szCs w:val="24"/>
              </w:rPr>
              <w:t>Actual Output</w:t>
            </w:r>
          </w:p>
        </w:tc>
        <w:tc>
          <w:tcPr>
            <w:tcW w:w="0" w:type="auto"/>
            <w:vAlign w:val="center"/>
            <w:hideMark/>
          </w:tcPr>
          <w:p w14:paraId="51AF51FF" w14:textId="77777777" w:rsidR="004401E3" w:rsidRPr="004401E3" w:rsidRDefault="004401E3" w:rsidP="004401E3">
            <w:pPr>
              <w:tabs>
                <w:tab w:val="left" w:pos="1590"/>
              </w:tabs>
              <w:rPr>
                <w:sz w:val="24"/>
                <w:szCs w:val="24"/>
              </w:rPr>
            </w:pPr>
            <w:r w:rsidRPr="004401E3">
              <w:rPr>
                <w:sz w:val="24"/>
                <w:szCs w:val="24"/>
              </w:rPr>
              <w:t>As expected</w:t>
            </w:r>
          </w:p>
        </w:tc>
      </w:tr>
      <w:tr w:rsidR="004401E3" w:rsidRPr="004401E3" w14:paraId="289C2ABF" w14:textId="77777777">
        <w:trPr>
          <w:tblCellSpacing w:w="15" w:type="dxa"/>
        </w:trPr>
        <w:tc>
          <w:tcPr>
            <w:tcW w:w="0" w:type="auto"/>
            <w:vAlign w:val="center"/>
            <w:hideMark/>
          </w:tcPr>
          <w:p w14:paraId="12263B7F" w14:textId="77777777" w:rsidR="004401E3" w:rsidRPr="004401E3" w:rsidRDefault="004401E3" w:rsidP="004401E3">
            <w:pPr>
              <w:tabs>
                <w:tab w:val="left" w:pos="1590"/>
              </w:tabs>
              <w:rPr>
                <w:sz w:val="24"/>
                <w:szCs w:val="24"/>
              </w:rPr>
            </w:pPr>
            <w:r w:rsidRPr="004401E3">
              <w:rPr>
                <w:sz w:val="24"/>
                <w:szCs w:val="24"/>
              </w:rPr>
              <w:t>Status</w:t>
            </w:r>
          </w:p>
        </w:tc>
        <w:tc>
          <w:tcPr>
            <w:tcW w:w="0" w:type="auto"/>
            <w:vAlign w:val="center"/>
            <w:hideMark/>
          </w:tcPr>
          <w:p w14:paraId="5FC52152" w14:textId="77777777" w:rsidR="004401E3" w:rsidRPr="004401E3" w:rsidRDefault="004401E3" w:rsidP="004401E3">
            <w:pPr>
              <w:tabs>
                <w:tab w:val="left" w:pos="1590"/>
              </w:tabs>
              <w:rPr>
                <w:sz w:val="24"/>
                <w:szCs w:val="24"/>
              </w:rPr>
            </w:pPr>
            <w:r w:rsidRPr="004401E3">
              <w:rPr>
                <w:sz w:val="24"/>
                <w:szCs w:val="24"/>
              </w:rPr>
              <w:t>Passed</w:t>
            </w:r>
          </w:p>
        </w:tc>
      </w:tr>
    </w:tbl>
    <w:p w14:paraId="0A20A0B4" w14:textId="77777777" w:rsidR="004401E3" w:rsidRPr="004401E3" w:rsidRDefault="004401E3" w:rsidP="004401E3">
      <w:pPr>
        <w:tabs>
          <w:tab w:val="left" w:pos="1590"/>
        </w:tabs>
        <w:rPr>
          <w:sz w:val="24"/>
          <w:szCs w:val="24"/>
        </w:rPr>
      </w:pPr>
      <w:r w:rsidRPr="004401E3">
        <w:rPr>
          <w:sz w:val="24"/>
          <w:szCs w:val="24"/>
        </w:rPr>
        <w:pict w14:anchorId="022883BF">
          <v:rect id="_x0000_i1224" style="width:0;height:1.5pt" o:hralign="center" o:hrstd="t" o:hr="t" fillcolor="#a0a0a0" stroked="f"/>
        </w:pict>
      </w:r>
    </w:p>
    <w:p w14:paraId="20C1DF87" w14:textId="77777777" w:rsidR="004401E3" w:rsidRPr="004401E3" w:rsidRDefault="004401E3" w:rsidP="004401E3">
      <w:pPr>
        <w:tabs>
          <w:tab w:val="left" w:pos="1590"/>
        </w:tabs>
        <w:rPr>
          <w:b/>
          <w:bCs/>
          <w:sz w:val="24"/>
          <w:szCs w:val="24"/>
        </w:rPr>
      </w:pPr>
      <w:r w:rsidRPr="004401E3">
        <w:rPr>
          <w:b/>
          <w:bCs/>
          <w:sz w:val="24"/>
          <w:szCs w:val="24"/>
        </w:rPr>
        <w:t>Test Case 5: Withdraw Amount (Insufficient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936"/>
      </w:tblGrid>
      <w:tr w:rsidR="004401E3" w:rsidRPr="004401E3" w14:paraId="5A37AE6C" w14:textId="77777777">
        <w:trPr>
          <w:tblHeader/>
          <w:tblCellSpacing w:w="15" w:type="dxa"/>
        </w:trPr>
        <w:tc>
          <w:tcPr>
            <w:tcW w:w="0" w:type="auto"/>
            <w:vAlign w:val="center"/>
            <w:hideMark/>
          </w:tcPr>
          <w:p w14:paraId="48A8F21E" w14:textId="77777777" w:rsidR="004401E3" w:rsidRPr="004401E3" w:rsidRDefault="004401E3" w:rsidP="004401E3">
            <w:pPr>
              <w:tabs>
                <w:tab w:val="left" w:pos="1590"/>
              </w:tabs>
              <w:rPr>
                <w:b/>
                <w:bCs/>
                <w:sz w:val="24"/>
                <w:szCs w:val="24"/>
              </w:rPr>
            </w:pPr>
            <w:r w:rsidRPr="004401E3">
              <w:rPr>
                <w:b/>
                <w:bCs/>
                <w:sz w:val="24"/>
                <w:szCs w:val="24"/>
              </w:rPr>
              <w:t>Test Case ID</w:t>
            </w:r>
          </w:p>
        </w:tc>
        <w:tc>
          <w:tcPr>
            <w:tcW w:w="0" w:type="auto"/>
            <w:vAlign w:val="center"/>
            <w:hideMark/>
          </w:tcPr>
          <w:p w14:paraId="145D4BF5" w14:textId="77777777" w:rsidR="004401E3" w:rsidRPr="004401E3" w:rsidRDefault="004401E3" w:rsidP="004401E3">
            <w:pPr>
              <w:tabs>
                <w:tab w:val="left" w:pos="1590"/>
              </w:tabs>
              <w:rPr>
                <w:b/>
                <w:bCs/>
                <w:sz w:val="24"/>
                <w:szCs w:val="24"/>
              </w:rPr>
            </w:pPr>
            <w:r w:rsidRPr="004401E3">
              <w:rPr>
                <w:b/>
                <w:bCs/>
                <w:sz w:val="24"/>
                <w:szCs w:val="24"/>
              </w:rPr>
              <w:t>TC005</w:t>
            </w:r>
          </w:p>
        </w:tc>
      </w:tr>
      <w:tr w:rsidR="004401E3" w:rsidRPr="004401E3" w14:paraId="63B95062" w14:textId="77777777">
        <w:trPr>
          <w:tblCellSpacing w:w="15" w:type="dxa"/>
        </w:trPr>
        <w:tc>
          <w:tcPr>
            <w:tcW w:w="0" w:type="auto"/>
            <w:vAlign w:val="center"/>
            <w:hideMark/>
          </w:tcPr>
          <w:p w14:paraId="252B5CD2" w14:textId="77777777" w:rsidR="004401E3" w:rsidRPr="004401E3" w:rsidRDefault="004401E3" w:rsidP="004401E3">
            <w:pPr>
              <w:tabs>
                <w:tab w:val="left" w:pos="1590"/>
              </w:tabs>
              <w:rPr>
                <w:sz w:val="24"/>
                <w:szCs w:val="24"/>
              </w:rPr>
            </w:pPr>
            <w:r w:rsidRPr="004401E3">
              <w:rPr>
                <w:sz w:val="24"/>
                <w:szCs w:val="24"/>
              </w:rPr>
              <w:t>Input</w:t>
            </w:r>
          </w:p>
        </w:tc>
        <w:tc>
          <w:tcPr>
            <w:tcW w:w="0" w:type="auto"/>
            <w:vAlign w:val="center"/>
            <w:hideMark/>
          </w:tcPr>
          <w:p w14:paraId="0B94BA3C" w14:textId="77777777" w:rsidR="004401E3" w:rsidRPr="004401E3" w:rsidRDefault="004401E3" w:rsidP="004401E3">
            <w:pPr>
              <w:tabs>
                <w:tab w:val="left" w:pos="1590"/>
              </w:tabs>
              <w:rPr>
                <w:sz w:val="24"/>
                <w:szCs w:val="24"/>
              </w:rPr>
            </w:pPr>
            <w:r w:rsidRPr="004401E3">
              <w:rPr>
                <w:sz w:val="24"/>
                <w:szCs w:val="24"/>
              </w:rPr>
              <w:t>Account number, withdrawal amount &gt; balance</w:t>
            </w:r>
          </w:p>
        </w:tc>
      </w:tr>
      <w:tr w:rsidR="004401E3" w:rsidRPr="004401E3" w14:paraId="01370F75" w14:textId="77777777">
        <w:trPr>
          <w:tblCellSpacing w:w="15" w:type="dxa"/>
        </w:trPr>
        <w:tc>
          <w:tcPr>
            <w:tcW w:w="0" w:type="auto"/>
            <w:vAlign w:val="center"/>
            <w:hideMark/>
          </w:tcPr>
          <w:p w14:paraId="574DAF78" w14:textId="77777777" w:rsidR="004401E3" w:rsidRPr="004401E3" w:rsidRDefault="004401E3" w:rsidP="004401E3">
            <w:pPr>
              <w:tabs>
                <w:tab w:val="left" w:pos="1590"/>
              </w:tabs>
              <w:rPr>
                <w:sz w:val="24"/>
                <w:szCs w:val="24"/>
              </w:rPr>
            </w:pPr>
            <w:r w:rsidRPr="004401E3">
              <w:rPr>
                <w:sz w:val="24"/>
                <w:szCs w:val="24"/>
              </w:rPr>
              <w:t>Expected Output</w:t>
            </w:r>
          </w:p>
        </w:tc>
        <w:tc>
          <w:tcPr>
            <w:tcW w:w="0" w:type="auto"/>
            <w:vAlign w:val="center"/>
            <w:hideMark/>
          </w:tcPr>
          <w:p w14:paraId="5A516FB3" w14:textId="77777777" w:rsidR="004401E3" w:rsidRPr="004401E3" w:rsidRDefault="004401E3" w:rsidP="004401E3">
            <w:pPr>
              <w:tabs>
                <w:tab w:val="left" w:pos="1590"/>
              </w:tabs>
              <w:rPr>
                <w:sz w:val="24"/>
                <w:szCs w:val="24"/>
              </w:rPr>
            </w:pPr>
            <w:r w:rsidRPr="004401E3">
              <w:rPr>
                <w:sz w:val="24"/>
                <w:szCs w:val="24"/>
              </w:rPr>
              <w:t>Error: “Insufficient balance”</w:t>
            </w:r>
          </w:p>
        </w:tc>
      </w:tr>
      <w:tr w:rsidR="004401E3" w:rsidRPr="004401E3" w14:paraId="4E20E093" w14:textId="77777777">
        <w:trPr>
          <w:tblCellSpacing w:w="15" w:type="dxa"/>
        </w:trPr>
        <w:tc>
          <w:tcPr>
            <w:tcW w:w="0" w:type="auto"/>
            <w:vAlign w:val="center"/>
            <w:hideMark/>
          </w:tcPr>
          <w:p w14:paraId="38589E6C" w14:textId="77777777" w:rsidR="004401E3" w:rsidRPr="004401E3" w:rsidRDefault="004401E3" w:rsidP="004401E3">
            <w:pPr>
              <w:tabs>
                <w:tab w:val="left" w:pos="1590"/>
              </w:tabs>
              <w:rPr>
                <w:sz w:val="24"/>
                <w:szCs w:val="24"/>
              </w:rPr>
            </w:pPr>
            <w:r w:rsidRPr="004401E3">
              <w:rPr>
                <w:sz w:val="24"/>
                <w:szCs w:val="24"/>
              </w:rPr>
              <w:t>Actual Output</w:t>
            </w:r>
          </w:p>
        </w:tc>
        <w:tc>
          <w:tcPr>
            <w:tcW w:w="0" w:type="auto"/>
            <w:vAlign w:val="center"/>
            <w:hideMark/>
          </w:tcPr>
          <w:p w14:paraId="3AC26170" w14:textId="77777777" w:rsidR="004401E3" w:rsidRPr="004401E3" w:rsidRDefault="004401E3" w:rsidP="004401E3">
            <w:pPr>
              <w:tabs>
                <w:tab w:val="left" w:pos="1590"/>
              </w:tabs>
              <w:rPr>
                <w:sz w:val="24"/>
                <w:szCs w:val="24"/>
              </w:rPr>
            </w:pPr>
            <w:r w:rsidRPr="004401E3">
              <w:rPr>
                <w:sz w:val="24"/>
                <w:szCs w:val="24"/>
              </w:rPr>
              <w:t>As expected</w:t>
            </w:r>
          </w:p>
        </w:tc>
      </w:tr>
      <w:tr w:rsidR="004401E3" w:rsidRPr="004401E3" w14:paraId="49E47413" w14:textId="77777777">
        <w:trPr>
          <w:tblCellSpacing w:w="15" w:type="dxa"/>
        </w:trPr>
        <w:tc>
          <w:tcPr>
            <w:tcW w:w="0" w:type="auto"/>
            <w:vAlign w:val="center"/>
            <w:hideMark/>
          </w:tcPr>
          <w:p w14:paraId="5E544DE7" w14:textId="77777777" w:rsidR="004401E3" w:rsidRPr="004401E3" w:rsidRDefault="004401E3" w:rsidP="004401E3">
            <w:pPr>
              <w:tabs>
                <w:tab w:val="left" w:pos="1590"/>
              </w:tabs>
              <w:rPr>
                <w:sz w:val="24"/>
                <w:szCs w:val="24"/>
              </w:rPr>
            </w:pPr>
            <w:r w:rsidRPr="004401E3">
              <w:rPr>
                <w:sz w:val="24"/>
                <w:szCs w:val="24"/>
              </w:rPr>
              <w:t>Status</w:t>
            </w:r>
          </w:p>
        </w:tc>
        <w:tc>
          <w:tcPr>
            <w:tcW w:w="0" w:type="auto"/>
            <w:vAlign w:val="center"/>
            <w:hideMark/>
          </w:tcPr>
          <w:p w14:paraId="633D8356" w14:textId="77777777" w:rsidR="004401E3" w:rsidRPr="004401E3" w:rsidRDefault="004401E3" w:rsidP="004401E3">
            <w:pPr>
              <w:tabs>
                <w:tab w:val="left" w:pos="1590"/>
              </w:tabs>
              <w:rPr>
                <w:sz w:val="24"/>
                <w:szCs w:val="24"/>
              </w:rPr>
            </w:pPr>
            <w:r w:rsidRPr="004401E3">
              <w:rPr>
                <w:sz w:val="24"/>
                <w:szCs w:val="24"/>
              </w:rPr>
              <w:t>Passed</w:t>
            </w:r>
          </w:p>
        </w:tc>
      </w:tr>
    </w:tbl>
    <w:p w14:paraId="004BB1AE" w14:textId="70D6CAE6" w:rsidR="004401E3" w:rsidRPr="004401E3" w:rsidRDefault="004401E3" w:rsidP="004401E3">
      <w:pPr>
        <w:tabs>
          <w:tab w:val="left" w:pos="1590"/>
        </w:tabs>
        <w:rPr>
          <w:sz w:val="24"/>
          <w:szCs w:val="24"/>
        </w:rPr>
      </w:pPr>
    </w:p>
    <w:p w14:paraId="662C9800" w14:textId="77777777" w:rsidR="00584717" w:rsidRDefault="00584717" w:rsidP="00584717">
      <w:pPr>
        <w:tabs>
          <w:tab w:val="left" w:pos="1590"/>
        </w:tabs>
        <w:rPr>
          <w:b/>
          <w:bCs/>
          <w:sz w:val="28"/>
          <w:szCs w:val="28"/>
        </w:rPr>
      </w:pPr>
    </w:p>
    <w:p w14:paraId="6887C5E4" w14:textId="77777777" w:rsidR="00584717" w:rsidRDefault="00584717" w:rsidP="00584717">
      <w:pPr>
        <w:tabs>
          <w:tab w:val="left" w:pos="1590"/>
        </w:tabs>
        <w:rPr>
          <w:b/>
          <w:bCs/>
          <w:sz w:val="28"/>
          <w:szCs w:val="28"/>
        </w:rPr>
      </w:pPr>
    </w:p>
    <w:p w14:paraId="1E666948" w14:textId="57D02E29" w:rsidR="001F1F01" w:rsidRPr="001F1F01" w:rsidRDefault="001F1F01" w:rsidP="00584717">
      <w:pPr>
        <w:tabs>
          <w:tab w:val="left" w:pos="1590"/>
        </w:tabs>
        <w:jc w:val="center"/>
        <w:rPr>
          <w:b/>
          <w:bCs/>
          <w:sz w:val="28"/>
          <w:szCs w:val="28"/>
        </w:rPr>
      </w:pPr>
      <w:r w:rsidRPr="001F1F01">
        <w:rPr>
          <w:b/>
          <w:bCs/>
          <w:sz w:val="28"/>
          <w:szCs w:val="28"/>
        </w:rPr>
        <w:lastRenderedPageBreak/>
        <w:t>9. CONCLUSION</w:t>
      </w:r>
    </w:p>
    <w:p w14:paraId="59E1A04F" w14:textId="77777777" w:rsidR="001F1F01" w:rsidRPr="001F1F01" w:rsidRDefault="001F1F01" w:rsidP="001F1F01">
      <w:pPr>
        <w:tabs>
          <w:tab w:val="left" w:pos="1590"/>
        </w:tabs>
        <w:rPr>
          <w:sz w:val="24"/>
          <w:szCs w:val="24"/>
        </w:rPr>
      </w:pPr>
      <w:r w:rsidRPr="001F1F01">
        <w:rPr>
          <w:sz w:val="24"/>
          <w:szCs w:val="24"/>
        </w:rPr>
        <w:t>The Bank Management System developed using Python, Django, MySQL, HTML, and CSS successfully automates essential banking operations such as customer management, account handling, and transaction processing. The system provides a secure, efficient, and user-friendly platform that reduces manual workloads and minimizes human errors.</w:t>
      </w:r>
    </w:p>
    <w:p w14:paraId="3FCFD688" w14:textId="77777777" w:rsidR="001F1F01" w:rsidRPr="001F1F01" w:rsidRDefault="001F1F01" w:rsidP="001F1F01">
      <w:pPr>
        <w:tabs>
          <w:tab w:val="left" w:pos="1590"/>
        </w:tabs>
        <w:rPr>
          <w:sz w:val="24"/>
          <w:szCs w:val="24"/>
        </w:rPr>
      </w:pPr>
      <w:r w:rsidRPr="001F1F01">
        <w:rPr>
          <w:sz w:val="24"/>
          <w:szCs w:val="24"/>
        </w:rPr>
        <w:t>Through the implementation of various modules—such as admin authentication, account management, and transaction handling—the system ensures fast processing, easy data retrieval, and accurate record maintenance. The use of validation techniques and ECC (Error Checking and Correction) further enhances reliability and security.</w:t>
      </w:r>
    </w:p>
    <w:p w14:paraId="23660576" w14:textId="77777777" w:rsidR="001F1F01" w:rsidRPr="001F1F01" w:rsidRDefault="001F1F01" w:rsidP="001F1F01">
      <w:pPr>
        <w:tabs>
          <w:tab w:val="left" w:pos="1590"/>
        </w:tabs>
        <w:rPr>
          <w:sz w:val="24"/>
          <w:szCs w:val="24"/>
        </w:rPr>
      </w:pPr>
      <w:r w:rsidRPr="001F1F01">
        <w:rPr>
          <w:sz w:val="24"/>
          <w:szCs w:val="24"/>
        </w:rPr>
        <w:t>This project strengthened the understanding of full-stack web development concepts, database integration, and software engineering methodologies. The system meets its objectives and serves as a reliable prototype for small or medium-scale banking operations.</w:t>
      </w:r>
    </w:p>
    <w:p w14:paraId="6EF1AE7E" w14:textId="77777777" w:rsidR="003C7571" w:rsidRPr="001F1F01" w:rsidRDefault="003C7571" w:rsidP="001F1F01">
      <w:pPr>
        <w:tabs>
          <w:tab w:val="left" w:pos="1590"/>
        </w:tabs>
        <w:rPr>
          <w:sz w:val="24"/>
          <w:szCs w:val="24"/>
        </w:rPr>
      </w:pPr>
    </w:p>
    <w:p w14:paraId="51BF2E84" w14:textId="77777777" w:rsidR="001F1F01" w:rsidRPr="001F1F01" w:rsidRDefault="001F1F01" w:rsidP="00445036">
      <w:pPr>
        <w:tabs>
          <w:tab w:val="left" w:pos="1590"/>
        </w:tabs>
        <w:jc w:val="center"/>
        <w:rPr>
          <w:b/>
          <w:bCs/>
          <w:sz w:val="28"/>
          <w:szCs w:val="28"/>
        </w:rPr>
      </w:pPr>
      <w:r w:rsidRPr="001F1F01">
        <w:rPr>
          <w:b/>
          <w:bCs/>
          <w:sz w:val="28"/>
          <w:szCs w:val="28"/>
        </w:rPr>
        <w:t>10. FUTURE ENHANCEMENT</w:t>
      </w:r>
    </w:p>
    <w:p w14:paraId="2E6862E2" w14:textId="77777777" w:rsidR="001F1F01" w:rsidRPr="001F1F01" w:rsidRDefault="001F1F01" w:rsidP="001F1F01">
      <w:pPr>
        <w:tabs>
          <w:tab w:val="left" w:pos="1590"/>
        </w:tabs>
        <w:rPr>
          <w:sz w:val="24"/>
          <w:szCs w:val="24"/>
        </w:rPr>
      </w:pPr>
      <w:r w:rsidRPr="001F1F01">
        <w:rPr>
          <w:sz w:val="24"/>
          <w:szCs w:val="24"/>
        </w:rPr>
        <w:t>Although the current system meets the basic requirements of a banking management application, there is significant scope for further enhancement:</w:t>
      </w:r>
    </w:p>
    <w:p w14:paraId="75A64546" w14:textId="77777777" w:rsidR="001F1F01" w:rsidRPr="001F1F01" w:rsidRDefault="001F1F01" w:rsidP="001F1F01">
      <w:pPr>
        <w:tabs>
          <w:tab w:val="left" w:pos="1590"/>
        </w:tabs>
        <w:rPr>
          <w:b/>
          <w:bCs/>
          <w:sz w:val="24"/>
          <w:szCs w:val="24"/>
        </w:rPr>
      </w:pPr>
      <w:r w:rsidRPr="001F1F01">
        <w:rPr>
          <w:b/>
          <w:bCs/>
          <w:sz w:val="24"/>
          <w:szCs w:val="24"/>
        </w:rPr>
        <w:t>1. Customer Login Portal</w:t>
      </w:r>
    </w:p>
    <w:p w14:paraId="06BC9215" w14:textId="77777777" w:rsidR="001F1F01" w:rsidRPr="001F1F01" w:rsidRDefault="001F1F01" w:rsidP="001F1F01">
      <w:pPr>
        <w:tabs>
          <w:tab w:val="left" w:pos="1590"/>
        </w:tabs>
        <w:rPr>
          <w:sz w:val="24"/>
          <w:szCs w:val="24"/>
        </w:rPr>
      </w:pPr>
      <w:r w:rsidRPr="001F1F01">
        <w:rPr>
          <w:sz w:val="24"/>
          <w:szCs w:val="24"/>
        </w:rPr>
        <w:t>Provide customers secure access to:</w:t>
      </w:r>
    </w:p>
    <w:p w14:paraId="0B3CE8A7" w14:textId="77777777" w:rsidR="001F1F01" w:rsidRPr="001F1F01" w:rsidRDefault="001F1F01" w:rsidP="001F1F01">
      <w:pPr>
        <w:numPr>
          <w:ilvl w:val="0"/>
          <w:numId w:val="76"/>
        </w:numPr>
        <w:tabs>
          <w:tab w:val="left" w:pos="1590"/>
        </w:tabs>
        <w:rPr>
          <w:sz w:val="24"/>
          <w:szCs w:val="24"/>
        </w:rPr>
      </w:pPr>
      <w:r w:rsidRPr="001F1F01">
        <w:rPr>
          <w:sz w:val="24"/>
          <w:szCs w:val="24"/>
        </w:rPr>
        <w:t>View account balance</w:t>
      </w:r>
    </w:p>
    <w:p w14:paraId="3AB60AE9" w14:textId="77777777" w:rsidR="001F1F01" w:rsidRPr="001F1F01" w:rsidRDefault="001F1F01" w:rsidP="001F1F01">
      <w:pPr>
        <w:numPr>
          <w:ilvl w:val="0"/>
          <w:numId w:val="76"/>
        </w:numPr>
        <w:tabs>
          <w:tab w:val="left" w:pos="1590"/>
        </w:tabs>
        <w:rPr>
          <w:sz w:val="24"/>
          <w:szCs w:val="24"/>
        </w:rPr>
      </w:pPr>
      <w:r w:rsidRPr="001F1F01">
        <w:rPr>
          <w:sz w:val="24"/>
          <w:szCs w:val="24"/>
        </w:rPr>
        <w:t>Check transaction history</w:t>
      </w:r>
    </w:p>
    <w:p w14:paraId="74CD67FB" w14:textId="77777777" w:rsidR="001F1F01" w:rsidRPr="001F1F01" w:rsidRDefault="001F1F01" w:rsidP="001F1F01">
      <w:pPr>
        <w:numPr>
          <w:ilvl w:val="0"/>
          <w:numId w:val="76"/>
        </w:numPr>
        <w:tabs>
          <w:tab w:val="left" w:pos="1590"/>
        </w:tabs>
        <w:rPr>
          <w:sz w:val="24"/>
          <w:szCs w:val="24"/>
        </w:rPr>
      </w:pPr>
      <w:r w:rsidRPr="001F1F01">
        <w:rPr>
          <w:sz w:val="24"/>
          <w:szCs w:val="24"/>
        </w:rPr>
        <w:t>Download statements</w:t>
      </w:r>
    </w:p>
    <w:p w14:paraId="071AF223" w14:textId="77777777" w:rsidR="001F1F01" w:rsidRPr="001F1F01" w:rsidRDefault="001F1F01" w:rsidP="001F1F01">
      <w:pPr>
        <w:tabs>
          <w:tab w:val="left" w:pos="1590"/>
        </w:tabs>
        <w:rPr>
          <w:b/>
          <w:bCs/>
          <w:sz w:val="24"/>
          <w:szCs w:val="24"/>
        </w:rPr>
      </w:pPr>
      <w:r w:rsidRPr="001F1F01">
        <w:rPr>
          <w:b/>
          <w:bCs/>
          <w:sz w:val="24"/>
          <w:szCs w:val="24"/>
        </w:rPr>
        <w:t>2. Online Banking Features</w:t>
      </w:r>
    </w:p>
    <w:p w14:paraId="2FC7D633" w14:textId="77777777" w:rsidR="001F1F01" w:rsidRPr="001F1F01" w:rsidRDefault="001F1F01" w:rsidP="001F1F01">
      <w:pPr>
        <w:tabs>
          <w:tab w:val="left" w:pos="1590"/>
        </w:tabs>
        <w:rPr>
          <w:sz w:val="24"/>
          <w:szCs w:val="24"/>
        </w:rPr>
      </w:pPr>
      <w:r w:rsidRPr="001F1F01">
        <w:rPr>
          <w:sz w:val="24"/>
          <w:szCs w:val="24"/>
        </w:rPr>
        <w:t>Add functionalities like:</w:t>
      </w:r>
    </w:p>
    <w:p w14:paraId="20711FD2" w14:textId="77777777" w:rsidR="001F1F01" w:rsidRPr="001F1F01" w:rsidRDefault="001F1F01" w:rsidP="001F1F01">
      <w:pPr>
        <w:numPr>
          <w:ilvl w:val="0"/>
          <w:numId w:val="77"/>
        </w:numPr>
        <w:tabs>
          <w:tab w:val="left" w:pos="1590"/>
        </w:tabs>
        <w:rPr>
          <w:sz w:val="24"/>
          <w:szCs w:val="24"/>
        </w:rPr>
      </w:pPr>
      <w:r w:rsidRPr="001F1F01">
        <w:rPr>
          <w:sz w:val="24"/>
          <w:szCs w:val="24"/>
        </w:rPr>
        <w:t>Online fund transfers</w:t>
      </w:r>
    </w:p>
    <w:p w14:paraId="2EDE8518" w14:textId="77777777" w:rsidR="001F1F01" w:rsidRPr="001F1F01" w:rsidRDefault="001F1F01" w:rsidP="001F1F01">
      <w:pPr>
        <w:numPr>
          <w:ilvl w:val="0"/>
          <w:numId w:val="77"/>
        </w:numPr>
        <w:tabs>
          <w:tab w:val="left" w:pos="1590"/>
        </w:tabs>
        <w:rPr>
          <w:sz w:val="24"/>
          <w:szCs w:val="24"/>
        </w:rPr>
      </w:pPr>
      <w:r w:rsidRPr="001F1F01">
        <w:rPr>
          <w:sz w:val="24"/>
          <w:szCs w:val="24"/>
        </w:rPr>
        <w:t>Bill payments</w:t>
      </w:r>
    </w:p>
    <w:p w14:paraId="29A4C056" w14:textId="77777777" w:rsidR="001F1F01" w:rsidRPr="001F1F01" w:rsidRDefault="001F1F01" w:rsidP="001F1F01">
      <w:pPr>
        <w:numPr>
          <w:ilvl w:val="0"/>
          <w:numId w:val="77"/>
        </w:numPr>
        <w:tabs>
          <w:tab w:val="left" w:pos="1590"/>
        </w:tabs>
        <w:rPr>
          <w:sz w:val="24"/>
          <w:szCs w:val="24"/>
        </w:rPr>
      </w:pPr>
      <w:r w:rsidRPr="001F1F01">
        <w:rPr>
          <w:sz w:val="24"/>
          <w:szCs w:val="24"/>
        </w:rPr>
        <w:t>Mobile banking</w:t>
      </w:r>
    </w:p>
    <w:p w14:paraId="30737C2F" w14:textId="77777777" w:rsidR="001F1F01" w:rsidRPr="001F1F01" w:rsidRDefault="001F1F01" w:rsidP="001F1F01">
      <w:pPr>
        <w:tabs>
          <w:tab w:val="left" w:pos="1590"/>
        </w:tabs>
        <w:rPr>
          <w:b/>
          <w:bCs/>
          <w:sz w:val="24"/>
          <w:szCs w:val="24"/>
        </w:rPr>
      </w:pPr>
      <w:r w:rsidRPr="001F1F01">
        <w:rPr>
          <w:b/>
          <w:bCs/>
          <w:sz w:val="24"/>
          <w:szCs w:val="24"/>
        </w:rPr>
        <w:lastRenderedPageBreak/>
        <w:t>3. ATM Simulation Module</w:t>
      </w:r>
    </w:p>
    <w:p w14:paraId="596FE1DA" w14:textId="77777777" w:rsidR="001F1F01" w:rsidRPr="001F1F01" w:rsidRDefault="001F1F01" w:rsidP="001F1F01">
      <w:pPr>
        <w:tabs>
          <w:tab w:val="left" w:pos="1590"/>
        </w:tabs>
        <w:rPr>
          <w:sz w:val="24"/>
          <w:szCs w:val="24"/>
        </w:rPr>
      </w:pPr>
      <w:r w:rsidRPr="001F1F01">
        <w:rPr>
          <w:sz w:val="24"/>
          <w:szCs w:val="24"/>
        </w:rPr>
        <w:t>Enable:</w:t>
      </w:r>
    </w:p>
    <w:p w14:paraId="34384CAD" w14:textId="77777777" w:rsidR="001F1F01" w:rsidRPr="001F1F01" w:rsidRDefault="001F1F01" w:rsidP="001F1F01">
      <w:pPr>
        <w:numPr>
          <w:ilvl w:val="0"/>
          <w:numId w:val="78"/>
        </w:numPr>
        <w:tabs>
          <w:tab w:val="left" w:pos="1590"/>
        </w:tabs>
        <w:rPr>
          <w:sz w:val="24"/>
          <w:szCs w:val="24"/>
        </w:rPr>
      </w:pPr>
      <w:r w:rsidRPr="001F1F01">
        <w:rPr>
          <w:sz w:val="24"/>
          <w:szCs w:val="24"/>
        </w:rPr>
        <w:t>ATM card authentication</w:t>
      </w:r>
    </w:p>
    <w:p w14:paraId="6EE25293" w14:textId="77777777" w:rsidR="001F1F01" w:rsidRPr="001F1F01" w:rsidRDefault="001F1F01" w:rsidP="001F1F01">
      <w:pPr>
        <w:numPr>
          <w:ilvl w:val="0"/>
          <w:numId w:val="78"/>
        </w:numPr>
        <w:tabs>
          <w:tab w:val="left" w:pos="1590"/>
        </w:tabs>
        <w:rPr>
          <w:sz w:val="24"/>
          <w:szCs w:val="24"/>
        </w:rPr>
      </w:pPr>
      <w:r w:rsidRPr="001F1F01">
        <w:rPr>
          <w:sz w:val="24"/>
          <w:szCs w:val="24"/>
        </w:rPr>
        <w:t>PIN-based login</w:t>
      </w:r>
    </w:p>
    <w:p w14:paraId="7B86C769" w14:textId="77777777" w:rsidR="001F1F01" w:rsidRPr="001F1F01" w:rsidRDefault="001F1F01" w:rsidP="001F1F01">
      <w:pPr>
        <w:numPr>
          <w:ilvl w:val="0"/>
          <w:numId w:val="78"/>
        </w:numPr>
        <w:tabs>
          <w:tab w:val="left" w:pos="1590"/>
        </w:tabs>
        <w:rPr>
          <w:sz w:val="24"/>
          <w:szCs w:val="24"/>
        </w:rPr>
      </w:pPr>
      <w:r w:rsidRPr="001F1F01">
        <w:rPr>
          <w:sz w:val="24"/>
          <w:szCs w:val="24"/>
        </w:rPr>
        <w:t>Instant withdrawal/deposit simulation</w:t>
      </w:r>
    </w:p>
    <w:p w14:paraId="7C9D0AA4" w14:textId="77777777" w:rsidR="001F1F01" w:rsidRPr="001F1F01" w:rsidRDefault="001F1F01" w:rsidP="001F1F01">
      <w:pPr>
        <w:tabs>
          <w:tab w:val="left" w:pos="1590"/>
        </w:tabs>
        <w:rPr>
          <w:b/>
          <w:bCs/>
          <w:sz w:val="24"/>
          <w:szCs w:val="24"/>
        </w:rPr>
      </w:pPr>
      <w:r w:rsidRPr="001F1F01">
        <w:rPr>
          <w:b/>
          <w:bCs/>
          <w:sz w:val="24"/>
          <w:szCs w:val="24"/>
        </w:rPr>
        <w:t>4. Integration with UPI/Payment Gateways</w:t>
      </w:r>
    </w:p>
    <w:p w14:paraId="2FAE2D64" w14:textId="77777777" w:rsidR="001F1F01" w:rsidRPr="001F1F01" w:rsidRDefault="001F1F01" w:rsidP="001F1F01">
      <w:pPr>
        <w:tabs>
          <w:tab w:val="left" w:pos="1590"/>
        </w:tabs>
        <w:rPr>
          <w:sz w:val="24"/>
          <w:szCs w:val="24"/>
        </w:rPr>
      </w:pPr>
      <w:r w:rsidRPr="001F1F01">
        <w:rPr>
          <w:sz w:val="24"/>
          <w:szCs w:val="24"/>
        </w:rPr>
        <w:t>Enable digital payment features for real-time banking.</w:t>
      </w:r>
    </w:p>
    <w:p w14:paraId="481019E3" w14:textId="77777777" w:rsidR="001F1F01" w:rsidRPr="001F1F01" w:rsidRDefault="001F1F01" w:rsidP="001F1F01">
      <w:pPr>
        <w:tabs>
          <w:tab w:val="left" w:pos="1590"/>
        </w:tabs>
        <w:rPr>
          <w:b/>
          <w:bCs/>
          <w:sz w:val="24"/>
          <w:szCs w:val="24"/>
        </w:rPr>
      </w:pPr>
      <w:r w:rsidRPr="001F1F01">
        <w:rPr>
          <w:b/>
          <w:bCs/>
          <w:sz w:val="24"/>
          <w:szCs w:val="24"/>
        </w:rPr>
        <w:t>5. SMS/Email Notification System</w:t>
      </w:r>
    </w:p>
    <w:p w14:paraId="2CBDFB06" w14:textId="77777777" w:rsidR="001F1F01" w:rsidRPr="001F1F01" w:rsidRDefault="001F1F01" w:rsidP="001F1F01">
      <w:pPr>
        <w:tabs>
          <w:tab w:val="left" w:pos="1590"/>
        </w:tabs>
        <w:rPr>
          <w:sz w:val="24"/>
          <w:szCs w:val="24"/>
        </w:rPr>
      </w:pPr>
      <w:r w:rsidRPr="001F1F01">
        <w:rPr>
          <w:sz w:val="24"/>
          <w:szCs w:val="24"/>
        </w:rPr>
        <w:t>Send automated alerts for:</w:t>
      </w:r>
    </w:p>
    <w:p w14:paraId="0F53DBB1" w14:textId="77777777" w:rsidR="001F1F01" w:rsidRPr="001F1F01" w:rsidRDefault="001F1F01" w:rsidP="001F1F01">
      <w:pPr>
        <w:numPr>
          <w:ilvl w:val="0"/>
          <w:numId w:val="79"/>
        </w:numPr>
        <w:tabs>
          <w:tab w:val="left" w:pos="1590"/>
        </w:tabs>
        <w:rPr>
          <w:sz w:val="24"/>
          <w:szCs w:val="24"/>
        </w:rPr>
      </w:pPr>
      <w:r w:rsidRPr="001F1F01">
        <w:rPr>
          <w:sz w:val="24"/>
          <w:szCs w:val="24"/>
        </w:rPr>
        <w:t>Deposits</w:t>
      </w:r>
    </w:p>
    <w:p w14:paraId="1F1FC5DB" w14:textId="77777777" w:rsidR="001F1F01" w:rsidRPr="001F1F01" w:rsidRDefault="001F1F01" w:rsidP="001F1F01">
      <w:pPr>
        <w:numPr>
          <w:ilvl w:val="0"/>
          <w:numId w:val="79"/>
        </w:numPr>
        <w:tabs>
          <w:tab w:val="left" w:pos="1590"/>
        </w:tabs>
        <w:rPr>
          <w:sz w:val="24"/>
          <w:szCs w:val="24"/>
        </w:rPr>
      </w:pPr>
      <w:r w:rsidRPr="001F1F01">
        <w:rPr>
          <w:sz w:val="24"/>
          <w:szCs w:val="24"/>
        </w:rPr>
        <w:t>Withdrawals</w:t>
      </w:r>
    </w:p>
    <w:p w14:paraId="20F63103" w14:textId="77777777" w:rsidR="001F1F01" w:rsidRPr="001F1F01" w:rsidRDefault="001F1F01" w:rsidP="001F1F01">
      <w:pPr>
        <w:numPr>
          <w:ilvl w:val="0"/>
          <w:numId w:val="79"/>
        </w:numPr>
        <w:tabs>
          <w:tab w:val="left" w:pos="1590"/>
        </w:tabs>
        <w:rPr>
          <w:sz w:val="24"/>
          <w:szCs w:val="24"/>
        </w:rPr>
      </w:pPr>
      <w:r w:rsidRPr="001F1F01">
        <w:rPr>
          <w:sz w:val="24"/>
          <w:szCs w:val="24"/>
        </w:rPr>
        <w:t>Low balance</w:t>
      </w:r>
    </w:p>
    <w:p w14:paraId="1FC2FA63" w14:textId="77777777" w:rsidR="001F1F01" w:rsidRPr="001F1F01" w:rsidRDefault="001F1F01" w:rsidP="001F1F01">
      <w:pPr>
        <w:numPr>
          <w:ilvl w:val="0"/>
          <w:numId w:val="79"/>
        </w:numPr>
        <w:tabs>
          <w:tab w:val="left" w:pos="1590"/>
        </w:tabs>
        <w:rPr>
          <w:sz w:val="24"/>
          <w:szCs w:val="24"/>
        </w:rPr>
      </w:pPr>
      <w:r w:rsidRPr="001F1F01">
        <w:rPr>
          <w:sz w:val="24"/>
          <w:szCs w:val="24"/>
        </w:rPr>
        <w:t>Account updates</w:t>
      </w:r>
    </w:p>
    <w:p w14:paraId="160C6795" w14:textId="77777777" w:rsidR="001F1F01" w:rsidRPr="001F1F01" w:rsidRDefault="001F1F01" w:rsidP="001F1F01">
      <w:pPr>
        <w:tabs>
          <w:tab w:val="left" w:pos="1590"/>
        </w:tabs>
        <w:rPr>
          <w:b/>
          <w:bCs/>
          <w:sz w:val="24"/>
          <w:szCs w:val="24"/>
        </w:rPr>
      </w:pPr>
      <w:r w:rsidRPr="001F1F01">
        <w:rPr>
          <w:b/>
          <w:bCs/>
          <w:sz w:val="24"/>
          <w:szCs w:val="24"/>
        </w:rPr>
        <w:t>6. Improved Security Measures</w:t>
      </w:r>
    </w:p>
    <w:p w14:paraId="74EE7AC5" w14:textId="77777777" w:rsidR="001F1F01" w:rsidRPr="001F1F01" w:rsidRDefault="001F1F01" w:rsidP="001F1F01">
      <w:pPr>
        <w:tabs>
          <w:tab w:val="left" w:pos="1590"/>
        </w:tabs>
        <w:rPr>
          <w:sz w:val="24"/>
          <w:szCs w:val="24"/>
        </w:rPr>
      </w:pPr>
      <w:r w:rsidRPr="001F1F01">
        <w:rPr>
          <w:sz w:val="24"/>
          <w:szCs w:val="24"/>
        </w:rPr>
        <w:t>Enhance authentication through:</w:t>
      </w:r>
    </w:p>
    <w:p w14:paraId="7BE8C7E1" w14:textId="77777777" w:rsidR="001F1F01" w:rsidRPr="001F1F01" w:rsidRDefault="001F1F01" w:rsidP="001F1F01">
      <w:pPr>
        <w:numPr>
          <w:ilvl w:val="0"/>
          <w:numId w:val="80"/>
        </w:numPr>
        <w:tabs>
          <w:tab w:val="left" w:pos="1590"/>
        </w:tabs>
        <w:rPr>
          <w:sz w:val="24"/>
          <w:szCs w:val="24"/>
        </w:rPr>
      </w:pPr>
      <w:r w:rsidRPr="001F1F01">
        <w:rPr>
          <w:sz w:val="24"/>
          <w:szCs w:val="24"/>
        </w:rPr>
        <w:t>Two-factor authentication (2FA)</w:t>
      </w:r>
    </w:p>
    <w:p w14:paraId="2C490DBB" w14:textId="77777777" w:rsidR="001F1F01" w:rsidRPr="001F1F01" w:rsidRDefault="001F1F01" w:rsidP="001F1F01">
      <w:pPr>
        <w:numPr>
          <w:ilvl w:val="0"/>
          <w:numId w:val="80"/>
        </w:numPr>
        <w:tabs>
          <w:tab w:val="left" w:pos="1590"/>
        </w:tabs>
        <w:rPr>
          <w:sz w:val="24"/>
          <w:szCs w:val="24"/>
        </w:rPr>
      </w:pPr>
      <w:r w:rsidRPr="001F1F01">
        <w:rPr>
          <w:sz w:val="24"/>
          <w:szCs w:val="24"/>
        </w:rPr>
        <w:t>OTP verification</w:t>
      </w:r>
    </w:p>
    <w:p w14:paraId="09A096AE" w14:textId="77777777" w:rsidR="001F1F01" w:rsidRPr="001F1F01" w:rsidRDefault="001F1F01" w:rsidP="001F1F01">
      <w:pPr>
        <w:numPr>
          <w:ilvl w:val="0"/>
          <w:numId w:val="80"/>
        </w:numPr>
        <w:tabs>
          <w:tab w:val="left" w:pos="1590"/>
        </w:tabs>
        <w:rPr>
          <w:sz w:val="24"/>
          <w:szCs w:val="24"/>
        </w:rPr>
      </w:pPr>
      <w:r w:rsidRPr="001F1F01">
        <w:rPr>
          <w:sz w:val="24"/>
          <w:szCs w:val="24"/>
        </w:rPr>
        <w:t>Encryption of sensitive data</w:t>
      </w:r>
    </w:p>
    <w:p w14:paraId="70C13938" w14:textId="77777777" w:rsidR="001F1F01" w:rsidRPr="001F1F01" w:rsidRDefault="001F1F01" w:rsidP="001F1F01">
      <w:pPr>
        <w:tabs>
          <w:tab w:val="left" w:pos="1590"/>
        </w:tabs>
        <w:rPr>
          <w:b/>
          <w:bCs/>
          <w:sz w:val="24"/>
          <w:szCs w:val="24"/>
        </w:rPr>
      </w:pPr>
      <w:r w:rsidRPr="001F1F01">
        <w:rPr>
          <w:b/>
          <w:bCs/>
          <w:sz w:val="24"/>
          <w:szCs w:val="24"/>
        </w:rPr>
        <w:t>7. AI-Based Fraud Detection</w:t>
      </w:r>
    </w:p>
    <w:p w14:paraId="3FBD1966" w14:textId="77777777" w:rsidR="001F1F01" w:rsidRPr="001F1F01" w:rsidRDefault="001F1F01" w:rsidP="001F1F01">
      <w:pPr>
        <w:tabs>
          <w:tab w:val="left" w:pos="1590"/>
        </w:tabs>
        <w:rPr>
          <w:sz w:val="24"/>
          <w:szCs w:val="24"/>
        </w:rPr>
      </w:pPr>
      <w:r w:rsidRPr="001F1F01">
        <w:rPr>
          <w:sz w:val="24"/>
          <w:szCs w:val="24"/>
        </w:rPr>
        <w:t>Analyze suspicious transactions and notify the admin automatically.</w:t>
      </w:r>
    </w:p>
    <w:p w14:paraId="548421DD" w14:textId="77777777" w:rsidR="001F1F01" w:rsidRPr="001F1F01" w:rsidRDefault="001F1F01" w:rsidP="001F1F01">
      <w:pPr>
        <w:tabs>
          <w:tab w:val="left" w:pos="1590"/>
        </w:tabs>
        <w:rPr>
          <w:b/>
          <w:bCs/>
          <w:sz w:val="24"/>
          <w:szCs w:val="24"/>
        </w:rPr>
      </w:pPr>
      <w:r w:rsidRPr="001F1F01">
        <w:rPr>
          <w:b/>
          <w:bCs/>
          <w:sz w:val="24"/>
          <w:szCs w:val="24"/>
        </w:rPr>
        <w:t>8. Cloud Deployment</w:t>
      </w:r>
    </w:p>
    <w:p w14:paraId="6C1403E2" w14:textId="77777777" w:rsidR="001F1F01" w:rsidRPr="001F1F01" w:rsidRDefault="001F1F01" w:rsidP="001F1F01">
      <w:pPr>
        <w:tabs>
          <w:tab w:val="left" w:pos="1590"/>
        </w:tabs>
        <w:rPr>
          <w:sz w:val="24"/>
          <w:szCs w:val="24"/>
        </w:rPr>
      </w:pPr>
      <w:r w:rsidRPr="001F1F01">
        <w:rPr>
          <w:sz w:val="24"/>
          <w:szCs w:val="24"/>
        </w:rPr>
        <w:t>Allow high availability, scalability, and remote access.</w:t>
      </w:r>
    </w:p>
    <w:p w14:paraId="56E5E4D2" w14:textId="77777777" w:rsidR="001F1F01" w:rsidRPr="001F1F01" w:rsidRDefault="001F1F01" w:rsidP="001F1F01">
      <w:pPr>
        <w:tabs>
          <w:tab w:val="left" w:pos="1590"/>
        </w:tabs>
        <w:rPr>
          <w:sz w:val="24"/>
          <w:szCs w:val="24"/>
        </w:rPr>
      </w:pPr>
      <w:r w:rsidRPr="001F1F01">
        <w:rPr>
          <w:sz w:val="24"/>
          <w:szCs w:val="24"/>
        </w:rPr>
        <w:t>These enhancements can make the system more robust, scalable, and suitable for commercial use.</w:t>
      </w:r>
    </w:p>
    <w:p w14:paraId="4C881F89" w14:textId="77777777" w:rsidR="001F1F01" w:rsidRPr="001F1F01" w:rsidRDefault="001F1F01" w:rsidP="001F1F01">
      <w:pPr>
        <w:tabs>
          <w:tab w:val="left" w:pos="1590"/>
        </w:tabs>
        <w:rPr>
          <w:sz w:val="24"/>
          <w:szCs w:val="24"/>
        </w:rPr>
      </w:pPr>
      <w:r w:rsidRPr="001F1F01">
        <w:rPr>
          <w:sz w:val="24"/>
          <w:szCs w:val="24"/>
        </w:rPr>
        <w:pict w14:anchorId="1DC15F01">
          <v:rect id="_x0000_i1254" style="width:0;height:1.5pt" o:hralign="center" o:hrstd="t" o:hr="t" fillcolor="#a0a0a0" stroked="f"/>
        </w:pict>
      </w:r>
    </w:p>
    <w:p w14:paraId="1D2E9D0B" w14:textId="77777777" w:rsidR="001F1F01" w:rsidRPr="001F1F01" w:rsidRDefault="001F1F01" w:rsidP="00A044A5">
      <w:pPr>
        <w:tabs>
          <w:tab w:val="left" w:pos="1590"/>
        </w:tabs>
        <w:jc w:val="center"/>
        <w:rPr>
          <w:b/>
          <w:bCs/>
          <w:sz w:val="28"/>
          <w:szCs w:val="28"/>
        </w:rPr>
      </w:pPr>
      <w:r w:rsidRPr="001F1F01">
        <w:rPr>
          <w:b/>
          <w:bCs/>
          <w:sz w:val="28"/>
          <w:szCs w:val="28"/>
        </w:rPr>
        <w:lastRenderedPageBreak/>
        <w:t>11. REFERENCES</w:t>
      </w:r>
    </w:p>
    <w:p w14:paraId="204B7368" w14:textId="77777777" w:rsidR="001F1F01" w:rsidRPr="001F1F01" w:rsidRDefault="001F1F01" w:rsidP="001F1F01">
      <w:pPr>
        <w:tabs>
          <w:tab w:val="left" w:pos="1590"/>
        </w:tabs>
        <w:rPr>
          <w:sz w:val="24"/>
          <w:szCs w:val="24"/>
        </w:rPr>
      </w:pPr>
      <w:r w:rsidRPr="001F1F01">
        <w:rPr>
          <w:sz w:val="24"/>
          <w:szCs w:val="24"/>
        </w:rPr>
        <w:t>Below are the recommended references used during the development and documentation of the Bank Management System:</w:t>
      </w:r>
    </w:p>
    <w:p w14:paraId="09973068" w14:textId="77777777" w:rsidR="001F1F01" w:rsidRPr="001F1F01" w:rsidRDefault="001F1F01" w:rsidP="001F1F01">
      <w:pPr>
        <w:numPr>
          <w:ilvl w:val="0"/>
          <w:numId w:val="81"/>
        </w:numPr>
        <w:tabs>
          <w:tab w:val="left" w:pos="1590"/>
        </w:tabs>
        <w:rPr>
          <w:sz w:val="24"/>
          <w:szCs w:val="24"/>
        </w:rPr>
      </w:pPr>
      <w:r w:rsidRPr="001F1F01">
        <w:rPr>
          <w:sz w:val="24"/>
          <w:szCs w:val="24"/>
        </w:rPr>
        <w:t>Python Official Documentation</w:t>
      </w:r>
      <w:r w:rsidRPr="001F1F01">
        <w:rPr>
          <w:sz w:val="24"/>
          <w:szCs w:val="24"/>
        </w:rPr>
        <w:br/>
      </w:r>
      <w:hyperlink r:id="rId26" w:tgtFrame="_new" w:history="1">
        <w:r w:rsidRPr="001F1F01">
          <w:rPr>
            <w:rStyle w:val="Hyperlink"/>
            <w:sz w:val="24"/>
            <w:szCs w:val="24"/>
          </w:rPr>
          <w:t>https://docs.python.org</w:t>
        </w:r>
      </w:hyperlink>
    </w:p>
    <w:p w14:paraId="0828AE2C" w14:textId="77777777" w:rsidR="001F1F01" w:rsidRPr="001F1F01" w:rsidRDefault="001F1F01" w:rsidP="001F1F01">
      <w:pPr>
        <w:numPr>
          <w:ilvl w:val="0"/>
          <w:numId w:val="81"/>
        </w:numPr>
        <w:tabs>
          <w:tab w:val="left" w:pos="1590"/>
        </w:tabs>
        <w:rPr>
          <w:sz w:val="24"/>
          <w:szCs w:val="24"/>
        </w:rPr>
      </w:pPr>
      <w:r w:rsidRPr="001F1F01">
        <w:rPr>
          <w:sz w:val="24"/>
          <w:szCs w:val="24"/>
        </w:rPr>
        <w:t>Django Web Framework Documentation</w:t>
      </w:r>
      <w:r w:rsidRPr="001F1F01">
        <w:rPr>
          <w:sz w:val="24"/>
          <w:szCs w:val="24"/>
        </w:rPr>
        <w:br/>
      </w:r>
      <w:hyperlink r:id="rId27" w:tgtFrame="_new" w:history="1">
        <w:r w:rsidRPr="001F1F01">
          <w:rPr>
            <w:rStyle w:val="Hyperlink"/>
            <w:sz w:val="24"/>
            <w:szCs w:val="24"/>
          </w:rPr>
          <w:t>https://docs.djangoproject.com</w:t>
        </w:r>
      </w:hyperlink>
    </w:p>
    <w:p w14:paraId="1BAE7DCB" w14:textId="77777777" w:rsidR="001F1F01" w:rsidRPr="001F1F01" w:rsidRDefault="001F1F01" w:rsidP="001F1F01">
      <w:pPr>
        <w:numPr>
          <w:ilvl w:val="0"/>
          <w:numId w:val="81"/>
        </w:numPr>
        <w:tabs>
          <w:tab w:val="left" w:pos="1590"/>
        </w:tabs>
        <w:rPr>
          <w:sz w:val="24"/>
          <w:szCs w:val="24"/>
        </w:rPr>
      </w:pPr>
      <w:r w:rsidRPr="001F1F01">
        <w:rPr>
          <w:sz w:val="24"/>
          <w:szCs w:val="24"/>
        </w:rPr>
        <w:t>MySQL Reference Manual</w:t>
      </w:r>
      <w:r w:rsidRPr="001F1F01">
        <w:rPr>
          <w:sz w:val="24"/>
          <w:szCs w:val="24"/>
        </w:rPr>
        <w:br/>
      </w:r>
      <w:hyperlink r:id="rId28" w:tgtFrame="_new" w:history="1">
        <w:r w:rsidRPr="001F1F01">
          <w:rPr>
            <w:rStyle w:val="Hyperlink"/>
            <w:sz w:val="24"/>
            <w:szCs w:val="24"/>
          </w:rPr>
          <w:t>https://dev.mysql.com/doc</w:t>
        </w:r>
      </w:hyperlink>
    </w:p>
    <w:p w14:paraId="101C83E1" w14:textId="77777777" w:rsidR="001F1F01" w:rsidRPr="001F1F01" w:rsidRDefault="001F1F01" w:rsidP="001F1F01">
      <w:pPr>
        <w:numPr>
          <w:ilvl w:val="0"/>
          <w:numId w:val="81"/>
        </w:numPr>
        <w:tabs>
          <w:tab w:val="left" w:pos="1590"/>
        </w:tabs>
        <w:rPr>
          <w:sz w:val="24"/>
          <w:szCs w:val="24"/>
        </w:rPr>
      </w:pPr>
      <w:r w:rsidRPr="001F1F01">
        <w:rPr>
          <w:sz w:val="24"/>
          <w:szCs w:val="24"/>
        </w:rPr>
        <w:t>HTML &amp; CSS Tutorials – W3Schools</w:t>
      </w:r>
      <w:r w:rsidRPr="001F1F01">
        <w:rPr>
          <w:sz w:val="24"/>
          <w:szCs w:val="24"/>
        </w:rPr>
        <w:br/>
      </w:r>
      <w:hyperlink r:id="rId29" w:tgtFrame="_new" w:history="1">
        <w:r w:rsidRPr="001F1F01">
          <w:rPr>
            <w:rStyle w:val="Hyperlink"/>
            <w:sz w:val="24"/>
            <w:szCs w:val="24"/>
          </w:rPr>
          <w:t>https://www.w3schools.com</w:t>
        </w:r>
      </w:hyperlink>
    </w:p>
    <w:p w14:paraId="2DA21C35" w14:textId="6057651B" w:rsidR="001F1F01" w:rsidRPr="00793048" w:rsidRDefault="001F1F01" w:rsidP="00E54052">
      <w:pPr>
        <w:numPr>
          <w:ilvl w:val="0"/>
          <w:numId w:val="81"/>
        </w:numPr>
        <w:tabs>
          <w:tab w:val="left" w:pos="1590"/>
        </w:tabs>
        <w:rPr>
          <w:sz w:val="24"/>
          <w:szCs w:val="24"/>
        </w:rPr>
      </w:pPr>
      <w:r w:rsidRPr="001F1F01">
        <w:rPr>
          <w:sz w:val="24"/>
          <w:szCs w:val="24"/>
        </w:rPr>
        <w:t>Git &amp; GitHub Documentation</w:t>
      </w:r>
      <w:r w:rsidRPr="001F1F01">
        <w:rPr>
          <w:sz w:val="24"/>
          <w:szCs w:val="24"/>
        </w:rPr>
        <w:br/>
      </w:r>
      <w:hyperlink r:id="rId30" w:tgtFrame="_new" w:history="1">
        <w:r w:rsidRPr="001F1F01">
          <w:rPr>
            <w:rStyle w:val="Hyperlink"/>
            <w:sz w:val="24"/>
            <w:szCs w:val="24"/>
          </w:rPr>
          <w:t>https://docs.github.com</w:t>
        </w:r>
      </w:hyperlink>
    </w:p>
    <w:sectPr w:rsidR="001F1F01" w:rsidRPr="007930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5A191E"/>
    <w:multiLevelType w:val="multilevel"/>
    <w:tmpl w:val="B57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82BB4"/>
    <w:multiLevelType w:val="multilevel"/>
    <w:tmpl w:val="C9A0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15DE"/>
    <w:multiLevelType w:val="multilevel"/>
    <w:tmpl w:val="48D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97810"/>
    <w:multiLevelType w:val="multilevel"/>
    <w:tmpl w:val="C01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81C6E"/>
    <w:multiLevelType w:val="multilevel"/>
    <w:tmpl w:val="9844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E2DE4"/>
    <w:multiLevelType w:val="multilevel"/>
    <w:tmpl w:val="905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C57FB"/>
    <w:multiLevelType w:val="multilevel"/>
    <w:tmpl w:val="F39E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00FA7"/>
    <w:multiLevelType w:val="multilevel"/>
    <w:tmpl w:val="3A2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47CC3"/>
    <w:multiLevelType w:val="multilevel"/>
    <w:tmpl w:val="0F0A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F0EED"/>
    <w:multiLevelType w:val="multilevel"/>
    <w:tmpl w:val="BA0C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101C0F"/>
    <w:multiLevelType w:val="multilevel"/>
    <w:tmpl w:val="61D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26E72"/>
    <w:multiLevelType w:val="multilevel"/>
    <w:tmpl w:val="AE6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422D9"/>
    <w:multiLevelType w:val="multilevel"/>
    <w:tmpl w:val="35C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4109F"/>
    <w:multiLevelType w:val="multilevel"/>
    <w:tmpl w:val="A34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A3BB0"/>
    <w:multiLevelType w:val="multilevel"/>
    <w:tmpl w:val="3CC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35735"/>
    <w:multiLevelType w:val="multilevel"/>
    <w:tmpl w:val="CE36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14454"/>
    <w:multiLevelType w:val="multilevel"/>
    <w:tmpl w:val="063A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C37AA"/>
    <w:multiLevelType w:val="multilevel"/>
    <w:tmpl w:val="4C7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E5CD4"/>
    <w:multiLevelType w:val="multilevel"/>
    <w:tmpl w:val="122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CF3A60"/>
    <w:multiLevelType w:val="multilevel"/>
    <w:tmpl w:val="7DC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32002"/>
    <w:multiLevelType w:val="multilevel"/>
    <w:tmpl w:val="626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6449C"/>
    <w:multiLevelType w:val="multilevel"/>
    <w:tmpl w:val="897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3076"/>
    <w:multiLevelType w:val="multilevel"/>
    <w:tmpl w:val="BE58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6163B9"/>
    <w:multiLevelType w:val="multilevel"/>
    <w:tmpl w:val="F766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13CEF"/>
    <w:multiLevelType w:val="multilevel"/>
    <w:tmpl w:val="B06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76AB5"/>
    <w:multiLevelType w:val="multilevel"/>
    <w:tmpl w:val="D192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B8202E"/>
    <w:multiLevelType w:val="multilevel"/>
    <w:tmpl w:val="8B4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E6E22"/>
    <w:multiLevelType w:val="multilevel"/>
    <w:tmpl w:val="D36A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084423"/>
    <w:multiLevelType w:val="multilevel"/>
    <w:tmpl w:val="4DA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CD7DB6"/>
    <w:multiLevelType w:val="multilevel"/>
    <w:tmpl w:val="1E5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F313C"/>
    <w:multiLevelType w:val="multilevel"/>
    <w:tmpl w:val="EFF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E44A5"/>
    <w:multiLevelType w:val="multilevel"/>
    <w:tmpl w:val="42A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D1631"/>
    <w:multiLevelType w:val="multilevel"/>
    <w:tmpl w:val="32A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A6FD6"/>
    <w:multiLevelType w:val="multilevel"/>
    <w:tmpl w:val="855C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5A5F8F"/>
    <w:multiLevelType w:val="multilevel"/>
    <w:tmpl w:val="879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4F4CE8"/>
    <w:multiLevelType w:val="hybridMultilevel"/>
    <w:tmpl w:val="E410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604978"/>
    <w:multiLevelType w:val="multilevel"/>
    <w:tmpl w:val="8C60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2D43E6"/>
    <w:multiLevelType w:val="multilevel"/>
    <w:tmpl w:val="2E0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92831"/>
    <w:multiLevelType w:val="multilevel"/>
    <w:tmpl w:val="171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70E9C"/>
    <w:multiLevelType w:val="multilevel"/>
    <w:tmpl w:val="439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CE6C62"/>
    <w:multiLevelType w:val="multilevel"/>
    <w:tmpl w:val="915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05AC5"/>
    <w:multiLevelType w:val="multilevel"/>
    <w:tmpl w:val="242E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937A3"/>
    <w:multiLevelType w:val="multilevel"/>
    <w:tmpl w:val="628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A0008"/>
    <w:multiLevelType w:val="multilevel"/>
    <w:tmpl w:val="AC0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900A5"/>
    <w:multiLevelType w:val="multilevel"/>
    <w:tmpl w:val="EB0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E40F3"/>
    <w:multiLevelType w:val="multilevel"/>
    <w:tmpl w:val="B46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B641A6"/>
    <w:multiLevelType w:val="multilevel"/>
    <w:tmpl w:val="68248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B64678"/>
    <w:multiLevelType w:val="multilevel"/>
    <w:tmpl w:val="516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15601"/>
    <w:multiLevelType w:val="multilevel"/>
    <w:tmpl w:val="66089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0816F8"/>
    <w:multiLevelType w:val="multilevel"/>
    <w:tmpl w:val="B82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4F556A"/>
    <w:multiLevelType w:val="multilevel"/>
    <w:tmpl w:val="F62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459F0"/>
    <w:multiLevelType w:val="multilevel"/>
    <w:tmpl w:val="2E1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61560"/>
    <w:multiLevelType w:val="multilevel"/>
    <w:tmpl w:val="667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1361D"/>
    <w:multiLevelType w:val="multilevel"/>
    <w:tmpl w:val="87C2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C02304"/>
    <w:multiLevelType w:val="multilevel"/>
    <w:tmpl w:val="219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D110B4"/>
    <w:multiLevelType w:val="multilevel"/>
    <w:tmpl w:val="E0B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F6A8C"/>
    <w:multiLevelType w:val="multilevel"/>
    <w:tmpl w:val="BB0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757FB0"/>
    <w:multiLevelType w:val="multilevel"/>
    <w:tmpl w:val="AA6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A07EE"/>
    <w:multiLevelType w:val="multilevel"/>
    <w:tmpl w:val="CBDA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F22CF7"/>
    <w:multiLevelType w:val="multilevel"/>
    <w:tmpl w:val="78BEA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5F6FCA"/>
    <w:multiLevelType w:val="multilevel"/>
    <w:tmpl w:val="B714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E736AD"/>
    <w:multiLevelType w:val="multilevel"/>
    <w:tmpl w:val="AD12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076AF7"/>
    <w:multiLevelType w:val="multilevel"/>
    <w:tmpl w:val="CA6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031AEE"/>
    <w:multiLevelType w:val="multilevel"/>
    <w:tmpl w:val="C93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3B4401"/>
    <w:multiLevelType w:val="multilevel"/>
    <w:tmpl w:val="31B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702F65"/>
    <w:multiLevelType w:val="multilevel"/>
    <w:tmpl w:val="051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A215B"/>
    <w:multiLevelType w:val="multilevel"/>
    <w:tmpl w:val="91D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320DCC"/>
    <w:multiLevelType w:val="multilevel"/>
    <w:tmpl w:val="1D2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B061CF"/>
    <w:multiLevelType w:val="multilevel"/>
    <w:tmpl w:val="07B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E023C4"/>
    <w:multiLevelType w:val="multilevel"/>
    <w:tmpl w:val="A3D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6807B7"/>
    <w:multiLevelType w:val="multilevel"/>
    <w:tmpl w:val="5B62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AC2CEE"/>
    <w:multiLevelType w:val="multilevel"/>
    <w:tmpl w:val="B52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5E1EB8"/>
    <w:multiLevelType w:val="multilevel"/>
    <w:tmpl w:val="519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C22B74"/>
    <w:multiLevelType w:val="multilevel"/>
    <w:tmpl w:val="6DA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5C46D8"/>
    <w:multiLevelType w:val="multilevel"/>
    <w:tmpl w:val="453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74994">
    <w:abstractNumId w:val="5"/>
  </w:num>
  <w:num w:numId="2" w16cid:durableId="1368289017">
    <w:abstractNumId w:val="3"/>
  </w:num>
  <w:num w:numId="3" w16cid:durableId="1849707440">
    <w:abstractNumId w:val="2"/>
  </w:num>
  <w:num w:numId="4" w16cid:durableId="893350705">
    <w:abstractNumId w:val="4"/>
  </w:num>
  <w:num w:numId="5" w16cid:durableId="1447314172">
    <w:abstractNumId w:val="1"/>
  </w:num>
  <w:num w:numId="6" w16cid:durableId="191379306">
    <w:abstractNumId w:val="0"/>
  </w:num>
  <w:num w:numId="7" w16cid:durableId="1507136509">
    <w:abstractNumId w:val="69"/>
  </w:num>
  <w:num w:numId="8" w16cid:durableId="605114761">
    <w:abstractNumId w:val="70"/>
  </w:num>
  <w:num w:numId="9" w16cid:durableId="28923465">
    <w:abstractNumId w:val="38"/>
  </w:num>
  <w:num w:numId="10" w16cid:durableId="966550760">
    <w:abstractNumId w:val="24"/>
  </w:num>
  <w:num w:numId="11" w16cid:durableId="1046490280">
    <w:abstractNumId w:val="66"/>
  </w:num>
  <w:num w:numId="12" w16cid:durableId="2027100140">
    <w:abstractNumId w:val="47"/>
  </w:num>
  <w:num w:numId="13" w16cid:durableId="1766924434">
    <w:abstractNumId w:val="67"/>
  </w:num>
  <w:num w:numId="14" w16cid:durableId="438572958">
    <w:abstractNumId w:val="28"/>
  </w:num>
  <w:num w:numId="15" w16cid:durableId="580717253">
    <w:abstractNumId w:val="52"/>
  </w:num>
  <w:num w:numId="16" w16cid:durableId="124852305">
    <w:abstractNumId w:val="54"/>
  </w:num>
  <w:num w:numId="17" w16cid:durableId="1510608315">
    <w:abstractNumId w:val="30"/>
  </w:num>
  <w:num w:numId="18" w16cid:durableId="1543129235">
    <w:abstractNumId w:val="60"/>
  </w:num>
  <w:num w:numId="19" w16cid:durableId="1928685731">
    <w:abstractNumId w:val="65"/>
  </w:num>
  <w:num w:numId="20" w16cid:durableId="1735539336">
    <w:abstractNumId w:val="64"/>
  </w:num>
  <w:num w:numId="21" w16cid:durableId="1532649212">
    <w:abstractNumId w:val="7"/>
  </w:num>
  <w:num w:numId="22" w16cid:durableId="1320646573">
    <w:abstractNumId w:val="29"/>
  </w:num>
  <w:num w:numId="23" w16cid:durableId="1338269798">
    <w:abstractNumId w:val="79"/>
  </w:num>
  <w:num w:numId="24" w16cid:durableId="1919942671">
    <w:abstractNumId w:val="51"/>
  </w:num>
  <w:num w:numId="25" w16cid:durableId="1753233038">
    <w:abstractNumId w:val="50"/>
  </w:num>
  <w:num w:numId="26" w16cid:durableId="407189722">
    <w:abstractNumId w:val="26"/>
  </w:num>
  <w:num w:numId="27" w16cid:durableId="776482292">
    <w:abstractNumId w:val="33"/>
  </w:num>
  <w:num w:numId="28" w16cid:durableId="1103183039">
    <w:abstractNumId w:val="34"/>
  </w:num>
  <w:num w:numId="29" w16cid:durableId="117341289">
    <w:abstractNumId w:val="18"/>
  </w:num>
  <w:num w:numId="30" w16cid:durableId="816921059">
    <w:abstractNumId w:val="23"/>
  </w:num>
  <w:num w:numId="31" w16cid:durableId="1986200387">
    <w:abstractNumId w:val="77"/>
  </w:num>
  <w:num w:numId="32" w16cid:durableId="1121220815">
    <w:abstractNumId w:val="48"/>
  </w:num>
  <w:num w:numId="33" w16cid:durableId="982545928">
    <w:abstractNumId w:val="57"/>
  </w:num>
  <w:num w:numId="34" w16cid:durableId="1403748059">
    <w:abstractNumId w:val="68"/>
  </w:num>
  <w:num w:numId="35" w16cid:durableId="1001468715">
    <w:abstractNumId w:val="59"/>
  </w:num>
  <w:num w:numId="36" w16cid:durableId="48265837">
    <w:abstractNumId w:val="35"/>
  </w:num>
  <w:num w:numId="37" w16cid:durableId="1846281459">
    <w:abstractNumId w:val="71"/>
  </w:num>
  <w:num w:numId="38" w16cid:durableId="1619946246">
    <w:abstractNumId w:val="15"/>
  </w:num>
  <w:num w:numId="39" w16cid:durableId="1739786083">
    <w:abstractNumId w:val="14"/>
  </w:num>
  <w:num w:numId="40" w16cid:durableId="158275479">
    <w:abstractNumId w:val="6"/>
  </w:num>
  <w:num w:numId="41" w16cid:durableId="76756706">
    <w:abstractNumId w:val="37"/>
  </w:num>
  <w:num w:numId="42" w16cid:durableId="549264882">
    <w:abstractNumId w:val="27"/>
  </w:num>
  <w:num w:numId="43" w16cid:durableId="1198003164">
    <w:abstractNumId w:val="10"/>
  </w:num>
  <w:num w:numId="44" w16cid:durableId="19209035">
    <w:abstractNumId w:val="22"/>
  </w:num>
  <w:num w:numId="45" w16cid:durableId="520970867">
    <w:abstractNumId w:val="43"/>
  </w:num>
  <w:num w:numId="46" w16cid:durableId="1923291774">
    <w:abstractNumId w:val="25"/>
  </w:num>
  <w:num w:numId="47" w16cid:durableId="329455402">
    <w:abstractNumId w:val="76"/>
  </w:num>
  <w:num w:numId="48" w16cid:durableId="1766614696">
    <w:abstractNumId w:val="58"/>
  </w:num>
  <w:num w:numId="49" w16cid:durableId="1718502743">
    <w:abstractNumId w:val="13"/>
  </w:num>
  <w:num w:numId="50" w16cid:durableId="1631787145">
    <w:abstractNumId w:val="53"/>
  </w:num>
  <w:num w:numId="51" w16cid:durableId="920259840">
    <w:abstractNumId w:val="61"/>
  </w:num>
  <w:num w:numId="52" w16cid:durableId="1950768993">
    <w:abstractNumId w:val="63"/>
  </w:num>
  <w:num w:numId="53" w16cid:durableId="871959139">
    <w:abstractNumId w:val="45"/>
  </w:num>
  <w:num w:numId="54" w16cid:durableId="1917133945">
    <w:abstractNumId w:val="32"/>
  </w:num>
  <w:num w:numId="55" w16cid:durableId="2006088474">
    <w:abstractNumId w:val="41"/>
  </w:num>
  <w:num w:numId="56" w16cid:durableId="2111120808">
    <w:abstractNumId w:val="17"/>
  </w:num>
  <w:num w:numId="57" w16cid:durableId="7685015">
    <w:abstractNumId w:val="55"/>
  </w:num>
  <w:num w:numId="58" w16cid:durableId="1091201341">
    <w:abstractNumId w:val="36"/>
  </w:num>
  <w:num w:numId="59" w16cid:durableId="650527669">
    <w:abstractNumId w:val="16"/>
  </w:num>
  <w:num w:numId="60" w16cid:durableId="1889032414">
    <w:abstractNumId w:val="42"/>
  </w:num>
  <w:num w:numId="61" w16cid:durableId="1137602817">
    <w:abstractNumId w:val="74"/>
  </w:num>
  <w:num w:numId="62" w16cid:durableId="1716153353">
    <w:abstractNumId w:val="80"/>
  </w:num>
  <w:num w:numId="63" w16cid:durableId="353846412">
    <w:abstractNumId w:val="62"/>
  </w:num>
  <w:num w:numId="64" w16cid:durableId="462968290">
    <w:abstractNumId w:val="56"/>
  </w:num>
  <w:num w:numId="65" w16cid:durableId="1522628614">
    <w:abstractNumId w:val="39"/>
  </w:num>
  <w:num w:numId="66" w16cid:durableId="1554660592">
    <w:abstractNumId w:val="46"/>
  </w:num>
  <w:num w:numId="67" w16cid:durableId="1286428546">
    <w:abstractNumId w:val="73"/>
  </w:num>
  <w:num w:numId="68" w16cid:durableId="1643197903">
    <w:abstractNumId w:val="44"/>
  </w:num>
  <w:num w:numId="69" w16cid:durableId="143549252">
    <w:abstractNumId w:val="8"/>
  </w:num>
  <w:num w:numId="70" w16cid:durableId="1597640213">
    <w:abstractNumId w:val="78"/>
  </w:num>
  <w:num w:numId="71" w16cid:durableId="1627269350">
    <w:abstractNumId w:val="72"/>
  </w:num>
  <w:num w:numId="72" w16cid:durableId="1538620840">
    <w:abstractNumId w:val="40"/>
  </w:num>
  <w:num w:numId="73" w16cid:durableId="1149588402">
    <w:abstractNumId w:val="75"/>
  </w:num>
  <w:num w:numId="74" w16cid:durableId="1482699175">
    <w:abstractNumId w:val="20"/>
  </w:num>
  <w:num w:numId="75" w16cid:durableId="1271550650">
    <w:abstractNumId w:val="12"/>
  </w:num>
  <w:num w:numId="76" w16cid:durableId="281545652">
    <w:abstractNumId w:val="9"/>
  </w:num>
  <w:num w:numId="77" w16cid:durableId="1133792190">
    <w:abstractNumId w:val="21"/>
  </w:num>
  <w:num w:numId="78" w16cid:durableId="1097562360">
    <w:abstractNumId w:val="11"/>
  </w:num>
  <w:num w:numId="79" w16cid:durableId="1620142242">
    <w:abstractNumId w:val="19"/>
  </w:num>
  <w:num w:numId="80" w16cid:durableId="2071803825">
    <w:abstractNumId w:val="49"/>
  </w:num>
  <w:num w:numId="81" w16cid:durableId="1343816527">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ECE"/>
    <w:rsid w:val="00034616"/>
    <w:rsid w:val="00052FC3"/>
    <w:rsid w:val="0006063C"/>
    <w:rsid w:val="000A0049"/>
    <w:rsid w:val="000A2E7A"/>
    <w:rsid w:val="000B4EEC"/>
    <w:rsid w:val="000C7773"/>
    <w:rsid w:val="000E6B56"/>
    <w:rsid w:val="0010150B"/>
    <w:rsid w:val="0015074B"/>
    <w:rsid w:val="00157321"/>
    <w:rsid w:val="00177760"/>
    <w:rsid w:val="00177A1E"/>
    <w:rsid w:val="00190F65"/>
    <w:rsid w:val="001E3290"/>
    <w:rsid w:val="001F02C2"/>
    <w:rsid w:val="001F1F01"/>
    <w:rsid w:val="001F2A77"/>
    <w:rsid w:val="002042A7"/>
    <w:rsid w:val="00232459"/>
    <w:rsid w:val="002369AE"/>
    <w:rsid w:val="0029639D"/>
    <w:rsid w:val="002A169E"/>
    <w:rsid w:val="002B074A"/>
    <w:rsid w:val="002F401E"/>
    <w:rsid w:val="0032477B"/>
    <w:rsid w:val="00326F90"/>
    <w:rsid w:val="00365901"/>
    <w:rsid w:val="003B1329"/>
    <w:rsid w:val="003C2C0B"/>
    <w:rsid w:val="003C7571"/>
    <w:rsid w:val="003E72B5"/>
    <w:rsid w:val="004401E3"/>
    <w:rsid w:val="00445036"/>
    <w:rsid w:val="00476BA6"/>
    <w:rsid w:val="00477C1E"/>
    <w:rsid w:val="004C7956"/>
    <w:rsid w:val="004D4737"/>
    <w:rsid w:val="00502715"/>
    <w:rsid w:val="005077AC"/>
    <w:rsid w:val="0055095A"/>
    <w:rsid w:val="00584717"/>
    <w:rsid w:val="005B6521"/>
    <w:rsid w:val="005D71E3"/>
    <w:rsid w:val="005F47A7"/>
    <w:rsid w:val="0063016B"/>
    <w:rsid w:val="00635E11"/>
    <w:rsid w:val="00647119"/>
    <w:rsid w:val="00682681"/>
    <w:rsid w:val="00692DBB"/>
    <w:rsid w:val="00695082"/>
    <w:rsid w:val="006D5638"/>
    <w:rsid w:val="006E50B9"/>
    <w:rsid w:val="00706D16"/>
    <w:rsid w:val="00765E02"/>
    <w:rsid w:val="00786DBD"/>
    <w:rsid w:val="00793048"/>
    <w:rsid w:val="007A05FF"/>
    <w:rsid w:val="007A1650"/>
    <w:rsid w:val="007B5810"/>
    <w:rsid w:val="008070AD"/>
    <w:rsid w:val="00835FD5"/>
    <w:rsid w:val="0083735A"/>
    <w:rsid w:val="00866509"/>
    <w:rsid w:val="0089393B"/>
    <w:rsid w:val="008B4DE9"/>
    <w:rsid w:val="008C24A0"/>
    <w:rsid w:val="009636DA"/>
    <w:rsid w:val="00973211"/>
    <w:rsid w:val="009A0F61"/>
    <w:rsid w:val="009D7ACD"/>
    <w:rsid w:val="009E3414"/>
    <w:rsid w:val="00A044A5"/>
    <w:rsid w:val="00A3558B"/>
    <w:rsid w:val="00AA1D8D"/>
    <w:rsid w:val="00AC4F53"/>
    <w:rsid w:val="00AE3959"/>
    <w:rsid w:val="00AF6408"/>
    <w:rsid w:val="00B24DEE"/>
    <w:rsid w:val="00B453CF"/>
    <w:rsid w:val="00B46ABD"/>
    <w:rsid w:val="00B47730"/>
    <w:rsid w:val="00B7220B"/>
    <w:rsid w:val="00B932B6"/>
    <w:rsid w:val="00BA4C76"/>
    <w:rsid w:val="00BB2C0B"/>
    <w:rsid w:val="00BB44BE"/>
    <w:rsid w:val="00BF4045"/>
    <w:rsid w:val="00C166A1"/>
    <w:rsid w:val="00C25447"/>
    <w:rsid w:val="00C71973"/>
    <w:rsid w:val="00C931FF"/>
    <w:rsid w:val="00C96194"/>
    <w:rsid w:val="00CB0664"/>
    <w:rsid w:val="00D2522C"/>
    <w:rsid w:val="00D91683"/>
    <w:rsid w:val="00DA1D26"/>
    <w:rsid w:val="00DB744D"/>
    <w:rsid w:val="00DC7192"/>
    <w:rsid w:val="00E1290B"/>
    <w:rsid w:val="00E5092B"/>
    <w:rsid w:val="00E54052"/>
    <w:rsid w:val="00EC0CA1"/>
    <w:rsid w:val="00EC532E"/>
    <w:rsid w:val="00F02334"/>
    <w:rsid w:val="00F11765"/>
    <w:rsid w:val="00F155A2"/>
    <w:rsid w:val="00F15D38"/>
    <w:rsid w:val="00F30A09"/>
    <w:rsid w:val="00F319B0"/>
    <w:rsid w:val="00F36293"/>
    <w:rsid w:val="00F42E9E"/>
    <w:rsid w:val="00FB05F3"/>
    <w:rsid w:val="00FC693F"/>
    <w:rsid w:val="00FF7720"/>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5DA15"/>
  <w14:defaultImageDpi w14:val="300"/>
  <w15:docId w15:val="{1BCA156D-F5D4-4C0F-9267-BF34ED6A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9393B"/>
    <w:rPr>
      <w:sz w:val="16"/>
      <w:szCs w:val="16"/>
    </w:rPr>
  </w:style>
  <w:style w:type="paragraph" w:styleId="CommentText">
    <w:name w:val="annotation text"/>
    <w:basedOn w:val="Normal"/>
    <w:link w:val="CommentTextChar"/>
    <w:uiPriority w:val="99"/>
    <w:semiHidden/>
    <w:unhideWhenUsed/>
    <w:rsid w:val="0089393B"/>
    <w:pPr>
      <w:spacing w:line="240" w:lineRule="auto"/>
    </w:pPr>
    <w:rPr>
      <w:sz w:val="20"/>
      <w:szCs w:val="20"/>
    </w:rPr>
  </w:style>
  <w:style w:type="character" w:customStyle="1" w:styleId="CommentTextChar">
    <w:name w:val="Comment Text Char"/>
    <w:basedOn w:val="DefaultParagraphFont"/>
    <w:link w:val="CommentText"/>
    <w:uiPriority w:val="99"/>
    <w:semiHidden/>
    <w:rsid w:val="0089393B"/>
    <w:rPr>
      <w:sz w:val="20"/>
      <w:szCs w:val="20"/>
    </w:rPr>
  </w:style>
  <w:style w:type="paragraph" w:styleId="CommentSubject">
    <w:name w:val="annotation subject"/>
    <w:basedOn w:val="CommentText"/>
    <w:next w:val="CommentText"/>
    <w:link w:val="CommentSubjectChar"/>
    <w:uiPriority w:val="99"/>
    <w:semiHidden/>
    <w:unhideWhenUsed/>
    <w:rsid w:val="0089393B"/>
    <w:rPr>
      <w:b/>
      <w:bCs/>
    </w:rPr>
  </w:style>
  <w:style w:type="character" w:customStyle="1" w:styleId="CommentSubjectChar">
    <w:name w:val="Comment Subject Char"/>
    <w:basedOn w:val="CommentTextChar"/>
    <w:link w:val="CommentSubject"/>
    <w:uiPriority w:val="99"/>
    <w:semiHidden/>
    <w:rsid w:val="0089393B"/>
    <w:rPr>
      <w:b/>
      <w:bCs/>
      <w:sz w:val="20"/>
      <w:szCs w:val="20"/>
    </w:rPr>
  </w:style>
  <w:style w:type="character" w:styleId="Hyperlink">
    <w:name w:val="Hyperlink"/>
    <w:basedOn w:val="DefaultParagraphFont"/>
    <w:uiPriority w:val="99"/>
    <w:unhideWhenUsed/>
    <w:rsid w:val="001F1F01"/>
    <w:rPr>
      <w:color w:val="0000FF" w:themeColor="hyperlink"/>
      <w:u w:val="single"/>
    </w:rPr>
  </w:style>
  <w:style w:type="character" w:styleId="UnresolvedMention">
    <w:name w:val="Unresolved Mention"/>
    <w:basedOn w:val="DefaultParagraphFont"/>
    <w:uiPriority w:val="99"/>
    <w:semiHidden/>
    <w:unhideWhenUsed/>
    <w:rsid w:val="001F1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ev.mysql.com/doc"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cs.djangoproject.com" TargetMode="External"/><Relationship Id="rId30"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48</Pages>
  <Words>5241</Words>
  <Characters>29876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JUNNU VENKATA RAMA KRISHNA RAO</cp:lastModifiedBy>
  <cp:revision>131</cp:revision>
  <dcterms:created xsi:type="dcterms:W3CDTF">2013-12-23T23:15:00Z</dcterms:created>
  <dcterms:modified xsi:type="dcterms:W3CDTF">2025-11-14T05:09:00Z</dcterms:modified>
  <cp:category/>
</cp:coreProperties>
</file>